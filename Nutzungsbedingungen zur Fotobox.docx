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CF63" w14:textId="77777777" w:rsidR="001B4BB1" w:rsidRPr="00B449C7" w:rsidRDefault="001B4BB1" w:rsidP="00B449C7">
      <w:pPr>
        <w:pStyle w:val="berschrift1"/>
        <w:spacing w:before="0"/>
        <w:jc w:val="center"/>
        <w:rPr>
          <w:sz w:val="40"/>
          <w:szCs w:val="40"/>
        </w:rPr>
      </w:pPr>
      <w:r w:rsidRPr="00B449C7">
        <w:rPr>
          <w:sz w:val="40"/>
          <w:szCs w:val="40"/>
        </w:rPr>
        <w:t>Nutzungsbedingungen zur Fotobox</w:t>
      </w:r>
    </w:p>
    <w:p w14:paraId="4B1C881F" w14:textId="77777777" w:rsidR="002A069D" w:rsidRPr="002A069D" w:rsidRDefault="002A069D" w:rsidP="00B449C7"/>
    <w:p w14:paraId="4E54DC22" w14:textId="2F51B34E" w:rsidR="001B4BB1" w:rsidRPr="001B4BB1" w:rsidRDefault="001B4BB1" w:rsidP="00B449C7">
      <w:r w:rsidRPr="001B4BB1">
        <w:t>Mit der Nutzung dieser Fotobox (</w:t>
      </w:r>
      <w:r w:rsidR="002A069D">
        <w:t xml:space="preserve">bspw. </w:t>
      </w:r>
      <w:r w:rsidRPr="001B4BB1">
        <w:t>durch Betätigen des Auslösers) erklärst du dich damit einverstanden, dass Fotografien von dir angefertigt und</w:t>
      </w:r>
      <w:r w:rsidR="002A069D">
        <w:t>,</w:t>
      </w:r>
      <w:r w:rsidRPr="001B4BB1">
        <w:t xml:space="preserve"> wie im Folgenden beschrieben</w:t>
      </w:r>
      <w:r w:rsidR="002A069D">
        <w:t>,</w:t>
      </w:r>
      <w:r w:rsidRPr="001B4BB1">
        <w:t xml:space="preserve"> verarbeitet werden. Die Nutzung ist freiwillig – wenn du nicht </w:t>
      </w:r>
      <w:r w:rsidR="00CD0A57">
        <w:t>mit den Nutzungsbedingungen</w:t>
      </w:r>
      <w:r w:rsidRPr="001B4BB1">
        <w:t xml:space="preserve"> </w:t>
      </w:r>
      <w:r w:rsidR="00CD0A57">
        <w:t>einverstanden bist</w:t>
      </w:r>
      <w:r w:rsidRPr="001B4BB1">
        <w:t>, nutze die Fotobox bitte nicht.</w:t>
      </w:r>
    </w:p>
    <w:p w14:paraId="288DF605" w14:textId="5F984333" w:rsidR="001B4BB1" w:rsidRPr="00B449C7" w:rsidRDefault="001B4BB1" w:rsidP="00B449C7">
      <w:pPr>
        <w:pStyle w:val="berschrift2"/>
      </w:pPr>
      <w:r w:rsidRPr="00B449C7">
        <w:t>Zweck und Rechtsgrundlage</w:t>
      </w:r>
    </w:p>
    <w:p w14:paraId="6923E658" w14:textId="5C3A5474" w:rsidR="001B4BB1" w:rsidRPr="001B4BB1" w:rsidRDefault="001B4BB1" w:rsidP="00B449C7">
      <w:r w:rsidRPr="001B4BB1">
        <w:t xml:space="preserve">Die Fotos dienen ausschließlich als Erinnerung für die Gäste und den Gastgeber im Rahmen dieser privaten </w:t>
      </w:r>
      <w:r w:rsidR="002A069D">
        <w:t>Feier</w:t>
      </w:r>
      <w:r w:rsidRPr="001B4BB1">
        <w:t xml:space="preserve">. Rechtsgrundlage für die Verarbeitung ist </w:t>
      </w:r>
      <w:r w:rsidRPr="00B449C7">
        <w:rPr>
          <w:sz w:val="24"/>
          <w:szCs w:val="24"/>
        </w:rPr>
        <w:t>deine</w:t>
      </w:r>
      <w:r w:rsidRPr="001B4BB1">
        <w:t xml:space="preserve"> Einwilligung gemäß Art. 6 Abs. 1 lit. a DSGVO, die du durch Auslösen einer Aufnahme erteilst.</w:t>
      </w:r>
    </w:p>
    <w:p w14:paraId="2148B794" w14:textId="20D32CED" w:rsidR="001B4BB1" w:rsidRPr="00B449C7" w:rsidRDefault="001B4BB1" w:rsidP="00B449C7">
      <w:pPr>
        <w:pStyle w:val="berschrift2"/>
      </w:pPr>
      <w:r w:rsidRPr="00B449C7">
        <w:t>Verwendungszweck &amp; Speicherung</w:t>
      </w:r>
    </w:p>
    <w:p w14:paraId="7DB77B09" w14:textId="571A5D2A" w:rsidR="001B4BB1" w:rsidRPr="00B449C7" w:rsidRDefault="001B4BB1" w:rsidP="00B449C7">
      <w:r w:rsidRPr="00B449C7">
        <w:t>Die Bilder werden zunächst lokal auf de</w:t>
      </w:r>
      <w:r w:rsidR="002A069D" w:rsidRPr="00B449C7">
        <w:t xml:space="preserve">r integrierten Kamera und dem </w:t>
      </w:r>
      <w:r w:rsidRPr="00B449C7">
        <w:t>System der Fotobox gespeichert.</w:t>
      </w:r>
    </w:p>
    <w:p w14:paraId="06064DE0" w14:textId="3B0314A1" w:rsidR="002A069D" w:rsidRDefault="001B4BB1" w:rsidP="00B449C7">
      <w:r w:rsidRPr="001B4BB1">
        <w:t xml:space="preserve">Im Anschluss an die Feier </w:t>
      </w:r>
      <w:r w:rsidR="002A069D">
        <w:t xml:space="preserve">werden alle Bilder an den Gastgeber (Familie </w:t>
      </w:r>
      <w:r w:rsidR="003642CE">
        <w:t>****</w:t>
      </w:r>
      <w:r w:rsidR="002A069D">
        <w:t>) übergeben.</w:t>
      </w:r>
    </w:p>
    <w:p w14:paraId="601C199F" w14:textId="093BBE81" w:rsidR="002A069D" w:rsidRPr="001B4BB1" w:rsidRDefault="002A069D" w:rsidP="00B449C7">
      <w:r>
        <w:t xml:space="preserve">Durch den Betreiber findet keine </w:t>
      </w:r>
      <w:r w:rsidR="001B4BB1" w:rsidRPr="001B4BB1">
        <w:t xml:space="preserve">Veröffentlichung </w:t>
      </w:r>
      <w:r>
        <w:t xml:space="preserve">der Bilder </w:t>
      </w:r>
      <w:r w:rsidR="001B4BB1" w:rsidRPr="001B4BB1">
        <w:t>oder eine Weitergabe an unbeteiligte Dritte außerhalb dieses privaten Kreises statt.</w:t>
      </w:r>
      <w:r w:rsidR="001B4BB1">
        <w:t xml:space="preserve"> </w:t>
      </w:r>
      <w:r>
        <w:t xml:space="preserve">Ebenso ist eine </w:t>
      </w:r>
      <w:r w:rsidRPr="001B4BB1">
        <w:rPr>
          <w:rFonts w:hint="eastAsia"/>
        </w:rPr>
        <w:t xml:space="preserve">kommerzielle Nutzung der Fotos </w:t>
      </w:r>
      <w:r>
        <w:t>durch den Betreiber der Fotobox ausgeschlossen</w:t>
      </w:r>
      <w:r w:rsidRPr="001B4BB1">
        <w:rPr>
          <w:rFonts w:hint="eastAsia"/>
        </w:rPr>
        <w:t>.</w:t>
      </w:r>
    </w:p>
    <w:p w14:paraId="45741C05" w14:textId="310FE585" w:rsidR="001B4BB1" w:rsidRPr="001B4BB1" w:rsidRDefault="001B4BB1" w:rsidP="00B449C7">
      <w:r w:rsidRPr="001B4BB1">
        <w:t>Deine aufgenommenen Bilder sind während der Veranstaltung von anderen Nutzern der Fotobox auf dem Display einsehbar (Galerie-Ansicht).</w:t>
      </w:r>
      <w:r>
        <w:t xml:space="preserve"> </w:t>
      </w:r>
    </w:p>
    <w:p w14:paraId="1263D4F2" w14:textId="43D2A3C8" w:rsidR="001B4BB1" w:rsidRPr="001B4BB1" w:rsidRDefault="001B4BB1" w:rsidP="00B449C7">
      <w:pPr>
        <w:pStyle w:val="berschrift2"/>
      </w:pPr>
      <w:r w:rsidRPr="001B4BB1">
        <w:t>Lokaler Download über WLAN</w:t>
      </w:r>
    </w:p>
    <w:p w14:paraId="1AECF553" w14:textId="77777777" w:rsidR="001B4BB1" w:rsidRPr="001B4BB1" w:rsidRDefault="001B4BB1" w:rsidP="00B449C7">
      <w:r w:rsidRPr="001B4BB1">
        <w:t>Über das WLAN „Fotobox_Gast“ kannst du dein Foto nach der Aufnahme per QR-Code direkt auf dein Smartphone herunterladen. Bitte beachte: Da es sich um ein Veranstaltungsnetzwerk handelt, sind die Bilddateien während des Downloadvorgangs theoretisch für andere im gleichen Netzwerk angemeldete Nutzer einsehbar. Lade keine Bilder herunter, wenn du damit nicht einverstanden bist.</w:t>
      </w:r>
    </w:p>
    <w:p w14:paraId="0ED34140" w14:textId="6236A0EA" w:rsidR="001B4BB1" w:rsidRPr="001B4BB1" w:rsidRDefault="001B4BB1" w:rsidP="00B449C7">
      <w:pPr>
        <w:pStyle w:val="berschrift2"/>
      </w:pPr>
      <w:r w:rsidRPr="001B4BB1">
        <w:t>Deine Rechte als betroffene Person</w:t>
      </w:r>
    </w:p>
    <w:p w14:paraId="597AE421" w14:textId="77777777" w:rsidR="001B4BB1" w:rsidRPr="001B4BB1" w:rsidRDefault="001B4BB1" w:rsidP="00B449C7">
      <w:r w:rsidRPr="001B4BB1">
        <w:t>Nach der Datenschutz-Grundverordnung (DSGVO) stehen dir insbesondere folgende Rechte zu:</w:t>
      </w:r>
    </w:p>
    <w:p w14:paraId="5A8EA273" w14:textId="1D565613" w:rsidR="001B4BB1" w:rsidRPr="001B4BB1" w:rsidRDefault="001B4BB1" w:rsidP="00B449C7">
      <w:pPr>
        <w:pStyle w:val="Listenabsatz"/>
        <w:numPr>
          <w:ilvl w:val="0"/>
          <w:numId w:val="31"/>
        </w:numPr>
      </w:pPr>
      <w:r w:rsidRPr="001B4BB1">
        <w:t>Auskunft über die zu deiner Person gespeicherten Daten (Art. 15 DSGVO)</w:t>
      </w:r>
    </w:p>
    <w:p w14:paraId="2CFAF52A" w14:textId="2B0A2EA1" w:rsidR="001B4BB1" w:rsidRPr="001B4BB1" w:rsidRDefault="001B4BB1" w:rsidP="00B449C7">
      <w:pPr>
        <w:pStyle w:val="Listenabsatz"/>
        <w:numPr>
          <w:ilvl w:val="0"/>
          <w:numId w:val="31"/>
        </w:numPr>
      </w:pPr>
      <w:r w:rsidRPr="001B4BB1">
        <w:rPr>
          <w:rFonts w:hint="eastAsia"/>
        </w:rPr>
        <w:t>Berichtigung unrichtiger Daten (Art. 16 DSGVO)</w:t>
      </w:r>
    </w:p>
    <w:p w14:paraId="329C0880" w14:textId="130615CE" w:rsidR="001B4BB1" w:rsidRPr="001B4BB1" w:rsidRDefault="001B4BB1" w:rsidP="00B449C7">
      <w:pPr>
        <w:pStyle w:val="Listenabsatz"/>
        <w:numPr>
          <w:ilvl w:val="0"/>
          <w:numId w:val="31"/>
        </w:numPr>
      </w:pPr>
      <w:r w:rsidRPr="001B4BB1">
        <w:t>Löschung deiner Daten (Art. 17 DSGVO)</w:t>
      </w:r>
    </w:p>
    <w:p w14:paraId="26FEF1D7" w14:textId="0D418ED0" w:rsidR="001B4BB1" w:rsidRPr="001B4BB1" w:rsidRDefault="001B4BB1" w:rsidP="00B449C7">
      <w:pPr>
        <w:pStyle w:val="Listenabsatz"/>
        <w:numPr>
          <w:ilvl w:val="0"/>
          <w:numId w:val="31"/>
        </w:numPr>
      </w:pPr>
      <w:r w:rsidRPr="001B4BB1">
        <w:t>Einschränkung der Verarbeitung (Art. 18 DSGVO)</w:t>
      </w:r>
    </w:p>
    <w:p w14:paraId="1D9088B1" w14:textId="3B6CE911" w:rsidR="001B4BB1" w:rsidRPr="001B4BB1" w:rsidRDefault="001B4BB1" w:rsidP="00B449C7">
      <w:pPr>
        <w:pStyle w:val="Listenabsatz"/>
        <w:numPr>
          <w:ilvl w:val="0"/>
          <w:numId w:val="31"/>
        </w:numPr>
      </w:pPr>
      <w:r w:rsidRPr="001B4BB1">
        <w:t>Datenübertragbarkeit (Art. 20 DSGVO)</w:t>
      </w:r>
    </w:p>
    <w:p w14:paraId="4CD8C1FF" w14:textId="1FB6311C" w:rsidR="001B4BB1" w:rsidRPr="001B4BB1" w:rsidRDefault="001B4BB1" w:rsidP="00B449C7">
      <w:pPr>
        <w:pStyle w:val="Listenabsatz"/>
        <w:numPr>
          <w:ilvl w:val="0"/>
          <w:numId w:val="31"/>
        </w:numPr>
      </w:pPr>
      <w:r w:rsidRPr="001B4BB1">
        <w:rPr>
          <w:rFonts w:hint="eastAsia"/>
        </w:rPr>
        <w:t>Widerspruch gegen die Verarbeitung (Art. 21 DSGVO)</w:t>
      </w:r>
    </w:p>
    <w:p w14:paraId="3297295B" w14:textId="77777777" w:rsidR="001B4BB1" w:rsidRPr="001B4BB1" w:rsidRDefault="001B4BB1" w:rsidP="00B449C7">
      <w:r w:rsidRPr="001B4BB1">
        <w:t>Da die Verarbeitung auf deiner Einwilligung beruht, kannst du diese außerdem jederzeit mit Wirkung für die Zukunft widerrufen (Art. 7 Abs. 3 DSGVO), ohne dass die Rechtmäßigkeit der bis zum Widerruf erfolgten Verarbeitung berührt wird.</w:t>
      </w:r>
    </w:p>
    <w:p w14:paraId="6C1A5A1A" w14:textId="0527C660" w:rsidR="001B4BB1" w:rsidRPr="001B4BB1" w:rsidRDefault="001B4BB1" w:rsidP="00B449C7">
      <w:pPr>
        <w:pStyle w:val="berschrift2"/>
      </w:pPr>
      <w:r w:rsidRPr="001B4BB1">
        <w:t>Löschung &amp; Widerruf</w:t>
      </w:r>
    </w:p>
    <w:p w14:paraId="17F66F67" w14:textId="5B52F3AA" w:rsidR="002A069D" w:rsidRDefault="001B4BB1" w:rsidP="00B449C7">
      <w:r w:rsidRPr="001B4BB1">
        <w:t xml:space="preserve">Unmittelbar nach der Aufnahme kannst du der Speicherung deines Bildes über die „Löschen“-Taste auf dem Display der Fotobox widersprechen </w:t>
      </w:r>
      <w:r w:rsidR="00B449C7">
        <w:t>-</w:t>
      </w:r>
      <w:r w:rsidRPr="001B4BB1">
        <w:t xml:space="preserve"> das Foto wird dann </w:t>
      </w:r>
      <w:r w:rsidR="00B449C7">
        <w:t>nicht gespeichert</w:t>
      </w:r>
      <w:r w:rsidRPr="001B4BB1">
        <w:t>.</w:t>
      </w:r>
      <w:r>
        <w:t xml:space="preserve"> </w:t>
      </w:r>
      <w:r w:rsidRPr="001B4BB1">
        <w:t>Möchtest du zu einem späteren Zeitpunkt (auch nach der Veranstaltung) die Löschung eines Fotos verlangen oder deine Einwilligung widerrufen, wende dich bitte an den unten genannten Verantwortlichen.</w:t>
      </w:r>
      <w:r>
        <w:t xml:space="preserve"> </w:t>
      </w:r>
    </w:p>
    <w:p w14:paraId="30C3FFBF" w14:textId="535D03CB" w:rsidR="001B4BB1" w:rsidRPr="001B4BB1" w:rsidRDefault="001B4BB1" w:rsidP="00B449C7">
      <w:r w:rsidRPr="001B4BB1">
        <w:t xml:space="preserve">Alle auf der Fotobox gespeicherten Fotos werden innerhalb von 2 Tagen nach der Veranstaltung </w:t>
      </w:r>
      <w:r w:rsidR="00B449C7">
        <w:t xml:space="preserve">unwiderruflich </w:t>
      </w:r>
      <w:r w:rsidRPr="001B4BB1">
        <w:t>gelöscht.</w:t>
      </w:r>
    </w:p>
    <w:p w14:paraId="6A371B06" w14:textId="2BC34F98" w:rsidR="001B4BB1" w:rsidRPr="001B4BB1" w:rsidRDefault="001B4BB1" w:rsidP="00B449C7">
      <w:pPr>
        <w:pStyle w:val="berschrift2"/>
      </w:pPr>
      <w:r w:rsidRPr="001B4BB1">
        <w:t>Kinder &amp; Jugendliche</w:t>
      </w:r>
    </w:p>
    <w:p w14:paraId="5F14B0CF" w14:textId="77777777" w:rsidR="001B4BB1" w:rsidRPr="001B4BB1" w:rsidRDefault="001B4BB1" w:rsidP="00B449C7">
      <w:r w:rsidRPr="001B4BB1">
        <w:t>Für Kinder und Jugendliche, die noch nicht selbst wirksam einwilligen können, ist die Nutzung der Fotobox nur mit Zustimmung eines Erziehungsberechtigten vorgesehen. Erziehungsberechtigte werden gebeten, ihre Kinder bei der Nutzung zu begleiten bzw. für sie zu entscheiden.</w:t>
      </w:r>
    </w:p>
    <w:p w14:paraId="37CFEA2A" w14:textId="49D30434" w:rsidR="001B4BB1" w:rsidRPr="001B4BB1" w:rsidRDefault="001B4BB1" w:rsidP="00B449C7">
      <w:pPr>
        <w:pStyle w:val="berschrift2"/>
      </w:pPr>
      <w:r w:rsidRPr="001B4BB1">
        <w:t>Beschwerderecht</w:t>
      </w:r>
    </w:p>
    <w:p w14:paraId="3E57157D" w14:textId="3794A85A" w:rsidR="001B4BB1" w:rsidRPr="001B4BB1" w:rsidRDefault="001B4BB1" w:rsidP="00B449C7">
      <w:r w:rsidRPr="001B4BB1">
        <w:t xml:space="preserve">Du hast das Recht, dich bei einer Datenschutz-Aufsichtsbehörde über die Verarbeitung deiner personenbezogenen Daten zu beschweren, </w:t>
      </w:r>
      <w:r w:rsidR="002A069D">
        <w:t xml:space="preserve">bspw. </w:t>
      </w:r>
      <w:r w:rsidRPr="001B4BB1">
        <w:t>bei der für Nordrhein-Westfalen zuständigen Landesbeauftragten für Datenschutz und Informationsfreiheit.</w:t>
      </w:r>
    </w:p>
    <w:p w14:paraId="2DE03A26" w14:textId="5DC808B9" w:rsidR="001B4BB1" w:rsidRPr="001B4BB1" w:rsidRDefault="001B4BB1" w:rsidP="00B449C7">
      <w:pPr>
        <w:pStyle w:val="berschrift2"/>
      </w:pPr>
      <w:r w:rsidRPr="001B4BB1">
        <w:t>Verantwortlich für den Betrieb</w:t>
      </w:r>
    </w:p>
    <w:p w14:paraId="0AE01824" w14:textId="3ACCAB95" w:rsidR="001B4BB1" w:rsidRPr="001B4BB1" w:rsidRDefault="001B4BB1" w:rsidP="00B449C7">
      <w:r w:rsidRPr="001B4BB1">
        <w:t>Lutz Buchholz</w:t>
      </w:r>
      <w:r w:rsidR="002A069D">
        <w:t xml:space="preserve"> (Betreiber)</w:t>
      </w:r>
      <w:r w:rsidRPr="001B4BB1">
        <w:t xml:space="preserve">, Dechant-Fein-Str. 24, 51375 Leverkusen, </w:t>
      </w:r>
      <w:r w:rsidRPr="000A3D23">
        <w:rPr>
          <w:szCs w:val="24"/>
        </w:rPr>
        <w:t>lutz-peter@imail.de</w:t>
      </w:r>
      <w:r w:rsidRPr="001B4BB1">
        <w:t>, Telefon: 0163 8506144</w:t>
      </w:r>
    </w:p>
    <w:sectPr w:rsidR="001B4BB1" w:rsidRPr="001B4BB1" w:rsidSect="001B4BB1">
      <w:pgSz w:w="11909" w:h="16834"/>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Display">
    <w:charset w:val="00"/>
    <w:family w:val="roman"/>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0222EE"/>
    <w:multiLevelType w:val="hybridMultilevel"/>
    <w:tmpl w:val="7A905D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2966C11"/>
    <w:multiLevelType w:val="hybridMultilevel"/>
    <w:tmpl w:val="30F0CD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4AE2D1A"/>
    <w:multiLevelType w:val="hybridMultilevel"/>
    <w:tmpl w:val="F1642F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466875"/>
    <w:multiLevelType w:val="hybridMultilevel"/>
    <w:tmpl w:val="71D0D112"/>
    <w:lvl w:ilvl="0" w:tplc="04070001">
      <w:start w:val="1"/>
      <w:numFmt w:val="bullet"/>
      <w:lvlText w:val=""/>
      <w:lvlJc w:val="left"/>
      <w:pPr>
        <w:ind w:left="810" w:hanging="45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9E6243"/>
    <w:multiLevelType w:val="hybridMultilevel"/>
    <w:tmpl w:val="FCC0E5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F43C6"/>
    <w:multiLevelType w:val="hybridMultilevel"/>
    <w:tmpl w:val="93EC4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1FA6EC8"/>
    <w:multiLevelType w:val="hybridMultilevel"/>
    <w:tmpl w:val="822C69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23151BA"/>
    <w:multiLevelType w:val="multilevel"/>
    <w:tmpl w:val="3F82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684835"/>
    <w:multiLevelType w:val="hybridMultilevel"/>
    <w:tmpl w:val="A2CA9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EBA1571"/>
    <w:multiLevelType w:val="hybridMultilevel"/>
    <w:tmpl w:val="86FA94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98D7626"/>
    <w:multiLevelType w:val="hybridMultilevel"/>
    <w:tmpl w:val="CEBA71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B2E69C7"/>
    <w:multiLevelType w:val="hybridMultilevel"/>
    <w:tmpl w:val="8320EB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D295686"/>
    <w:multiLevelType w:val="hybridMultilevel"/>
    <w:tmpl w:val="501EEB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024396C"/>
    <w:multiLevelType w:val="hybridMultilevel"/>
    <w:tmpl w:val="58BCB774"/>
    <w:lvl w:ilvl="0" w:tplc="812E5FE4">
      <w:numFmt w:val="bullet"/>
      <w:lvlText w:val=""/>
      <w:lvlJc w:val="left"/>
      <w:pPr>
        <w:ind w:left="810" w:hanging="450"/>
      </w:pPr>
      <w:rPr>
        <w:rFonts w:ascii="Wingdings" w:eastAsia="MS Mincho"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4E81231"/>
    <w:multiLevelType w:val="hybridMultilevel"/>
    <w:tmpl w:val="28BE7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6D750CB"/>
    <w:multiLevelType w:val="hybridMultilevel"/>
    <w:tmpl w:val="D3086A32"/>
    <w:lvl w:ilvl="0" w:tplc="0407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757288"/>
    <w:multiLevelType w:val="hybridMultilevel"/>
    <w:tmpl w:val="40627F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C5042A7"/>
    <w:multiLevelType w:val="hybridMultilevel"/>
    <w:tmpl w:val="27066F16"/>
    <w:lvl w:ilvl="0" w:tplc="812E5FE4">
      <w:numFmt w:val="bullet"/>
      <w:lvlText w:val=""/>
      <w:lvlJc w:val="left"/>
      <w:pPr>
        <w:ind w:left="810" w:hanging="450"/>
      </w:pPr>
      <w:rPr>
        <w:rFonts w:ascii="Wingdings" w:eastAsia="MS Mincho"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C5B4885"/>
    <w:multiLevelType w:val="hybridMultilevel"/>
    <w:tmpl w:val="98C43F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F1F5031"/>
    <w:multiLevelType w:val="hybridMultilevel"/>
    <w:tmpl w:val="6486E2F8"/>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6F4E4592"/>
    <w:multiLevelType w:val="hybridMultilevel"/>
    <w:tmpl w:val="66623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13978B3"/>
    <w:multiLevelType w:val="hybridMultilevel"/>
    <w:tmpl w:val="601477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91D1430"/>
    <w:multiLevelType w:val="hybridMultilevel"/>
    <w:tmpl w:val="468E2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865227">
    <w:abstractNumId w:val="8"/>
  </w:num>
  <w:num w:numId="2" w16cid:durableId="791899477">
    <w:abstractNumId w:val="6"/>
  </w:num>
  <w:num w:numId="3" w16cid:durableId="668292336">
    <w:abstractNumId w:val="5"/>
  </w:num>
  <w:num w:numId="4" w16cid:durableId="1274938148">
    <w:abstractNumId w:val="4"/>
  </w:num>
  <w:num w:numId="5" w16cid:durableId="677467658">
    <w:abstractNumId w:val="7"/>
  </w:num>
  <w:num w:numId="6" w16cid:durableId="2043968595">
    <w:abstractNumId w:val="3"/>
  </w:num>
  <w:num w:numId="7" w16cid:durableId="1210610379">
    <w:abstractNumId w:val="2"/>
  </w:num>
  <w:num w:numId="8" w16cid:durableId="533736566">
    <w:abstractNumId w:val="1"/>
  </w:num>
  <w:num w:numId="9" w16cid:durableId="1875071508">
    <w:abstractNumId w:val="0"/>
  </w:num>
  <w:num w:numId="10" w16cid:durableId="457719597">
    <w:abstractNumId w:val="26"/>
  </w:num>
  <w:num w:numId="11" w16cid:durableId="1585531398">
    <w:abstractNumId w:val="16"/>
  </w:num>
  <w:num w:numId="12" w16cid:durableId="2052995492">
    <w:abstractNumId w:val="24"/>
  </w:num>
  <w:num w:numId="13" w16cid:durableId="66654053">
    <w:abstractNumId w:val="30"/>
  </w:num>
  <w:num w:numId="14" w16cid:durableId="1005520889">
    <w:abstractNumId w:val="19"/>
  </w:num>
  <w:num w:numId="15" w16cid:durableId="392429935">
    <w:abstractNumId w:val="14"/>
  </w:num>
  <w:num w:numId="16" w16cid:durableId="768768716">
    <w:abstractNumId w:val="28"/>
  </w:num>
  <w:num w:numId="17" w16cid:durableId="1084840857">
    <w:abstractNumId w:val="18"/>
  </w:num>
  <w:num w:numId="18" w16cid:durableId="978801727">
    <w:abstractNumId w:val="31"/>
  </w:num>
  <w:num w:numId="19" w16cid:durableId="871112600">
    <w:abstractNumId w:val="22"/>
  </w:num>
  <w:num w:numId="20" w16cid:durableId="1389719159">
    <w:abstractNumId w:val="12"/>
  </w:num>
  <w:num w:numId="21" w16cid:durableId="132989924">
    <w:abstractNumId w:val="17"/>
  </w:num>
  <w:num w:numId="22" w16cid:durableId="1019896039">
    <w:abstractNumId w:val="27"/>
  </w:num>
  <w:num w:numId="23" w16cid:durableId="1526675056">
    <w:abstractNumId w:val="10"/>
  </w:num>
  <w:num w:numId="24" w16cid:durableId="483350109">
    <w:abstractNumId w:val="15"/>
  </w:num>
  <w:num w:numId="25" w16cid:durableId="126826500">
    <w:abstractNumId w:val="11"/>
  </w:num>
  <w:num w:numId="26" w16cid:durableId="892347576">
    <w:abstractNumId w:val="21"/>
  </w:num>
  <w:num w:numId="27" w16cid:durableId="1396011080">
    <w:abstractNumId w:val="29"/>
  </w:num>
  <w:num w:numId="28" w16cid:durableId="1085031148">
    <w:abstractNumId w:val="9"/>
  </w:num>
  <w:num w:numId="29" w16cid:durableId="155658989">
    <w:abstractNumId w:val="13"/>
  </w:num>
  <w:num w:numId="30" w16cid:durableId="1407067800">
    <w:abstractNumId w:val="25"/>
  </w:num>
  <w:num w:numId="31" w16cid:durableId="1489009587">
    <w:abstractNumId w:val="20"/>
  </w:num>
  <w:num w:numId="32" w16cid:durableId="320771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B1"/>
    <w:rsid w:val="00025C73"/>
    <w:rsid w:val="00034616"/>
    <w:rsid w:val="000348F4"/>
    <w:rsid w:val="00034D3F"/>
    <w:rsid w:val="0006063C"/>
    <w:rsid w:val="0006598E"/>
    <w:rsid w:val="000965DA"/>
    <w:rsid w:val="000A0C96"/>
    <w:rsid w:val="000A3D23"/>
    <w:rsid w:val="000B23EF"/>
    <w:rsid w:val="000F1D39"/>
    <w:rsid w:val="000F6A23"/>
    <w:rsid w:val="00111F3A"/>
    <w:rsid w:val="00113EA9"/>
    <w:rsid w:val="00124F5C"/>
    <w:rsid w:val="0015074B"/>
    <w:rsid w:val="0015440B"/>
    <w:rsid w:val="0019021E"/>
    <w:rsid w:val="00194D92"/>
    <w:rsid w:val="001B4BB1"/>
    <w:rsid w:val="001C50AE"/>
    <w:rsid w:val="001E09EA"/>
    <w:rsid w:val="00200907"/>
    <w:rsid w:val="00211CD3"/>
    <w:rsid w:val="0022280D"/>
    <w:rsid w:val="00241AF2"/>
    <w:rsid w:val="00244959"/>
    <w:rsid w:val="00261375"/>
    <w:rsid w:val="00261F04"/>
    <w:rsid w:val="0029639D"/>
    <w:rsid w:val="0029672A"/>
    <w:rsid w:val="002A069D"/>
    <w:rsid w:val="002A4467"/>
    <w:rsid w:val="002C5ACC"/>
    <w:rsid w:val="002F6BD6"/>
    <w:rsid w:val="00307A88"/>
    <w:rsid w:val="00311B64"/>
    <w:rsid w:val="00322A7F"/>
    <w:rsid w:val="00326F90"/>
    <w:rsid w:val="00330328"/>
    <w:rsid w:val="003507C9"/>
    <w:rsid w:val="003568E5"/>
    <w:rsid w:val="003610FF"/>
    <w:rsid w:val="003642CE"/>
    <w:rsid w:val="003762CD"/>
    <w:rsid w:val="0039068A"/>
    <w:rsid w:val="00393EA3"/>
    <w:rsid w:val="00394CFD"/>
    <w:rsid w:val="003B7F71"/>
    <w:rsid w:val="003C75A5"/>
    <w:rsid w:val="003F66EC"/>
    <w:rsid w:val="004059B6"/>
    <w:rsid w:val="00437886"/>
    <w:rsid w:val="00460035"/>
    <w:rsid w:val="0046113E"/>
    <w:rsid w:val="00463BE1"/>
    <w:rsid w:val="0047567A"/>
    <w:rsid w:val="00496336"/>
    <w:rsid w:val="004C6531"/>
    <w:rsid w:val="004D5E48"/>
    <w:rsid w:val="00500D34"/>
    <w:rsid w:val="005449EE"/>
    <w:rsid w:val="00545DD7"/>
    <w:rsid w:val="00567CB0"/>
    <w:rsid w:val="005832BC"/>
    <w:rsid w:val="005848FB"/>
    <w:rsid w:val="005E6D5F"/>
    <w:rsid w:val="006034B5"/>
    <w:rsid w:val="00611CD5"/>
    <w:rsid w:val="00631867"/>
    <w:rsid w:val="00635645"/>
    <w:rsid w:val="0064575C"/>
    <w:rsid w:val="00650DAA"/>
    <w:rsid w:val="00666E3E"/>
    <w:rsid w:val="00677B0A"/>
    <w:rsid w:val="006A66B1"/>
    <w:rsid w:val="006A69D6"/>
    <w:rsid w:val="006E3A5D"/>
    <w:rsid w:val="006F19E9"/>
    <w:rsid w:val="006F3BE5"/>
    <w:rsid w:val="00745B01"/>
    <w:rsid w:val="007723BD"/>
    <w:rsid w:val="00774D13"/>
    <w:rsid w:val="007972E4"/>
    <w:rsid w:val="007A1833"/>
    <w:rsid w:val="007A54AF"/>
    <w:rsid w:val="007A5C81"/>
    <w:rsid w:val="007C76B1"/>
    <w:rsid w:val="007D3721"/>
    <w:rsid w:val="00813324"/>
    <w:rsid w:val="00817EA2"/>
    <w:rsid w:val="00827888"/>
    <w:rsid w:val="00861210"/>
    <w:rsid w:val="00861BF0"/>
    <w:rsid w:val="00885AF2"/>
    <w:rsid w:val="00891452"/>
    <w:rsid w:val="0089538B"/>
    <w:rsid w:val="008A2D27"/>
    <w:rsid w:val="008A5700"/>
    <w:rsid w:val="008C44F0"/>
    <w:rsid w:val="008C4C4C"/>
    <w:rsid w:val="00911C4C"/>
    <w:rsid w:val="00913276"/>
    <w:rsid w:val="00923D06"/>
    <w:rsid w:val="00936A6C"/>
    <w:rsid w:val="0094103A"/>
    <w:rsid w:val="0096052E"/>
    <w:rsid w:val="009A1B95"/>
    <w:rsid w:val="009A365F"/>
    <w:rsid w:val="009A5202"/>
    <w:rsid w:val="009B08B3"/>
    <w:rsid w:val="009D56CE"/>
    <w:rsid w:val="009E1C9D"/>
    <w:rsid w:val="009F393B"/>
    <w:rsid w:val="00A33A2D"/>
    <w:rsid w:val="00A34394"/>
    <w:rsid w:val="00A43700"/>
    <w:rsid w:val="00A93392"/>
    <w:rsid w:val="00AA1D8D"/>
    <w:rsid w:val="00AA58DF"/>
    <w:rsid w:val="00AB6C4A"/>
    <w:rsid w:val="00AC6349"/>
    <w:rsid w:val="00AD64BC"/>
    <w:rsid w:val="00B06ED4"/>
    <w:rsid w:val="00B077A3"/>
    <w:rsid w:val="00B35B75"/>
    <w:rsid w:val="00B43DC4"/>
    <w:rsid w:val="00B449C7"/>
    <w:rsid w:val="00B47730"/>
    <w:rsid w:val="00B601B6"/>
    <w:rsid w:val="00B872A7"/>
    <w:rsid w:val="00B9678F"/>
    <w:rsid w:val="00BA30B5"/>
    <w:rsid w:val="00BA345D"/>
    <w:rsid w:val="00BB32EE"/>
    <w:rsid w:val="00BB5165"/>
    <w:rsid w:val="00C0145F"/>
    <w:rsid w:val="00C10A98"/>
    <w:rsid w:val="00C12D3A"/>
    <w:rsid w:val="00C26696"/>
    <w:rsid w:val="00C272FF"/>
    <w:rsid w:val="00C345F8"/>
    <w:rsid w:val="00C55C30"/>
    <w:rsid w:val="00C84A11"/>
    <w:rsid w:val="00CB0664"/>
    <w:rsid w:val="00CB143A"/>
    <w:rsid w:val="00CC3E3B"/>
    <w:rsid w:val="00CD0A57"/>
    <w:rsid w:val="00CD3007"/>
    <w:rsid w:val="00CE5052"/>
    <w:rsid w:val="00D04CF7"/>
    <w:rsid w:val="00D33FAD"/>
    <w:rsid w:val="00D96B02"/>
    <w:rsid w:val="00DD0580"/>
    <w:rsid w:val="00DD52BF"/>
    <w:rsid w:val="00DF3791"/>
    <w:rsid w:val="00E079CE"/>
    <w:rsid w:val="00E34DFE"/>
    <w:rsid w:val="00E35B6F"/>
    <w:rsid w:val="00E557A6"/>
    <w:rsid w:val="00E6113A"/>
    <w:rsid w:val="00E63301"/>
    <w:rsid w:val="00E8374E"/>
    <w:rsid w:val="00EA01B7"/>
    <w:rsid w:val="00EA69EA"/>
    <w:rsid w:val="00ED3F17"/>
    <w:rsid w:val="00EE5A8C"/>
    <w:rsid w:val="00EE7E9D"/>
    <w:rsid w:val="00EF1805"/>
    <w:rsid w:val="00F11979"/>
    <w:rsid w:val="00F54403"/>
    <w:rsid w:val="00F60B21"/>
    <w:rsid w:val="00F73BD6"/>
    <w:rsid w:val="00F92E63"/>
    <w:rsid w:val="00FA2CE9"/>
    <w:rsid w:val="00FA3399"/>
    <w:rsid w:val="00FA3C6E"/>
    <w:rsid w:val="00FA4773"/>
    <w:rsid w:val="00FA4B7D"/>
    <w:rsid w:val="00FB5EFA"/>
    <w:rsid w:val="00FB73C2"/>
    <w:rsid w:val="00FC693F"/>
    <w:rsid w:val="00FC7B74"/>
    <w:rsid w:val="00FC7BB1"/>
    <w:rsid w:val="00FD2FD5"/>
    <w:rsid w:val="00FF7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2A975"/>
  <w14:defaultImageDpi w14:val="300"/>
  <w15:docId w15:val="{FA8C5FF1-80C8-479E-8487-CCCC14EA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49C7"/>
    <w:pPr>
      <w:spacing w:after="60"/>
    </w:pPr>
    <w:rPr>
      <w:rFonts w:ascii="Calibri" w:hAnsi="Calibri" w:cs="Calibri"/>
      <w:color w:val="333333"/>
      <w:sz w:val="22"/>
      <w:szCs w:val="22"/>
      <w:lang w:eastAsia="en-U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eastAsia="MS Gothic" w:cs="Times New Roman"/>
      <w:b/>
      <w:bCs/>
      <w:color w:val="365F91"/>
      <w:sz w:val="28"/>
      <w:szCs w:val="28"/>
    </w:rPr>
  </w:style>
  <w:style w:type="paragraph" w:styleId="berschrift2">
    <w:name w:val="heading 2"/>
    <w:basedOn w:val="Standard"/>
    <w:next w:val="Standard"/>
    <w:link w:val="berschrift2Zchn"/>
    <w:uiPriority w:val="9"/>
    <w:unhideWhenUsed/>
    <w:qFormat/>
    <w:rsid w:val="00B449C7"/>
    <w:pPr>
      <w:keepNext/>
      <w:keepLines/>
      <w:shd w:val="clear" w:color="auto" w:fill="DDDDDD"/>
      <w:spacing w:before="120"/>
      <w:outlineLvl w:val="1"/>
    </w:pPr>
    <w:rPr>
      <w:rFonts w:eastAsia="MS Gothic" w:cs="Times New Roman"/>
      <w:b/>
      <w:bCs/>
      <w:color w:val="4F81BD"/>
      <w:szCs w:val="20"/>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eastAsia="MS Gothic" w:cs="Times New Roman"/>
      <w:b/>
      <w:bCs/>
      <w:color w:val="4F81BD"/>
    </w:rPr>
  </w:style>
  <w:style w:type="paragraph" w:styleId="berschrift4">
    <w:name w:val="heading 4"/>
    <w:basedOn w:val="Standard"/>
    <w:next w:val="Standard"/>
    <w:link w:val="berschrift4Zchn"/>
    <w:uiPriority w:val="9"/>
    <w:unhideWhenUsed/>
    <w:qFormat/>
    <w:rsid w:val="00FC693F"/>
    <w:pPr>
      <w:keepNext/>
      <w:keepLines/>
      <w:spacing w:before="200" w:after="0"/>
      <w:outlineLvl w:val="3"/>
    </w:pPr>
    <w:rPr>
      <w:rFonts w:eastAsia="MS Gothic" w:cs="Times New Roman"/>
      <w:b/>
      <w:bCs/>
      <w:i/>
      <w:iCs/>
      <w:color w:val="4F81BD"/>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eastAsia="MS Gothic" w:cs="Times New Roman"/>
      <w:color w:val="243F60"/>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eastAsia="MS Gothic" w:cs="Times New Roman"/>
      <w:i/>
      <w:iCs/>
      <w:color w:val="243F60"/>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eastAsia="MS Gothic" w:cs="Times New Roman"/>
      <w:i/>
      <w:iCs/>
      <w:color w:val="404040"/>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eastAsia="MS Gothic" w:cs="Times New Roman"/>
      <w:color w:val="4F81BD"/>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eastAsia="MS Gothic" w:cs="Times New Roman"/>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rPr>
      <w:sz w:val="22"/>
      <w:szCs w:val="22"/>
      <w:lang w:val="en-US" w:eastAsia="en-US"/>
    </w:rPr>
  </w:style>
  <w:style w:type="character" w:customStyle="1" w:styleId="berschrift1Zchn">
    <w:name w:val="Überschrift 1 Zchn"/>
    <w:link w:val="berschrift1"/>
    <w:uiPriority w:val="9"/>
    <w:rsid w:val="00FC693F"/>
    <w:rPr>
      <w:rFonts w:ascii="Calibri" w:eastAsia="MS Gothic" w:hAnsi="Calibri" w:cs="Times New Roman"/>
      <w:b/>
      <w:bCs/>
      <w:color w:val="365F91"/>
      <w:sz w:val="28"/>
      <w:szCs w:val="28"/>
    </w:rPr>
  </w:style>
  <w:style w:type="character" w:customStyle="1" w:styleId="berschrift2Zchn">
    <w:name w:val="Überschrift 2 Zchn"/>
    <w:link w:val="berschrift2"/>
    <w:uiPriority w:val="9"/>
    <w:rsid w:val="00B449C7"/>
    <w:rPr>
      <w:rFonts w:ascii="Calibri" w:eastAsia="MS Gothic" w:hAnsi="Calibri"/>
      <w:b/>
      <w:bCs/>
      <w:color w:val="4F81BD"/>
      <w:sz w:val="22"/>
      <w:shd w:val="clear" w:color="auto" w:fill="DDDDDD"/>
      <w:lang w:eastAsia="en-US"/>
    </w:rPr>
  </w:style>
  <w:style w:type="character" w:customStyle="1" w:styleId="berschrift3Zchn">
    <w:name w:val="Überschrift 3 Zchn"/>
    <w:link w:val="berschrift3"/>
    <w:uiPriority w:val="9"/>
    <w:rsid w:val="00FC693F"/>
    <w:rPr>
      <w:rFonts w:ascii="Calibri" w:eastAsia="MS Gothic" w:hAnsi="Calibri" w:cs="Times New Roman"/>
      <w:b/>
      <w:bCs/>
      <w:color w:val="4F81BD"/>
    </w:rPr>
  </w:style>
  <w:style w:type="paragraph" w:styleId="Titel">
    <w:name w:val="Title"/>
    <w:basedOn w:val="Standard"/>
    <w:next w:val="Standard"/>
    <w:link w:val="TitelZchn"/>
    <w:uiPriority w:val="10"/>
    <w:qFormat/>
    <w:rsid w:val="00FC693F"/>
    <w:pPr>
      <w:pBdr>
        <w:bottom w:val="single" w:sz="8" w:space="4" w:color="4F81BD"/>
      </w:pBdr>
      <w:spacing w:after="300"/>
      <w:contextualSpacing/>
    </w:pPr>
    <w:rPr>
      <w:rFonts w:eastAsia="MS Gothic" w:cs="Times New Roman"/>
      <w:color w:val="17365D"/>
      <w:spacing w:val="5"/>
      <w:kern w:val="28"/>
      <w:sz w:val="52"/>
      <w:szCs w:val="52"/>
    </w:rPr>
  </w:style>
  <w:style w:type="character" w:customStyle="1" w:styleId="TitelZchn">
    <w:name w:val="Titel Zchn"/>
    <w:link w:val="Titel"/>
    <w:uiPriority w:val="10"/>
    <w:rsid w:val="00FC693F"/>
    <w:rPr>
      <w:rFonts w:ascii="Calibri" w:eastAsia="MS Gothic" w:hAnsi="Calibri" w:cs="Times New Roman"/>
      <w:color w:val="17365D"/>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eastAsia="MS Gothic" w:cs="Times New Roman"/>
      <w:i/>
      <w:iCs/>
      <w:color w:val="4F81BD"/>
      <w:spacing w:val="15"/>
      <w:sz w:val="24"/>
    </w:rPr>
  </w:style>
  <w:style w:type="character" w:customStyle="1" w:styleId="UntertitelZchn">
    <w:name w:val="Untertitel Zchn"/>
    <w:link w:val="Untertitel"/>
    <w:uiPriority w:val="11"/>
    <w:rsid w:val="00FC693F"/>
    <w:rPr>
      <w:rFonts w:ascii="Calibri" w:eastAsia="MS Gothic" w:hAnsi="Calibri" w:cs="Times New Roman"/>
      <w:i/>
      <w:iCs/>
      <w:color w:val="4F81BD"/>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krotextZchn">
    <w:name w:val="Makrotext Zchn"/>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rPr>
  </w:style>
  <w:style w:type="character" w:customStyle="1" w:styleId="ZitatZchn">
    <w:name w:val="Zitat Zchn"/>
    <w:link w:val="Zitat"/>
    <w:uiPriority w:val="29"/>
    <w:rsid w:val="00FC693F"/>
    <w:rPr>
      <w:i/>
      <w:iCs/>
      <w:color w:val="000000"/>
    </w:rPr>
  </w:style>
  <w:style w:type="character" w:customStyle="1" w:styleId="berschrift4Zchn">
    <w:name w:val="Überschrift 4 Zchn"/>
    <w:link w:val="berschrift4"/>
    <w:uiPriority w:val="9"/>
    <w:rsid w:val="00FC693F"/>
    <w:rPr>
      <w:rFonts w:ascii="Calibri" w:eastAsia="MS Gothic" w:hAnsi="Calibri" w:cs="Times New Roman"/>
      <w:b/>
      <w:bCs/>
      <w:i/>
      <w:iCs/>
      <w:color w:val="4F81BD"/>
    </w:rPr>
  </w:style>
  <w:style w:type="character" w:customStyle="1" w:styleId="berschrift5Zchn">
    <w:name w:val="Überschrift 5 Zchn"/>
    <w:link w:val="berschrift5"/>
    <w:uiPriority w:val="9"/>
    <w:semiHidden/>
    <w:rsid w:val="00FC693F"/>
    <w:rPr>
      <w:rFonts w:ascii="Calibri" w:eastAsia="MS Gothic" w:hAnsi="Calibri" w:cs="Times New Roman"/>
      <w:color w:val="243F60"/>
    </w:rPr>
  </w:style>
  <w:style w:type="character" w:customStyle="1" w:styleId="berschrift6Zchn">
    <w:name w:val="Überschrift 6 Zchn"/>
    <w:link w:val="berschrift6"/>
    <w:uiPriority w:val="9"/>
    <w:semiHidden/>
    <w:rsid w:val="00FC693F"/>
    <w:rPr>
      <w:rFonts w:ascii="Calibri" w:eastAsia="MS Gothic" w:hAnsi="Calibri" w:cs="Times New Roman"/>
      <w:i/>
      <w:iCs/>
      <w:color w:val="243F60"/>
    </w:rPr>
  </w:style>
  <w:style w:type="character" w:customStyle="1" w:styleId="berschrift7Zchn">
    <w:name w:val="Überschrift 7 Zchn"/>
    <w:link w:val="berschrift7"/>
    <w:uiPriority w:val="9"/>
    <w:semiHidden/>
    <w:rsid w:val="00FC693F"/>
    <w:rPr>
      <w:rFonts w:ascii="Calibri" w:eastAsia="MS Gothic" w:hAnsi="Calibri" w:cs="Times New Roman"/>
      <w:i/>
      <w:iCs/>
      <w:color w:val="404040"/>
    </w:rPr>
  </w:style>
  <w:style w:type="character" w:customStyle="1" w:styleId="berschrift8Zchn">
    <w:name w:val="Überschrift 8 Zchn"/>
    <w:link w:val="berschrift8"/>
    <w:uiPriority w:val="9"/>
    <w:semiHidden/>
    <w:rsid w:val="00FC693F"/>
    <w:rPr>
      <w:rFonts w:ascii="Calibri" w:eastAsia="MS Gothic" w:hAnsi="Calibri" w:cs="Times New Roman"/>
      <w:color w:val="4F81BD"/>
      <w:sz w:val="20"/>
      <w:szCs w:val="20"/>
    </w:rPr>
  </w:style>
  <w:style w:type="character" w:customStyle="1" w:styleId="berschrift9Zchn">
    <w:name w:val="Überschrift 9 Zchn"/>
    <w:link w:val="berschrift9"/>
    <w:uiPriority w:val="9"/>
    <w:semiHidden/>
    <w:rsid w:val="00FC693F"/>
    <w:rPr>
      <w:rFonts w:ascii="Calibri" w:eastAsia="MS Gothic" w:hAnsi="Calibri" w:cs="Times New Roman"/>
      <w:i/>
      <w:iCs/>
      <w:color w:val="404040"/>
      <w:sz w:val="20"/>
      <w:szCs w:val="20"/>
    </w:rPr>
  </w:style>
  <w:style w:type="paragraph" w:styleId="Beschriftung">
    <w:name w:val="caption"/>
    <w:basedOn w:val="Standard"/>
    <w:next w:val="Standard"/>
    <w:uiPriority w:val="35"/>
    <w:unhideWhenUsed/>
    <w:qFormat/>
    <w:rsid w:val="00FC693F"/>
    <w:rPr>
      <w:b/>
      <w:bCs/>
      <w:color w:val="4F81BD"/>
      <w:sz w:val="18"/>
      <w:szCs w:val="18"/>
    </w:rPr>
  </w:style>
  <w:style w:type="character" w:styleId="Fett">
    <w:name w:val="Strong"/>
    <w:uiPriority w:val="22"/>
    <w:qFormat/>
    <w:rsid w:val="00FC693F"/>
    <w:rPr>
      <w:b/>
      <w:bCs/>
    </w:rPr>
  </w:style>
  <w:style w:type="character" w:styleId="Hervorhebung">
    <w:name w:val="Emphasis"/>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pBdr>
      <w:spacing w:before="200" w:after="280"/>
      <w:ind w:left="936" w:right="936"/>
    </w:pPr>
    <w:rPr>
      <w:b/>
      <w:bCs/>
      <w:i/>
      <w:iCs/>
      <w:color w:val="4F81BD"/>
    </w:rPr>
  </w:style>
  <w:style w:type="character" w:customStyle="1" w:styleId="IntensivesZitatZchn">
    <w:name w:val="Intensives Zitat Zchn"/>
    <w:link w:val="IntensivesZitat"/>
    <w:uiPriority w:val="30"/>
    <w:rsid w:val="00FC693F"/>
    <w:rPr>
      <w:b/>
      <w:bCs/>
      <w:i/>
      <w:iCs/>
      <w:color w:val="4F81BD"/>
    </w:rPr>
  </w:style>
  <w:style w:type="character" w:styleId="SchwacheHervorhebung">
    <w:name w:val="Subtle Emphasis"/>
    <w:uiPriority w:val="19"/>
    <w:qFormat/>
    <w:rsid w:val="00FC693F"/>
    <w:rPr>
      <w:i/>
      <w:iCs/>
      <w:color w:val="808080"/>
    </w:rPr>
  </w:style>
  <w:style w:type="character" w:styleId="IntensiveHervorhebung">
    <w:name w:val="Intense Emphasis"/>
    <w:uiPriority w:val="21"/>
    <w:qFormat/>
    <w:rsid w:val="00FC693F"/>
    <w:rPr>
      <w:b/>
      <w:bCs/>
      <w:i/>
      <w:iCs/>
      <w:color w:val="4F81BD"/>
    </w:rPr>
  </w:style>
  <w:style w:type="character" w:styleId="SchwacherVerweis">
    <w:name w:val="Subtle Reference"/>
    <w:uiPriority w:val="31"/>
    <w:qFormat/>
    <w:rsid w:val="00FC693F"/>
    <w:rPr>
      <w:smallCaps/>
      <w:color w:val="C0504D"/>
      <w:u w:val="single"/>
    </w:rPr>
  </w:style>
  <w:style w:type="character" w:styleId="IntensiverVerweis">
    <w:name w:val="Intense Reference"/>
    <w:uiPriority w:val="32"/>
    <w:qFormat/>
    <w:rsid w:val="00FC693F"/>
    <w:rPr>
      <w:b/>
      <w:bCs/>
      <w:smallCaps/>
      <w:color w:val="C0504D"/>
      <w:spacing w:val="5"/>
      <w:u w:val="single"/>
    </w:rPr>
  </w:style>
  <w:style w:type="character" w:styleId="Buchtitel">
    <w:name w:val="Book Title"/>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HelleSchattierung-Akzent1">
    <w:name w:val="Light Shading Accent 1"/>
    <w:basedOn w:val="NormaleTabelle"/>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HelleSchattierung-Akzent2">
    <w:name w:val="Light Shading Accent 2"/>
    <w:basedOn w:val="NormaleTabelle"/>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HelleSchattierung-Akzent3">
    <w:name w:val="Light Shading Accent 3"/>
    <w:basedOn w:val="NormaleTabelle"/>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HelleSchattierung-Akzent4">
    <w:name w:val="Light Shading Accent 4"/>
    <w:basedOn w:val="NormaleTabelle"/>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HelleSchattierung-Akzent5">
    <w:name w:val="Light Shading Accent 5"/>
    <w:basedOn w:val="NormaleTabelle"/>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chattierung-Akzent6">
    <w:name w:val="Light Shading Accent 6"/>
    <w:basedOn w:val="NormaleTabelle"/>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HelleListe">
    <w:name w:val="Light List"/>
    <w:basedOn w:val="NormaleTabelle"/>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ittlereListe1-Akzent1">
    <w:name w:val="Medium List 1 Accent 1"/>
    <w:basedOn w:val="NormaleTabelle"/>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ittlereListe1-Akzent2">
    <w:name w:val="Medium List 1 Accent 2"/>
    <w:basedOn w:val="NormaleTabelle"/>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ittlereListe1-Akzent3">
    <w:name w:val="Medium List 1 Accent 3"/>
    <w:basedOn w:val="NormaleTabelle"/>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ittlereListe1-Akzent4">
    <w:name w:val="Medium List 1 Accent 4"/>
    <w:basedOn w:val="NormaleTabelle"/>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ittlereListe1-Akzent5">
    <w:name w:val="Medium List 1 Accent 5"/>
    <w:basedOn w:val="NormaleTabelle"/>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ittlereListe1-Akzent6">
    <w:name w:val="Medium List 1 Accent 6"/>
    <w:basedOn w:val="NormaleTabelle"/>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ittlereListe2">
    <w:name w:val="Medium List 2"/>
    <w:basedOn w:val="NormaleTabelle"/>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ittleresRaster2">
    <w:name w:val="Medium Grid 2"/>
    <w:basedOn w:val="NormaleTabelle"/>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ittleresRaster2-Akzent1">
    <w:name w:val="Medium Grid 2 Accent 1"/>
    <w:basedOn w:val="NormaleTabelle"/>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ittleresRaster2-Akzent2">
    <w:name w:val="Medium Grid 2 Accent 2"/>
    <w:basedOn w:val="NormaleTabelle"/>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ittleresRaster2-Akzent3">
    <w:name w:val="Medium Grid 2 Accent 3"/>
    <w:basedOn w:val="NormaleTabelle"/>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ittleresRaster2-Akzent4">
    <w:name w:val="Medium Grid 2 Accent 4"/>
    <w:basedOn w:val="NormaleTabelle"/>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ittleresRaster2-Akzent5">
    <w:name w:val="Medium Grid 2 Accent 5"/>
    <w:basedOn w:val="NormaleTabelle"/>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ittleresRaster2-Akzent6">
    <w:name w:val="Medium Grid 2 Accent 6"/>
    <w:basedOn w:val="NormaleTabelle"/>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ittleresRaster3">
    <w:name w:val="Medium Grid 3"/>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unkleListe">
    <w:name w:val="Dark List"/>
    <w:basedOn w:val="NormaleTabelle"/>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unkleListe-Akzent1">
    <w:name w:val="Dark List Accent 1"/>
    <w:basedOn w:val="NormaleTabelle"/>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unkleListe-Akzent2">
    <w:name w:val="Dark List Accent 2"/>
    <w:basedOn w:val="NormaleTabelle"/>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unkleListe-Akzent3">
    <w:name w:val="Dark List Accent 3"/>
    <w:basedOn w:val="NormaleTabelle"/>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unkleListe-Akzent4">
    <w:name w:val="Dark List Accent 4"/>
    <w:basedOn w:val="NormaleTabelle"/>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unkleListe-Akzent5">
    <w:name w:val="Dark List Accent 5"/>
    <w:basedOn w:val="NormaleTabelle"/>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unkleListe-Akzent6">
    <w:name w:val="Dark List Accent 6"/>
    <w:basedOn w:val="NormaleTabelle"/>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FarbigeSchattierung">
    <w:name w:val="Colorful Shading"/>
    <w:basedOn w:val="NormaleTabelle"/>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FarbigeSchattierung-Akzent1">
    <w:name w:val="Colorful Shading Accent 1"/>
    <w:basedOn w:val="NormaleTabelle"/>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FarbigeSchattierung-Akzent2">
    <w:name w:val="Colorful Shading Accent 2"/>
    <w:basedOn w:val="NormaleTabelle"/>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FarbigeSchattierung-Akzent3">
    <w:name w:val="Colorful Shading Accent 3"/>
    <w:basedOn w:val="NormaleTabelle"/>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FarbigeSchattierung-Akzent4">
    <w:name w:val="Colorful Shading Accent 4"/>
    <w:basedOn w:val="NormaleTabelle"/>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FarbigeSchattierung-Akzent5">
    <w:name w:val="Colorful Shading Accent 5"/>
    <w:basedOn w:val="NormaleTabelle"/>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FarbigeSchattierung-Akzent6">
    <w:name w:val="Colorful Shading Accent 6"/>
    <w:basedOn w:val="NormaleTabelle"/>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FarbigeListe">
    <w:name w:val="Colorful List"/>
    <w:basedOn w:val="NormaleTabelle"/>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FarbigeListe-Akzent1">
    <w:name w:val="Colorful List Accent 1"/>
    <w:basedOn w:val="NormaleTabelle"/>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FarbigeListe-Akzent2">
    <w:name w:val="Colorful List Accent 2"/>
    <w:basedOn w:val="NormaleTabelle"/>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FarbigeListe-Akzent3">
    <w:name w:val="Colorful List Accent 3"/>
    <w:basedOn w:val="NormaleTabelle"/>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FarbigeListe-Akzent4">
    <w:name w:val="Colorful List Accent 4"/>
    <w:basedOn w:val="NormaleTabelle"/>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FarbigeListe-Akzent5">
    <w:name w:val="Colorful List Accent 5"/>
    <w:basedOn w:val="NormaleTabelle"/>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FarbigeListe-Akzent6">
    <w:name w:val="Colorful List Accent 6"/>
    <w:basedOn w:val="NormaleTabelle"/>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FarbigesRaster">
    <w:name w:val="Colorful Grid"/>
    <w:basedOn w:val="NormaleTabelle"/>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FarbigesRaster-Akzent1">
    <w:name w:val="Colorful Grid Accent 1"/>
    <w:basedOn w:val="NormaleTabelle"/>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FarbigesRaster-Akzent2">
    <w:name w:val="Colorful Grid Accent 2"/>
    <w:basedOn w:val="NormaleTabelle"/>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FarbigesRaster-Akzent3">
    <w:name w:val="Colorful Grid Accent 3"/>
    <w:basedOn w:val="NormaleTabelle"/>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FarbigesRaster-Akzent4">
    <w:name w:val="Colorful Grid Accent 4"/>
    <w:basedOn w:val="NormaleTabelle"/>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FarbigesRaster-Akzent5">
    <w:name w:val="Colorful Grid Accent 5"/>
    <w:basedOn w:val="NormaleTabelle"/>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FarbigesRaster-Akzent6">
    <w:name w:val="Colorful Grid Accent 6"/>
    <w:basedOn w:val="NormaleTabelle"/>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Code">
    <w:name w:val="Code"/>
    <w:basedOn w:val="Standard"/>
    <w:link w:val="CodeZchn"/>
    <w:qFormat/>
    <w:rsid w:val="00B9678F"/>
    <w:pPr>
      <w:shd w:val="clear" w:color="auto" w:fill="D9D9D9"/>
      <w:spacing w:after="0" w:line="276" w:lineRule="auto"/>
      <w:ind w:left="720"/>
    </w:pPr>
    <w:rPr>
      <w:rFonts w:ascii="Lucida Console" w:hAnsi="Lucida Console"/>
      <w:color w:val="auto"/>
    </w:rPr>
  </w:style>
  <w:style w:type="character" w:customStyle="1" w:styleId="CodeZchn">
    <w:name w:val="Code Zchn"/>
    <w:link w:val="Code"/>
    <w:rsid w:val="00B9678F"/>
    <w:rPr>
      <w:rFonts w:ascii="Lucida Console" w:hAnsi="Lucida Console" w:cs="Calibri"/>
      <w:shd w:val="clear" w:color="auto" w:fill="D9D9D9"/>
    </w:rPr>
  </w:style>
  <w:style w:type="table" w:styleId="Gitternetztabelle1hellAkzent4">
    <w:name w:val="Grid Table 1 Light Accent 4"/>
    <w:basedOn w:val="NormaleTabelle"/>
    <w:uiPriority w:val="46"/>
    <w:rsid w:val="00FF72D6"/>
    <w:rPr>
      <w:rFonts w:eastAsia="Cambria"/>
      <w:kern w:val="2"/>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FF72D6"/>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styleId="Hyperlink">
    <w:name w:val="Hyperlink"/>
    <w:uiPriority w:val="99"/>
    <w:unhideWhenUsed/>
    <w:rsid w:val="00111F3A"/>
    <w:rPr>
      <w:color w:val="0000FF"/>
      <w:u w:val="single"/>
    </w:rPr>
  </w:style>
  <w:style w:type="paragraph" w:styleId="HTMLVorformatiert">
    <w:name w:val="HTML Preformatted"/>
    <w:basedOn w:val="Standard"/>
    <w:link w:val="HTMLVorformatiertZchn"/>
    <w:uiPriority w:val="99"/>
    <w:semiHidden/>
    <w:unhideWhenUsed/>
    <w:rsid w:val="006A66B1"/>
    <w:pPr>
      <w:spacing w:after="0"/>
    </w:pPr>
    <w:rPr>
      <w:rFonts w:ascii="Consolas" w:hAnsi="Consolas"/>
      <w:sz w:val="20"/>
      <w:szCs w:val="20"/>
    </w:rPr>
  </w:style>
  <w:style w:type="character" w:customStyle="1" w:styleId="HTMLVorformatiertZchn">
    <w:name w:val="HTML Vorformatiert Zchn"/>
    <w:link w:val="HTMLVorformatiert"/>
    <w:uiPriority w:val="99"/>
    <w:semiHidden/>
    <w:rsid w:val="006A66B1"/>
    <w:rPr>
      <w:rFonts w:ascii="Consolas" w:hAnsi="Consolas" w:cs="Calibri"/>
      <w:color w:val="333333"/>
      <w:sz w:val="20"/>
      <w:szCs w:val="20"/>
      <w:lang w:val="de-DE"/>
    </w:rPr>
  </w:style>
  <w:style w:type="table" w:styleId="Gitternetztabelle2Akzent1">
    <w:name w:val="Grid Table 2 Accent 1"/>
    <w:basedOn w:val="NormaleTabelle"/>
    <w:uiPriority w:val="47"/>
    <w:rsid w:val="009E1C9D"/>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entabelle3Akzent1">
    <w:name w:val="List Table 3 Accent 1"/>
    <w:basedOn w:val="NormaleTabelle"/>
    <w:uiPriority w:val="48"/>
    <w:rsid w:val="009E1C9D"/>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character" w:styleId="NichtaufgelsteErwhnung">
    <w:name w:val="Unresolved Mention"/>
    <w:basedOn w:val="Absatz-Standardschriftart"/>
    <w:uiPriority w:val="99"/>
    <w:semiHidden/>
    <w:unhideWhenUsed/>
    <w:rsid w:val="001B4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13748">
      <w:bodyDiv w:val="1"/>
      <w:marLeft w:val="0"/>
      <w:marRight w:val="0"/>
      <w:marTop w:val="0"/>
      <w:marBottom w:val="0"/>
      <w:divBdr>
        <w:top w:val="none" w:sz="0" w:space="0" w:color="auto"/>
        <w:left w:val="none" w:sz="0" w:space="0" w:color="auto"/>
        <w:bottom w:val="none" w:sz="0" w:space="0" w:color="auto"/>
        <w:right w:val="none" w:sz="0" w:space="0" w:color="auto"/>
      </w:divBdr>
      <w:divsChild>
        <w:div w:id="1785540888">
          <w:marLeft w:val="0"/>
          <w:marRight w:val="0"/>
          <w:marTop w:val="0"/>
          <w:marBottom w:val="0"/>
          <w:divBdr>
            <w:top w:val="none" w:sz="0" w:space="0" w:color="auto"/>
            <w:left w:val="none" w:sz="0" w:space="0" w:color="auto"/>
            <w:bottom w:val="none" w:sz="0" w:space="0" w:color="auto"/>
            <w:right w:val="none" w:sz="0" w:space="0" w:color="auto"/>
          </w:divBdr>
        </w:div>
      </w:divsChild>
    </w:div>
    <w:div w:id="214128538">
      <w:bodyDiv w:val="1"/>
      <w:marLeft w:val="0"/>
      <w:marRight w:val="0"/>
      <w:marTop w:val="0"/>
      <w:marBottom w:val="0"/>
      <w:divBdr>
        <w:top w:val="none" w:sz="0" w:space="0" w:color="auto"/>
        <w:left w:val="none" w:sz="0" w:space="0" w:color="auto"/>
        <w:bottom w:val="none" w:sz="0" w:space="0" w:color="auto"/>
        <w:right w:val="none" w:sz="0" w:space="0" w:color="auto"/>
      </w:divBdr>
    </w:div>
    <w:div w:id="356122847">
      <w:bodyDiv w:val="1"/>
      <w:marLeft w:val="0"/>
      <w:marRight w:val="0"/>
      <w:marTop w:val="0"/>
      <w:marBottom w:val="0"/>
      <w:divBdr>
        <w:top w:val="none" w:sz="0" w:space="0" w:color="auto"/>
        <w:left w:val="none" w:sz="0" w:space="0" w:color="auto"/>
        <w:bottom w:val="none" w:sz="0" w:space="0" w:color="auto"/>
        <w:right w:val="none" w:sz="0" w:space="0" w:color="auto"/>
      </w:divBdr>
      <w:divsChild>
        <w:div w:id="1553269777">
          <w:marLeft w:val="0"/>
          <w:marRight w:val="0"/>
          <w:marTop w:val="0"/>
          <w:marBottom w:val="0"/>
          <w:divBdr>
            <w:top w:val="none" w:sz="0" w:space="0" w:color="auto"/>
            <w:left w:val="none" w:sz="0" w:space="0" w:color="auto"/>
            <w:bottom w:val="none" w:sz="0" w:space="0" w:color="auto"/>
            <w:right w:val="none" w:sz="0" w:space="0" w:color="auto"/>
          </w:divBdr>
        </w:div>
      </w:divsChild>
    </w:div>
    <w:div w:id="428358822">
      <w:bodyDiv w:val="1"/>
      <w:marLeft w:val="0"/>
      <w:marRight w:val="0"/>
      <w:marTop w:val="0"/>
      <w:marBottom w:val="0"/>
      <w:divBdr>
        <w:top w:val="none" w:sz="0" w:space="0" w:color="auto"/>
        <w:left w:val="none" w:sz="0" w:space="0" w:color="auto"/>
        <w:bottom w:val="none" w:sz="0" w:space="0" w:color="auto"/>
        <w:right w:val="none" w:sz="0" w:space="0" w:color="auto"/>
      </w:divBdr>
      <w:divsChild>
        <w:div w:id="1975941629">
          <w:marLeft w:val="0"/>
          <w:marRight w:val="0"/>
          <w:marTop w:val="0"/>
          <w:marBottom w:val="0"/>
          <w:divBdr>
            <w:top w:val="none" w:sz="0" w:space="0" w:color="auto"/>
            <w:left w:val="none" w:sz="0" w:space="0" w:color="auto"/>
            <w:bottom w:val="none" w:sz="0" w:space="0" w:color="auto"/>
            <w:right w:val="none" w:sz="0" w:space="0" w:color="auto"/>
          </w:divBdr>
        </w:div>
      </w:divsChild>
    </w:div>
    <w:div w:id="439031174">
      <w:bodyDiv w:val="1"/>
      <w:marLeft w:val="0"/>
      <w:marRight w:val="0"/>
      <w:marTop w:val="0"/>
      <w:marBottom w:val="0"/>
      <w:divBdr>
        <w:top w:val="none" w:sz="0" w:space="0" w:color="auto"/>
        <w:left w:val="none" w:sz="0" w:space="0" w:color="auto"/>
        <w:bottom w:val="none" w:sz="0" w:space="0" w:color="auto"/>
        <w:right w:val="none" w:sz="0" w:space="0" w:color="auto"/>
      </w:divBdr>
      <w:divsChild>
        <w:div w:id="70546738">
          <w:marLeft w:val="0"/>
          <w:marRight w:val="0"/>
          <w:marTop w:val="0"/>
          <w:marBottom w:val="0"/>
          <w:divBdr>
            <w:top w:val="none" w:sz="0" w:space="0" w:color="auto"/>
            <w:left w:val="none" w:sz="0" w:space="0" w:color="auto"/>
            <w:bottom w:val="none" w:sz="0" w:space="0" w:color="auto"/>
            <w:right w:val="none" w:sz="0" w:space="0" w:color="auto"/>
          </w:divBdr>
        </w:div>
      </w:divsChild>
    </w:div>
    <w:div w:id="533083022">
      <w:bodyDiv w:val="1"/>
      <w:marLeft w:val="0"/>
      <w:marRight w:val="0"/>
      <w:marTop w:val="0"/>
      <w:marBottom w:val="0"/>
      <w:divBdr>
        <w:top w:val="none" w:sz="0" w:space="0" w:color="auto"/>
        <w:left w:val="none" w:sz="0" w:space="0" w:color="auto"/>
        <w:bottom w:val="none" w:sz="0" w:space="0" w:color="auto"/>
        <w:right w:val="none" w:sz="0" w:space="0" w:color="auto"/>
      </w:divBdr>
    </w:div>
    <w:div w:id="571357526">
      <w:bodyDiv w:val="1"/>
      <w:marLeft w:val="0"/>
      <w:marRight w:val="0"/>
      <w:marTop w:val="0"/>
      <w:marBottom w:val="0"/>
      <w:divBdr>
        <w:top w:val="none" w:sz="0" w:space="0" w:color="auto"/>
        <w:left w:val="none" w:sz="0" w:space="0" w:color="auto"/>
        <w:bottom w:val="none" w:sz="0" w:space="0" w:color="auto"/>
        <w:right w:val="none" w:sz="0" w:space="0" w:color="auto"/>
      </w:divBdr>
      <w:divsChild>
        <w:div w:id="1833792317">
          <w:marLeft w:val="0"/>
          <w:marRight w:val="0"/>
          <w:marTop w:val="0"/>
          <w:marBottom w:val="0"/>
          <w:divBdr>
            <w:top w:val="none" w:sz="0" w:space="0" w:color="auto"/>
            <w:left w:val="none" w:sz="0" w:space="0" w:color="auto"/>
            <w:bottom w:val="none" w:sz="0" w:space="0" w:color="auto"/>
            <w:right w:val="none" w:sz="0" w:space="0" w:color="auto"/>
          </w:divBdr>
        </w:div>
      </w:divsChild>
    </w:div>
    <w:div w:id="688071779">
      <w:bodyDiv w:val="1"/>
      <w:marLeft w:val="0"/>
      <w:marRight w:val="0"/>
      <w:marTop w:val="0"/>
      <w:marBottom w:val="0"/>
      <w:divBdr>
        <w:top w:val="none" w:sz="0" w:space="0" w:color="auto"/>
        <w:left w:val="none" w:sz="0" w:space="0" w:color="auto"/>
        <w:bottom w:val="none" w:sz="0" w:space="0" w:color="auto"/>
        <w:right w:val="none" w:sz="0" w:space="0" w:color="auto"/>
      </w:divBdr>
      <w:divsChild>
        <w:div w:id="313803291">
          <w:marLeft w:val="0"/>
          <w:marRight w:val="0"/>
          <w:marTop w:val="0"/>
          <w:marBottom w:val="0"/>
          <w:divBdr>
            <w:top w:val="none" w:sz="0" w:space="0" w:color="auto"/>
            <w:left w:val="none" w:sz="0" w:space="0" w:color="auto"/>
            <w:bottom w:val="none" w:sz="0" w:space="0" w:color="auto"/>
            <w:right w:val="none" w:sz="0" w:space="0" w:color="auto"/>
          </w:divBdr>
        </w:div>
      </w:divsChild>
    </w:div>
    <w:div w:id="779641345">
      <w:bodyDiv w:val="1"/>
      <w:marLeft w:val="0"/>
      <w:marRight w:val="0"/>
      <w:marTop w:val="0"/>
      <w:marBottom w:val="0"/>
      <w:divBdr>
        <w:top w:val="none" w:sz="0" w:space="0" w:color="auto"/>
        <w:left w:val="none" w:sz="0" w:space="0" w:color="auto"/>
        <w:bottom w:val="none" w:sz="0" w:space="0" w:color="auto"/>
        <w:right w:val="none" w:sz="0" w:space="0" w:color="auto"/>
      </w:divBdr>
      <w:divsChild>
        <w:div w:id="2074549118">
          <w:marLeft w:val="0"/>
          <w:marRight w:val="0"/>
          <w:marTop w:val="0"/>
          <w:marBottom w:val="0"/>
          <w:divBdr>
            <w:top w:val="none" w:sz="0" w:space="0" w:color="auto"/>
            <w:left w:val="none" w:sz="0" w:space="0" w:color="auto"/>
            <w:bottom w:val="none" w:sz="0" w:space="0" w:color="auto"/>
            <w:right w:val="none" w:sz="0" w:space="0" w:color="auto"/>
          </w:divBdr>
        </w:div>
      </w:divsChild>
    </w:div>
    <w:div w:id="1028334665">
      <w:bodyDiv w:val="1"/>
      <w:marLeft w:val="0"/>
      <w:marRight w:val="0"/>
      <w:marTop w:val="0"/>
      <w:marBottom w:val="0"/>
      <w:divBdr>
        <w:top w:val="none" w:sz="0" w:space="0" w:color="auto"/>
        <w:left w:val="none" w:sz="0" w:space="0" w:color="auto"/>
        <w:bottom w:val="none" w:sz="0" w:space="0" w:color="auto"/>
        <w:right w:val="none" w:sz="0" w:space="0" w:color="auto"/>
      </w:divBdr>
      <w:divsChild>
        <w:div w:id="1238396237">
          <w:marLeft w:val="0"/>
          <w:marRight w:val="0"/>
          <w:marTop w:val="0"/>
          <w:marBottom w:val="0"/>
          <w:divBdr>
            <w:top w:val="none" w:sz="0" w:space="0" w:color="auto"/>
            <w:left w:val="none" w:sz="0" w:space="0" w:color="auto"/>
            <w:bottom w:val="none" w:sz="0" w:space="0" w:color="auto"/>
            <w:right w:val="none" w:sz="0" w:space="0" w:color="auto"/>
          </w:divBdr>
        </w:div>
      </w:divsChild>
    </w:div>
    <w:div w:id="1072235651">
      <w:bodyDiv w:val="1"/>
      <w:marLeft w:val="0"/>
      <w:marRight w:val="0"/>
      <w:marTop w:val="0"/>
      <w:marBottom w:val="0"/>
      <w:divBdr>
        <w:top w:val="none" w:sz="0" w:space="0" w:color="auto"/>
        <w:left w:val="none" w:sz="0" w:space="0" w:color="auto"/>
        <w:bottom w:val="none" w:sz="0" w:space="0" w:color="auto"/>
        <w:right w:val="none" w:sz="0" w:space="0" w:color="auto"/>
      </w:divBdr>
      <w:divsChild>
        <w:div w:id="509754133">
          <w:marLeft w:val="0"/>
          <w:marRight w:val="0"/>
          <w:marTop w:val="0"/>
          <w:marBottom w:val="0"/>
          <w:divBdr>
            <w:top w:val="none" w:sz="0" w:space="0" w:color="auto"/>
            <w:left w:val="none" w:sz="0" w:space="0" w:color="auto"/>
            <w:bottom w:val="none" w:sz="0" w:space="0" w:color="auto"/>
            <w:right w:val="none" w:sz="0" w:space="0" w:color="auto"/>
          </w:divBdr>
        </w:div>
      </w:divsChild>
    </w:div>
    <w:div w:id="1258634883">
      <w:bodyDiv w:val="1"/>
      <w:marLeft w:val="0"/>
      <w:marRight w:val="0"/>
      <w:marTop w:val="0"/>
      <w:marBottom w:val="0"/>
      <w:divBdr>
        <w:top w:val="none" w:sz="0" w:space="0" w:color="auto"/>
        <w:left w:val="none" w:sz="0" w:space="0" w:color="auto"/>
        <w:bottom w:val="none" w:sz="0" w:space="0" w:color="auto"/>
        <w:right w:val="none" w:sz="0" w:space="0" w:color="auto"/>
      </w:divBdr>
      <w:divsChild>
        <w:div w:id="744106202">
          <w:marLeft w:val="0"/>
          <w:marRight w:val="0"/>
          <w:marTop w:val="0"/>
          <w:marBottom w:val="0"/>
          <w:divBdr>
            <w:top w:val="none" w:sz="0" w:space="0" w:color="auto"/>
            <w:left w:val="none" w:sz="0" w:space="0" w:color="auto"/>
            <w:bottom w:val="none" w:sz="0" w:space="0" w:color="auto"/>
            <w:right w:val="none" w:sz="0" w:space="0" w:color="auto"/>
          </w:divBdr>
        </w:div>
      </w:divsChild>
    </w:div>
    <w:div w:id="1268931952">
      <w:bodyDiv w:val="1"/>
      <w:marLeft w:val="0"/>
      <w:marRight w:val="0"/>
      <w:marTop w:val="0"/>
      <w:marBottom w:val="0"/>
      <w:divBdr>
        <w:top w:val="none" w:sz="0" w:space="0" w:color="auto"/>
        <w:left w:val="none" w:sz="0" w:space="0" w:color="auto"/>
        <w:bottom w:val="none" w:sz="0" w:space="0" w:color="auto"/>
        <w:right w:val="none" w:sz="0" w:space="0" w:color="auto"/>
      </w:divBdr>
      <w:divsChild>
        <w:div w:id="458645456">
          <w:marLeft w:val="0"/>
          <w:marRight w:val="0"/>
          <w:marTop w:val="0"/>
          <w:marBottom w:val="0"/>
          <w:divBdr>
            <w:top w:val="none" w:sz="0" w:space="0" w:color="auto"/>
            <w:left w:val="none" w:sz="0" w:space="0" w:color="auto"/>
            <w:bottom w:val="none" w:sz="0" w:space="0" w:color="auto"/>
            <w:right w:val="none" w:sz="0" w:space="0" w:color="auto"/>
          </w:divBdr>
        </w:div>
      </w:divsChild>
    </w:div>
    <w:div w:id="1296566568">
      <w:bodyDiv w:val="1"/>
      <w:marLeft w:val="0"/>
      <w:marRight w:val="0"/>
      <w:marTop w:val="0"/>
      <w:marBottom w:val="0"/>
      <w:divBdr>
        <w:top w:val="none" w:sz="0" w:space="0" w:color="auto"/>
        <w:left w:val="none" w:sz="0" w:space="0" w:color="auto"/>
        <w:bottom w:val="none" w:sz="0" w:space="0" w:color="auto"/>
        <w:right w:val="none" w:sz="0" w:space="0" w:color="auto"/>
      </w:divBdr>
      <w:divsChild>
        <w:div w:id="271979303">
          <w:marLeft w:val="0"/>
          <w:marRight w:val="0"/>
          <w:marTop w:val="0"/>
          <w:marBottom w:val="0"/>
          <w:divBdr>
            <w:top w:val="none" w:sz="0" w:space="0" w:color="auto"/>
            <w:left w:val="none" w:sz="0" w:space="0" w:color="auto"/>
            <w:bottom w:val="none" w:sz="0" w:space="0" w:color="auto"/>
            <w:right w:val="none" w:sz="0" w:space="0" w:color="auto"/>
          </w:divBdr>
        </w:div>
      </w:divsChild>
    </w:div>
    <w:div w:id="1307465960">
      <w:bodyDiv w:val="1"/>
      <w:marLeft w:val="0"/>
      <w:marRight w:val="0"/>
      <w:marTop w:val="0"/>
      <w:marBottom w:val="0"/>
      <w:divBdr>
        <w:top w:val="none" w:sz="0" w:space="0" w:color="auto"/>
        <w:left w:val="none" w:sz="0" w:space="0" w:color="auto"/>
        <w:bottom w:val="none" w:sz="0" w:space="0" w:color="auto"/>
        <w:right w:val="none" w:sz="0" w:space="0" w:color="auto"/>
      </w:divBdr>
      <w:divsChild>
        <w:div w:id="1897667001">
          <w:marLeft w:val="0"/>
          <w:marRight w:val="0"/>
          <w:marTop w:val="0"/>
          <w:marBottom w:val="0"/>
          <w:divBdr>
            <w:top w:val="none" w:sz="0" w:space="0" w:color="auto"/>
            <w:left w:val="none" w:sz="0" w:space="0" w:color="auto"/>
            <w:bottom w:val="none" w:sz="0" w:space="0" w:color="auto"/>
            <w:right w:val="none" w:sz="0" w:space="0" w:color="auto"/>
          </w:divBdr>
        </w:div>
      </w:divsChild>
    </w:div>
    <w:div w:id="1389646686">
      <w:bodyDiv w:val="1"/>
      <w:marLeft w:val="0"/>
      <w:marRight w:val="0"/>
      <w:marTop w:val="0"/>
      <w:marBottom w:val="0"/>
      <w:divBdr>
        <w:top w:val="none" w:sz="0" w:space="0" w:color="auto"/>
        <w:left w:val="none" w:sz="0" w:space="0" w:color="auto"/>
        <w:bottom w:val="none" w:sz="0" w:space="0" w:color="auto"/>
        <w:right w:val="none" w:sz="0" w:space="0" w:color="auto"/>
      </w:divBdr>
      <w:divsChild>
        <w:div w:id="2067219082">
          <w:marLeft w:val="0"/>
          <w:marRight w:val="0"/>
          <w:marTop w:val="0"/>
          <w:marBottom w:val="0"/>
          <w:divBdr>
            <w:top w:val="none" w:sz="0" w:space="0" w:color="auto"/>
            <w:left w:val="none" w:sz="0" w:space="0" w:color="auto"/>
            <w:bottom w:val="none" w:sz="0" w:space="0" w:color="auto"/>
            <w:right w:val="none" w:sz="0" w:space="0" w:color="auto"/>
          </w:divBdr>
        </w:div>
      </w:divsChild>
    </w:div>
    <w:div w:id="1398170497">
      <w:bodyDiv w:val="1"/>
      <w:marLeft w:val="0"/>
      <w:marRight w:val="0"/>
      <w:marTop w:val="0"/>
      <w:marBottom w:val="0"/>
      <w:divBdr>
        <w:top w:val="none" w:sz="0" w:space="0" w:color="auto"/>
        <w:left w:val="none" w:sz="0" w:space="0" w:color="auto"/>
        <w:bottom w:val="none" w:sz="0" w:space="0" w:color="auto"/>
        <w:right w:val="none" w:sz="0" w:space="0" w:color="auto"/>
      </w:divBdr>
      <w:divsChild>
        <w:div w:id="1689211361">
          <w:marLeft w:val="0"/>
          <w:marRight w:val="0"/>
          <w:marTop w:val="0"/>
          <w:marBottom w:val="0"/>
          <w:divBdr>
            <w:top w:val="none" w:sz="0" w:space="0" w:color="auto"/>
            <w:left w:val="none" w:sz="0" w:space="0" w:color="auto"/>
            <w:bottom w:val="none" w:sz="0" w:space="0" w:color="auto"/>
            <w:right w:val="none" w:sz="0" w:space="0" w:color="auto"/>
          </w:divBdr>
        </w:div>
      </w:divsChild>
    </w:div>
    <w:div w:id="1564752479">
      <w:bodyDiv w:val="1"/>
      <w:marLeft w:val="0"/>
      <w:marRight w:val="0"/>
      <w:marTop w:val="0"/>
      <w:marBottom w:val="0"/>
      <w:divBdr>
        <w:top w:val="none" w:sz="0" w:space="0" w:color="auto"/>
        <w:left w:val="none" w:sz="0" w:space="0" w:color="auto"/>
        <w:bottom w:val="none" w:sz="0" w:space="0" w:color="auto"/>
        <w:right w:val="none" w:sz="0" w:space="0" w:color="auto"/>
      </w:divBdr>
      <w:divsChild>
        <w:div w:id="89593313">
          <w:marLeft w:val="0"/>
          <w:marRight w:val="0"/>
          <w:marTop w:val="0"/>
          <w:marBottom w:val="0"/>
          <w:divBdr>
            <w:top w:val="none" w:sz="0" w:space="0" w:color="auto"/>
            <w:left w:val="none" w:sz="0" w:space="0" w:color="auto"/>
            <w:bottom w:val="none" w:sz="0" w:space="0" w:color="auto"/>
            <w:right w:val="none" w:sz="0" w:space="0" w:color="auto"/>
          </w:divBdr>
        </w:div>
      </w:divsChild>
    </w:div>
    <w:div w:id="1567183831">
      <w:bodyDiv w:val="1"/>
      <w:marLeft w:val="0"/>
      <w:marRight w:val="0"/>
      <w:marTop w:val="0"/>
      <w:marBottom w:val="0"/>
      <w:divBdr>
        <w:top w:val="none" w:sz="0" w:space="0" w:color="auto"/>
        <w:left w:val="none" w:sz="0" w:space="0" w:color="auto"/>
        <w:bottom w:val="none" w:sz="0" w:space="0" w:color="auto"/>
        <w:right w:val="none" w:sz="0" w:space="0" w:color="auto"/>
      </w:divBdr>
    </w:div>
    <w:div w:id="1587498967">
      <w:bodyDiv w:val="1"/>
      <w:marLeft w:val="0"/>
      <w:marRight w:val="0"/>
      <w:marTop w:val="0"/>
      <w:marBottom w:val="0"/>
      <w:divBdr>
        <w:top w:val="none" w:sz="0" w:space="0" w:color="auto"/>
        <w:left w:val="none" w:sz="0" w:space="0" w:color="auto"/>
        <w:bottom w:val="none" w:sz="0" w:space="0" w:color="auto"/>
        <w:right w:val="none" w:sz="0" w:space="0" w:color="auto"/>
      </w:divBdr>
      <w:divsChild>
        <w:div w:id="1681081982">
          <w:marLeft w:val="0"/>
          <w:marRight w:val="0"/>
          <w:marTop w:val="0"/>
          <w:marBottom w:val="0"/>
          <w:divBdr>
            <w:top w:val="none" w:sz="0" w:space="0" w:color="auto"/>
            <w:left w:val="none" w:sz="0" w:space="0" w:color="auto"/>
            <w:bottom w:val="none" w:sz="0" w:space="0" w:color="auto"/>
            <w:right w:val="none" w:sz="0" w:space="0" w:color="auto"/>
          </w:divBdr>
        </w:div>
      </w:divsChild>
    </w:div>
    <w:div w:id="1667904722">
      <w:bodyDiv w:val="1"/>
      <w:marLeft w:val="0"/>
      <w:marRight w:val="0"/>
      <w:marTop w:val="0"/>
      <w:marBottom w:val="0"/>
      <w:divBdr>
        <w:top w:val="none" w:sz="0" w:space="0" w:color="auto"/>
        <w:left w:val="none" w:sz="0" w:space="0" w:color="auto"/>
        <w:bottom w:val="none" w:sz="0" w:space="0" w:color="auto"/>
        <w:right w:val="none" w:sz="0" w:space="0" w:color="auto"/>
      </w:divBdr>
      <w:divsChild>
        <w:div w:id="1329794982">
          <w:marLeft w:val="0"/>
          <w:marRight w:val="0"/>
          <w:marTop w:val="0"/>
          <w:marBottom w:val="0"/>
          <w:divBdr>
            <w:top w:val="none" w:sz="0" w:space="0" w:color="auto"/>
            <w:left w:val="none" w:sz="0" w:space="0" w:color="auto"/>
            <w:bottom w:val="none" w:sz="0" w:space="0" w:color="auto"/>
            <w:right w:val="none" w:sz="0" w:space="0" w:color="auto"/>
          </w:divBdr>
        </w:div>
      </w:divsChild>
    </w:div>
    <w:div w:id="1710183139">
      <w:bodyDiv w:val="1"/>
      <w:marLeft w:val="0"/>
      <w:marRight w:val="0"/>
      <w:marTop w:val="0"/>
      <w:marBottom w:val="0"/>
      <w:divBdr>
        <w:top w:val="none" w:sz="0" w:space="0" w:color="auto"/>
        <w:left w:val="none" w:sz="0" w:space="0" w:color="auto"/>
        <w:bottom w:val="none" w:sz="0" w:space="0" w:color="auto"/>
        <w:right w:val="none" w:sz="0" w:space="0" w:color="auto"/>
      </w:divBdr>
    </w:div>
    <w:div w:id="1862275331">
      <w:bodyDiv w:val="1"/>
      <w:marLeft w:val="0"/>
      <w:marRight w:val="0"/>
      <w:marTop w:val="0"/>
      <w:marBottom w:val="0"/>
      <w:divBdr>
        <w:top w:val="none" w:sz="0" w:space="0" w:color="auto"/>
        <w:left w:val="none" w:sz="0" w:space="0" w:color="auto"/>
        <w:bottom w:val="none" w:sz="0" w:space="0" w:color="auto"/>
        <w:right w:val="none" w:sz="0" w:space="0" w:color="auto"/>
      </w:divBdr>
      <w:divsChild>
        <w:div w:id="1026952693">
          <w:marLeft w:val="0"/>
          <w:marRight w:val="0"/>
          <w:marTop w:val="0"/>
          <w:marBottom w:val="0"/>
          <w:divBdr>
            <w:top w:val="none" w:sz="0" w:space="0" w:color="auto"/>
            <w:left w:val="none" w:sz="0" w:space="0" w:color="auto"/>
            <w:bottom w:val="none" w:sz="0" w:space="0" w:color="auto"/>
            <w:right w:val="none" w:sz="0" w:space="0" w:color="auto"/>
          </w:divBdr>
        </w:div>
      </w:divsChild>
    </w:div>
    <w:div w:id="1866796227">
      <w:bodyDiv w:val="1"/>
      <w:marLeft w:val="0"/>
      <w:marRight w:val="0"/>
      <w:marTop w:val="0"/>
      <w:marBottom w:val="0"/>
      <w:divBdr>
        <w:top w:val="none" w:sz="0" w:space="0" w:color="auto"/>
        <w:left w:val="none" w:sz="0" w:space="0" w:color="auto"/>
        <w:bottom w:val="none" w:sz="0" w:space="0" w:color="auto"/>
        <w:right w:val="none" w:sz="0" w:space="0" w:color="auto"/>
      </w:divBdr>
      <w:divsChild>
        <w:div w:id="748694811">
          <w:marLeft w:val="0"/>
          <w:marRight w:val="0"/>
          <w:marTop w:val="0"/>
          <w:marBottom w:val="0"/>
          <w:divBdr>
            <w:top w:val="none" w:sz="0" w:space="0" w:color="auto"/>
            <w:left w:val="none" w:sz="0" w:space="0" w:color="auto"/>
            <w:bottom w:val="none" w:sz="0" w:space="0" w:color="auto"/>
            <w:right w:val="none" w:sz="0" w:space="0" w:color="auto"/>
          </w:divBdr>
        </w:div>
      </w:divsChild>
    </w:div>
    <w:div w:id="1866869224">
      <w:bodyDiv w:val="1"/>
      <w:marLeft w:val="0"/>
      <w:marRight w:val="0"/>
      <w:marTop w:val="0"/>
      <w:marBottom w:val="0"/>
      <w:divBdr>
        <w:top w:val="none" w:sz="0" w:space="0" w:color="auto"/>
        <w:left w:val="none" w:sz="0" w:space="0" w:color="auto"/>
        <w:bottom w:val="none" w:sz="0" w:space="0" w:color="auto"/>
        <w:right w:val="none" w:sz="0" w:space="0" w:color="auto"/>
      </w:divBdr>
    </w:div>
    <w:div w:id="1906798137">
      <w:bodyDiv w:val="1"/>
      <w:marLeft w:val="0"/>
      <w:marRight w:val="0"/>
      <w:marTop w:val="0"/>
      <w:marBottom w:val="0"/>
      <w:divBdr>
        <w:top w:val="none" w:sz="0" w:space="0" w:color="auto"/>
        <w:left w:val="none" w:sz="0" w:space="0" w:color="auto"/>
        <w:bottom w:val="none" w:sz="0" w:space="0" w:color="auto"/>
        <w:right w:val="none" w:sz="0" w:space="0" w:color="auto"/>
      </w:divBdr>
      <w:divsChild>
        <w:div w:id="1536305751">
          <w:marLeft w:val="0"/>
          <w:marRight w:val="0"/>
          <w:marTop w:val="0"/>
          <w:marBottom w:val="0"/>
          <w:divBdr>
            <w:top w:val="none" w:sz="0" w:space="0" w:color="auto"/>
            <w:left w:val="none" w:sz="0" w:space="0" w:color="auto"/>
            <w:bottom w:val="none" w:sz="0" w:space="0" w:color="auto"/>
            <w:right w:val="none" w:sz="0" w:space="0" w:color="auto"/>
          </w:divBdr>
        </w:div>
      </w:divsChild>
    </w:div>
    <w:div w:id="1967395390">
      <w:bodyDiv w:val="1"/>
      <w:marLeft w:val="0"/>
      <w:marRight w:val="0"/>
      <w:marTop w:val="0"/>
      <w:marBottom w:val="0"/>
      <w:divBdr>
        <w:top w:val="none" w:sz="0" w:space="0" w:color="auto"/>
        <w:left w:val="none" w:sz="0" w:space="0" w:color="auto"/>
        <w:bottom w:val="none" w:sz="0" w:space="0" w:color="auto"/>
        <w:right w:val="none" w:sz="0" w:space="0" w:color="auto"/>
      </w:divBdr>
      <w:divsChild>
        <w:div w:id="1034892198">
          <w:marLeft w:val="0"/>
          <w:marRight w:val="0"/>
          <w:marTop w:val="0"/>
          <w:marBottom w:val="0"/>
          <w:divBdr>
            <w:top w:val="none" w:sz="0" w:space="0" w:color="auto"/>
            <w:left w:val="none" w:sz="0" w:space="0" w:color="auto"/>
            <w:bottom w:val="none" w:sz="0" w:space="0" w:color="auto"/>
            <w:right w:val="none" w:sz="0" w:space="0" w:color="auto"/>
          </w:divBdr>
        </w:div>
      </w:divsChild>
    </w:div>
    <w:div w:id="1979410891">
      <w:bodyDiv w:val="1"/>
      <w:marLeft w:val="0"/>
      <w:marRight w:val="0"/>
      <w:marTop w:val="0"/>
      <w:marBottom w:val="0"/>
      <w:divBdr>
        <w:top w:val="none" w:sz="0" w:space="0" w:color="auto"/>
        <w:left w:val="none" w:sz="0" w:space="0" w:color="auto"/>
        <w:bottom w:val="none" w:sz="0" w:space="0" w:color="auto"/>
        <w:right w:val="none" w:sz="0" w:space="0" w:color="auto"/>
      </w:divBdr>
      <w:divsChild>
        <w:div w:id="609361531">
          <w:marLeft w:val="0"/>
          <w:marRight w:val="0"/>
          <w:marTop w:val="0"/>
          <w:marBottom w:val="0"/>
          <w:divBdr>
            <w:top w:val="none" w:sz="0" w:space="0" w:color="auto"/>
            <w:left w:val="none" w:sz="0" w:space="0" w:color="auto"/>
            <w:bottom w:val="none" w:sz="0" w:space="0" w:color="auto"/>
            <w:right w:val="none" w:sz="0" w:space="0" w:color="auto"/>
          </w:divBdr>
        </w:div>
      </w:divsChild>
    </w:div>
    <w:div w:id="2042168159">
      <w:bodyDiv w:val="1"/>
      <w:marLeft w:val="0"/>
      <w:marRight w:val="0"/>
      <w:marTop w:val="0"/>
      <w:marBottom w:val="0"/>
      <w:divBdr>
        <w:top w:val="none" w:sz="0" w:space="0" w:color="auto"/>
        <w:left w:val="none" w:sz="0" w:space="0" w:color="auto"/>
        <w:bottom w:val="none" w:sz="0" w:space="0" w:color="auto"/>
        <w:right w:val="none" w:sz="0" w:space="0" w:color="auto"/>
      </w:divBdr>
    </w:div>
    <w:div w:id="2072149480">
      <w:bodyDiv w:val="1"/>
      <w:marLeft w:val="0"/>
      <w:marRight w:val="0"/>
      <w:marTop w:val="0"/>
      <w:marBottom w:val="0"/>
      <w:divBdr>
        <w:top w:val="none" w:sz="0" w:space="0" w:color="auto"/>
        <w:left w:val="none" w:sz="0" w:space="0" w:color="auto"/>
        <w:bottom w:val="none" w:sz="0" w:space="0" w:color="auto"/>
        <w:right w:val="none" w:sz="0" w:space="0" w:color="auto"/>
      </w:divBdr>
      <w:divsChild>
        <w:div w:id="2759084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https://d.docs.live.net/e78a9aefdc4e9639/Dokumente/Benutzerdefinierte%20Office-Vorlagen/Vorlage%2020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Vorlage%202026.dot</Template>
  <TotalTime>0</TotalTime>
  <Pages>1</Pages>
  <Words>478</Words>
  <Characters>3017</Characters>
  <Application>Microsoft Office Word</Application>
  <DocSecurity>0</DocSecurity>
  <Lines>25</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Lutz Buchholz</dc:creator>
  <cp:keywords/>
  <dc:description>generated by python-docx</dc:description>
  <cp:lastModifiedBy>Lutz Buchholz</cp:lastModifiedBy>
  <cp:revision>8</cp:revision>
  <cp:lastPrinted>2026-07-10T10:23:00Z</cp:lastPrinted>
  <dcterms:created xsi:type="dcterms:W3CDTF">2026-07-09T15:31:00Z</dcterms:created>
  <dcterms:modified xsi:type="dcterms:W3CDTF">2026-07-11T13:24:00Z</dcterms:modified>
  <cp:category/>
</cp:coreProperties>
</file>