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935B" w14:textId="48BC486B" w:rsidR="006F5185" w:rsidRPr="006F5185" w:rsidRDefault="006F5185" w:rsidP="006F5185">
      <w:pPr>
        <w:pStyle w:val="berschrift1"/>
        <w:rPr>
          <w:sz w:val="56"/>
          <w:szCs w:val="56"/>
        </w:rPr>
      </w:pPr>
      <w:r w:rsidRPr="006F5185">
        <w:rPr>
          <w:sz w:val="56"/>
          <w:szCs w:val="56"/>
        </w:rPr>
        <w:t>Nutzungsbedingungen zur Fotobox</w:t>
      </w:r>
    </w:p>
    <w:p w14:paraId="7D46FA13" w14:textId="77777777" w:rsidR="006F5185" w:rsidRPr="006F5185" w:rsidRDefault="006F5185" w:rsidP="006F5185">
      <w:pPr>
        <w:rPr>
          <w:sz w:val="32"/>
          <w:szCs w:val="36"/>
        </w:rPr>
      </w:pPr>
      <w:r w:rsidRPr="006F5185">
        <w:rPr>
          <w:sz w:val="32"/>
          <w:szCs w:val="36"/>
        </w:rPr>
        <w:t>Mit der Nutzung dieser Fotobox erklärst du dich damit einverstanden, dass von dir Fotografien angefertigt werden.</w:t>
      </w:r>
    </w:p>
    <w:p w14:paraId="26F499F3" w14:textId="77777777" w:rsidR="006F5185" w:rsidRPr="006F5185" w:rsidRDefault="006F5185" w:rsidP="006F5185">
      <w:pPr>
        <w:pStyle w:val="berschrift3"/>
        <w:rPr>
          <w:sz w:val="32"/>
          <w:szCs w:val="36"/>
        </w:rPr>
      </w:pPr>
      <w:r w:rsidRPr="006F5185">
        <w:rPr>
          <w:sz w:val="32"/>
          <w:szCs w:val="36"/>
        </w:rPr>
        <w:t>Verwendungszweck &amp; Speicherung</w:t>
      </w:r>
    </w:p>
    <w:p w14:paraId="10C2BA40" w14:textId="0B437D31" w:rsidR="006F5185" w:rsidRPr="006F5185" w:rsidRDefault="006F5185" w:rsidP="006F5185">
      <w:pPr>
        <w:rPr>
          <w:sz w:val="32"/>
          <w:szCs w:val="36"/>
        </w:rPr>
      </w:pPr>
      <w:r w:rsidRPr="006F5185">
        <w:rPr>
          <w:sz w:val="32"/>
          <w:szCs w:val="36"/>
        </w:rPr>
        <w:t>Die Fotos dienen als Erinnerung für die Gäste und den Gastgeber. Die Bilder werden lokal auf dem System der Fotobox</w:t>
      </w:r>
      <w:r>
        <w:rPr>
          <w:sz w:val="32"/>
          <w:szCs w:val="36"/>
        </w:rPr>
        <w:t xml:space="preserve"> und anschließend vom Gastgeber weiterverarbeitet.</w:t>
      </w:r>
      <w:r w:rsidRPr="006F5185">
        <w:rPr>
          <w:sz w:val="32"/>
          <w:szCs w:val="36"/>
        </w:rPr>
        <w:t xml:space="preserve"> </w:t>
      </w:r>
      <w:r>
        <w:rPr>
          <w:sz w:val="32"/>
          <w:szCs w:val="36"/>
        </w:rPr>
        <w:t>Deine gespeicherten Bilder sind von anderen Nutzern der Fotobox einsehbar.</w:t>
      </w:r>
      <w:r>
        <w:rPr>
          <w:sz w:val="32"/>
          <w:szCs w:val="36"/>
        </w:rPr>
        <w:t xml:space="preserve"> </w:t>
      </w:r>
      <w:r w:rsidRPr="006F5185">
        <w:rPr>
          <w:sz w:val="32"/>
          <w:szCs w:val="36"/>
        </w:rPr>
        <w:t xml:space="preserve">Eine Weitergabe an unbeteiligte Dritte oder eine kommerzielle Nutzung findet nicht statt. Die Nutzung erfolgt freiwillig. Mit der Auslösung einer Fotografie stimmst du der Nutzung und Speicherung der Aufnahme zu. </w:t>
      </w:r>
    </w:p>
    <w:p w14:paraId="196FDADB" w14:textId="77777777" w:rsidR="006F5185" w:rsidRPr="006F5185" w:rsidRDefault="006F5185" w:rsidP="006F5185">
      <w:pPr>
        <w:pStyle w:val="berschrift3"/>
        <w:rPr>
          <w:sz w:val="32"/>
          <w:szCs w:val="36"/>
        </w:rPr>
      </w:pPr>
      <w:r w:rsidRPr="006F5185">
        <w:rPr>
          <w:sz w:val="32"/>
          <w:szCs w:val="36"/>
        </w:rPr>
        <w:t>Lokaler Download (WLAN)</w:t>
      </w:r>
    </w:p>
    <w:p w14:paraId="594D5934" w14:textId="77777777" w:rsidR="006F5185" w:rsidRDefault="006F5185" w:rsidP="006F5185">
      <w:pPr>
        <w:rPr>
          <w:sz w:val="32"/>
          <w:szCs w:val="36"/>
        </w:rPr>
      </w:pPr>
      <w:r w:rsidRPr="006F5185">
        <w:rPr>
          <w:sz w:val="32"/>
          <w:szCs w:val="36"/>
        </w:rPr>
        <w:t>Über das WLAN "</w:t>
      </w:r>
      <w:proofErr w:type="spellStart"/>
      <w:r w:rsidRPr="006F5185">
        <w:rPr>
          <w:sz w:val="32"/>
          <w:szCs w:val="36"/>
        </w:rPr>
        <w:t>Fotobox_Gast</w:t>
      </w:r>
      <w:proofErr w:type="spellEnd"/>
      <w:r w:rsidRPr="006F5185">
        <w:rPr>
          <w:sz w:val="32"/>
          <w:szCs w:val="36"/>
        </w:rPr>
        <w:t xml:space="preserve">" kannst du dein Foto per QR-Code direkt auf dein Smartphone herunterladen. Bitte beachte: Da es sich um ein Veranstaltungs-Netzwerk handelt, sind die Bilddateien theoretisch für andere angemeldete Nutzer dieses Netzwerks einsehbar. Lade keine Bilder herunter, wenn du damit nicht einverstanden bist. </w:t>
      </w:r>
    </w:p>
    <w:p w14:paraId="732BC079" w14:textId="3726746D" w:rsidR="006F5185" w:rsidRPr="006F5185" w:rsidRDefault="006F5185" w:rsidP="006F5185">
      <w:pPr>
        <w:rPr>
          <w:sz w:val="32"/>
          <w:szCs w:val="36"/>
        </w:rPr>
      </w:pPr>
      <w:r w:rsidRPr="006F5185">
        <w:rPr>
          <w:sz w:val="32"/>
          <w:szCs w:val="36"/>
        </w:rPr>
        <w:t xml:space="preserve">Das Zugangskennwort zu diesem Gäste-WLAN lautet: </w:t>
      </w:r>
      <w:r w:rsidRPr="006F5185">
        <w:rPr>
          <w:sz w:val="32"/>
          <w:szCs w:val="36"/>
        </w:rPr>
        <w:t>150Jahre</w:t>
      </w:r>
    </w:p>
    <w:p w14:paraId="7083D5A5" w14:textId="77777777" w:rsidR="006F5185" w:rsidRPr="006F5185" w:rsidRDefault="006F5185" w:rsidP="006F5185">
      <w:pPr>
        <w:pStyle w:val="berschrift3"/>
        <w:rPr>
          <w:sz w:val="32"/>
          <w:szCs w:val="36"/>
        </w:rPr>
      </w:pPr>
      <w:r w:rsidRPr="006F5185">
        <w:rPr>
          <w:sz w:val="32"/>
          <w:szCs w:val="36"/>
        </w:rPr>
        <w:t>Löschung &amp; Widerruf</w:t>
      </w:r>
    </w:p>
    <w:p w14:paraId="0CA8062B" w14:textId="717E688B" w:rsidR="006F5185" w:rsidRPr="006F5185" w:rsidRDefault="006F5185" w:rsidP="006F5185">
      <w:pPr>
        <w:rPr>
          <w:sz w:val="32"/>
          <w:szCs w:val="36"/>
        </w:rPr>
      </w:pPr>
      <w:r w:rsidRPr="006F5185">
        <w:rPr>
          <w:sz w:val="32"/>
          <w:szCs w:val="36"/>
        </w:rPr>
        <w:t>Du kannst der Speicherung deines Bildes jederzeit widersprechen. Nutze dazu direkt die "Löschen"-Taste nach der Aufnahme an der Box. Alle verbleibenden Bilder werden unwiderruflich innerhalb von 2 Tagen nach der Veranstaltung vom System (Fotobox) gelöscht.</w:t>
      </w:r>
    </w:p>
    <w:p w14:paraId="25015067" w14:textId="77777777" w:rsidR="006F5185" w:rsidRPr="006F5185" w:rsidRDefault="006F5185" w:rsidP="006F5185">
      <w:pPr>
        <w:pStyle w:val="berschrift3"/>
        <w:rPr>
          <w:sz w:val="32"/>
          <w:szCs w:val="36"/>
        </w:rPr>
      </w:pPr>
      <w:r w:rsidRPr="006F5185">
        <w:rPr>
          <w:sz w:val="32"/>
          <w:szCs w:val="36"/>
        </w:rPr>
        <w:t>Verantwortlich für den Betrieb</w:t>
      </w:r>
    </w:p>
    <w:p w14:paraId="3E763C69" w14:textId="77777777" w:rsidR="006F5185" w:rsidRPr="006F5185" w:rsidRDefault="006F5185" w:rsidP="006F5185">
      <w:pPr>
        <w:rPr>
          <w:sz w:val="32"/>
          <w:szCs w:val="36"/>
        </w:rPr>
      </w:pPr>
      <w:r w:rsidRPr="006F5185">
        <w:rPr>
          <w:sz w:val="32"/>
          <w:szCs w:val="36"/>
        </w:rPr>
        <w:t>Lutz Buchholz / Dechant-Fein-Str. 24, 51375 Leverkusen / lutz-peter@imail.de / 0163 8506144</w:t>
      </w:r>
    </w:p>
    <w:p w14:paraId="79F0D66E" w14:textId="77777777" w:rsidR="00774D13" w:rsidRPr="006F5185" w:rsidRDefault="00774D13" w:rsidP="00E34DFE">
      <w:pPr>
        <w:rPr>
          <w:sz w:val="32"/>
          <w:szCs w:val="36"/>
        </w:rPr>
      </w:pPr>
    </w:p>
    <w:sectPr w:rsidR="00774D13" w:rsidRPr="006F5185" w:rsidSect="00E34DFE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222EE"/>
    <w:multiLevelType w:val="hybridMultilevel"/>
    <w:tmpl w:val="7A905D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966C11"/>
    <w:multiLevelType w:val="hybridMultilevel"/>
    <w:tmpl w:val="30F0CD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AE2D1A"/>
    <w:multiLevelType w:val="hybridMultilevel"/>
    <w:tmpl w:val="F1642F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66875"/>
    <w:multiLevelType w:val="hybridMultilevel"/>
    <w:tmpl w:val="71D0D112"/>
    <w:lvl w:ilvl="0" w:tplc="04070001">
      <w:start w:val="1"/>
      <w:numFmt w:val="bullet"/>
      <w:lvlText w:val=""/>
      <w:lvlJc w:val="left"/>
      <w:pPr>
        <w:ind w:left="810" w:hanging="45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E6243"/>
    <w:multiLevelType w:val="hybridMultilevel"/>
    <w:tmpl w:val="FCC0E5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F43C6"/>
    <w:multiLevelType w:val="hybridMultilevel"/>
    <w:tmpl w:val="93EC4C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A6EC8"/>
    <w:multiLevelType w:val="hybridMultilevel"/>
    <w:tmpl w:val="822C69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151BA"/>
    <w:multiLevelType w:val="multilevel"/>
    <w:tmpl w:val="3F82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684835"/>
    <w:multiLevelType w:val="hybridMultilevel"/>
    <w:tmpl w:val="A2CA93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A1571"/>
    <w:multiLevelType w:val="hybridMultilevel"/>
    <w:tmpl w:val="86FA946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D7626"/>
    <w:multiLevelType w:val="hybridMultilevel"/>
    <w:tmpl w:val="CEBA71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295686"/>
    <w:multiLevelType w:val="hybridMultilevel"/>
    <w:tmpl w:val="501EEB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4396C"/>
    <w:multiLevelType w:val="hybridMultilevel"/>
    <w:tmpl w:val="58BCB774"/>
    <w:lvl w:ilvl="0" w:tplc="812E5FE4">
      <w:numFmt w:val="bullet"/>
      <w:lvlText w:val=""/>
      <w:lvlJc w:val="left"/>
      <w:pPr>
        <w:ind w:left="810" w:hanging="450"/>
      </w:pPr>
      <w:rPr>
        <w:rFonts w:ascii="Wingdings" w:eastAsia="MS Mincho" w:hAnsi="Wingdings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D750CB"/>
    <w:multiLevelType w:val="hybridMultilevel"/>
    <w:tmpl w:val="D3086A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5042A7"/>
    <w:multiLevelType w:val="hybridMultilevel"/>
    <w:tmpl w:val="27066F16"/>
    <w:lvl w:ilvl="0" w:tplc="812E5FE4">
      <w:numFmt w:val="bullet"/>
      <w:lvlText w:val=""/>
      <w:lvlJc w:val="left"/>
      <w:pPr>
        <w:ind w:left="810" w:hanging="450"/>
      </w:pPr>
      <w:rPr>
        <w:rFonts w:ascii="Wingdings" w:eastAsia="MS Mincho" w:hAnsi="Wingdings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5B4885"/>
    <w:multiLevelType w:val="hybridMultilevel"/>
    <w:tmpl w:val="98C43F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1F5031"/>
    <w:multiLevelType w:val="hybridMultilevel"/>
    <w:tmpl w:val="6486E2F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F4E4592"/>
    <w:multiLevelType w:val="hybridMultilevel"/>
    <w:tmpl w:val="666232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978B3"/>
    <w:multiLevelType w:val="hybridMultilevel"/>
    <w:tmpl w:val="601477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1D1430"/>
    <w:multiLevelType w:val="hybridMultilevel"/>
    <w:tmpl w:val="468E2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213629">
    <w:abstractNumId w:val="8"/>
  </w:num>
  <w:num w:numId="2" w16cid:durableId="55513244">
    <w:abstractNumId w:val="6"/>
  </w:num>
  <w:num w:numId="3" w16cid:durableId="1943344284">
    <w:abstractNumId w:val="5"/>
  </w:num>
  <w:num w:numId="4" w16cid:durableId="1297758357">
    <w:abstractNumId w:val="4"/>
  </w:num>
  <w:num w:numId="5" w16cid:durableId="1723747568">
    <w:abstractNumId w:val="7"/>
  </w:num>
  <w:num w:numId="6" w16cid:durableId="1671638728">
    <w:abstractNumId w:val="3"/>
  </w:num>
  <w:num w:numId="7" w16cid:durableId="1634947993">
    <w:abstractNumId w:val="2"/>
  </w:num>
  <w:num w:numId="8" w16cid:durableId="1696345234">
    <w:abstractNumId w:val="1"/>
  </w:num>
  <w:num w:numId="9" w16cid:durableId="286736706">
    <w:abstractNumId w:val="0"/>
  </w:num>
  <w:num w:numId="10" w16cid:durableId="910702930">
    <w:abstractNumId w:val="23"/>
  </w:num>
  <w:num w:numId="11" w16cid:durableId="1246693198">
    <w:abstractNumId w:val="16"/>
  </w:num>
  <w:num w:numId="12" w16cid:durableId="1702510447">
    <w:abstractNumId w:val="22"/>
  </w:num>
  <w:num w:numId="13" w16cid:durableId="1286735140">
    <w:abstractNumId w:val="27"/>
  </w:num>
  <w:num w:numId="14" w16cid:durableId="1821922396">
    <w:abstractNumId w:val="19"/>
  </w:num>
  <w:num w:numId="15" w16cid:durableId="381487715">
    <w:abstractNumId w:val="14"/>
  </w:num>
  <w:num w:numId="16" w16cid:durableId="669217556">
    <w:abstractNumId w:val="25"/>
  </w:num>
  <w:num w:numId="17" w16cid:durableId="479421681">
    <w:abstractNumId w:val="18"/>
  </w:num>
  <w:num w:numId="18" w16cid:durableId="1339115424">
    <w:abstractNumId w:val="28"/>
  </w:num>
  <w:num w:numId="19" w16cid:durableId="272171810">
    <w:abstractNumId w:val="21"/>
  </w:num>
  <w:num w:numId="20" w16cid:durableId="1662464565">
    <w:abstractNumId w:val="12"/>
  </w:num>
  <w:num w:numId="21" w16cid:durableId="1803498160">
    <w:abstractNumId w:val="17"/>
  </w:num>
  <w:num w:numId="22" w16cid:durableId="1297875573">
    <w:abstractNumId w:val="24"/>
  </w:num>
  <w:num w:numId="23" w16cid:durableId="2076195872">
    <w:abstractNumId w:val="10"/>
  </w:num>
  <w:num w:numId="24" w16cid:durableId="1767076696">
    <w:abstractNumId w:val="15"/>
  </w:num>
  <w:num w:numId="25" w16cid:durableId="892815835">
    <w:abstractNumId w:val="11"/>
  </w:num>
  <w:num w:numId="26" w16cid:durableId="398019957">
    <w:abstractNumId w:val="20"/>
  </w:num>
  <w:num w:numId="27" w16cid:durableId="1504083498">
    <w:abstractNumId w:val="26"/>
  </w:num>
  <w:num w:numId="28" w16cid:durableId="1779517782">
    <w:abstractNumId w:val="9"/>
  </w:num>
  <w:num w:numId="29" w16cid:durableId="10573580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20"/>
  <w:hyphenationZone w:val="425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5185"/>
    <w:rsid w:val="00025C73"/>
    <w:rsid w:val="00034616"/>
    <w:rsid w:val="000348F4"/>
    <w:rsid w:val="00034D3F"/>
    <w:rsid w:val="0006063C"/>
    <w:rsid w:val="0006598E"/>
    <w:rsid w:val="000965DA"/>
    <w:rsid w:val="000A0C96"/>
    <w:rsid w:val="000B23EF"/>
    <w:rsid w:val="000F1D39"/>
    <w:rsid w:val="00111F3A"/>
    <w:rsid w:val="00113EA9"/>
    <w:rsid w:val="00124F5C"/>
    <w:rsid w:val="0015074B"/>
    <w:rsid w:val="0015440B"/>
    <w:rsid w:val="0019021E"/>
    <w:rsid w:val="00194D92"/>
    <w:rsid w:val="001C50AE"/>
    <w:rsid w:val="001E09EA"/>
    <w:rsid w:val="00200907"/>
    <w:rsid w:val="00211CD3"/>
    <w:rsid w:val="0022280D"/>
    <w:rsid w:val="00241AF2"/>
    <w:rsid w:val="00244959"/>
    <w:rsid w:val="00261375"/>
    <w:rsid w:val="00261F04"/>
    <w:rsid w:val="0029639D"/>
    <w:rsid w:val="0029672A"/>
    <w:rsid w:val="002C5ACC"/>
    <w:rsid w:val="002F6BD6"/>
    <w:rsid w:val="00307A88"/>
    <w:rsid w:val="00311B64"/>
    <w:rsid w:val="00322A7F"/>
    <w:rsid w:val="00326F90"/>
    <w:rsid w:val="00330328"/>
    <w:rsid w:val="003507C9"/>
    <w:rsid w:val="003568E5"/>
    <w:rsid w:val="003610FF"/>
    <w:rsid w:val="003762CD"/>
    <w:rsid w:val="0039068A"/>
    <w:rsid w:val="00393EA3"/>
    <w:rsid w:val="00394CFD"/>
    <w:rsid w:val="003B7F71"/>
    <w:rsid w:val="003C75A5"/>
    <w:rsid w:val="003F66EC"/>
    <w:rsid w:val="004059B6"/>
    <w:rsid w:val="00437886"/>
    <w:rsid w:val="00460035"/>
    <w:rsid w:val="0046113E"/>
    <w:rsid w:val="00463BE1"/>
    <w:rsid w:val="0047567A"/>
    <w:rsid w:val="00496336"/>
    <w:rsid w:val="004C6531"/>
    <w:rsid w:val="004D5E48"/>
    <w:rsid w:val="00500D34"/>
    <w:rsid w:val="005449EE"/>
    <w:rsid w:val="00545DD7"/>
    <w:rsid w:val="00567CB0"/>
    <w:rsid w:val="005832BC"/>
    <w:rsid w:val="005848FB"/>
    <w:rsid w:val="005E6D5F"/>
    <w:rsid w:val="00611CD5"/>
    <w:rsid w:val="00631867"/>
    <w:rsid w:val="00635645"/>
    <w:rsid w:val="0064575C"/>
    <w:rsid w:val="00650DAA"/>
    <w:rsid w:val="00666E3E"/>
    <w:rsid w:val="00677B0A"/>
    <w:rsid w:val="006A66B1"/>
    <w:rsid w:val="006A69D6"/>
    <w:rsid w:val="006E3A5D"/>
    <w:rsid w:val="006F19E9"/>
    <w:rsid w:val="006F3BE5"/>
    <w:rsid w:val="006F5185"/>
    <w:rsid w:val="00745B01"/>
    <w:rsid w:val="007723BD"/>
    <w:rsid w:val="00774D13"/>
    <w:rsid w:val="007972E4"/>
    <w:rsid w:val="007A1833"/>
    <w:rsid w:val="007A54AF"/>
    <w:rsid w:val="007A5C81"/>
    <w:rsid w:val="007C76B1"/>
    <w:rsid w:val="007D3721"/>
    <w:rsid w:val="00813324"/>
    <w:rsid w:val="00817EA2"/>
    <w:rsid w:val="00827888"/>
    <w:rsid w:val="00861210"/>
    <w:rsid w:val="00861BF0"/>
    <w:rsid w:val="00885AF2"/>
    <w:rsid w:val="00891452"/>
    <w:rsid w:val="0089538B"/>
    <w:rsid w:val="008A2D27"/>
    <w:rsid w:val="008A5700"/>
    <w:rsid w:val="008C4C4C"/>
    <w:rsid w:val="00911C4C"/>
    <w:rsid w:val="00913276"/>
    <w:rsid w:val="00923D06"/>
    <w:rsid w:val="00936A6C"/>
    <w:rsid w:val="0094103A"/>
    <w:rsid w:val="0096052E"/>
    <w:rsid w:val="009A1B95"/>
    <w:rsid w:val="009A365F"/>
    <w:rsid w:val="009A5202"/>
    <w:rsid w:val="009B08B3"/>
    <w:rsid w:val="009D56CE"/>
    <w:rsid w:val="009E1C9D"/>
    <w:rsid w:val="009F393B"/>
    <w:rsid w:val="00A33A2D"/>
    <w:rsid w:val="00A34394"/>
    <w:rsid w:val="00A43700"/>
    <w:rsid w:val="00A93392"/>
    <w:rsid w:val="00AA1D8D"/>
    <w:rsid w:val="00AA58DF"/>
    <w:rsid w:val="00AB6C4A"/>
    <w:rsid w:val="00AC6349"/>
    <w:rsid w:val="00AD64BC"/>
    <w:rsid w:val="00B06ED4"/>
    <w:rsid w:val="00B077A3"/>
    <w:rsid w:val="00B35B75"/>
    <w:rsid w:val="00B43DC4"/>
    <w:rsid w:val="00B47730"/>
    <w:rsid w:val="00B601B6"/>
    <w:rsid w:val="00B872A7"/>
    <w:rsid w:val="00B9678F"/>
    <w:rsid w:val="00BA30B5"/>
    <w:rsid w:val="00BA345D"/>
    <w:rsid w:val="00BB32EE"/>
    <w:rsid w:val="00BB5165"/>
    <w:rsid w:val="00C0145F"/>
    <w:rsid w:val="00C10A98"/>
    <w:rsid w:val="00C26696"/>
    <w:rsid w:val="00C272FF"/>
    <w:rsid w:val="00C345F8"/>
    <w:rsid w:val="00C55C30"/>
    <w:rsid w:val="00C84A11"/>
    <w:rsid w:val="00CB0664"/>
    <w:rsid w:val="00CB143A"/>
    <w:rsid w:val="00CC3E3B"/>
    <w:rsid w:val="00CD3007"/>
    <w:rsid w:val="00CE5052"/>
    <w:rsid w:val="00D04CF7"/>
    <w:rsid w:val="00D33FAD"/>
    <w:rsid w:val="00D96B02"/>
    <w:rsid w:val="00DD0580"/>
    <w:rsid w:val="00DD52BF"/>
    <w:rsid w:val="00DF3791"/>
    <w:rsid w:val="00E079CE"/>
    <w:rsid w:val="00E34DFE"/>
    <w:rsid w:val="00E35B6F"/>
    <w:rsid w:val="00E557A6"/>
    <w:rsid w:val="00E6113A"/>
    <w:rsid w:val="00E63301"/>
    <w:rsid w:val="00E8374E"/>
    <w:rsid w:val="00EA69EA"/>
    <w:rsid w:val="00ED3F17"/>
    <w:rsid w:val="00EE5A8C"/>
    <w:rsid w:val="00EE7E9D"/>
    <w:rsid w:val="00EF1805"/>
    <w:rsid w:val="00F11979"/>
    <w:rsid w:val="00F54403"/>
    <w:rsid w:val="00F60B21"/>
    <w:rsid w:val="00F73BD6"/>
    <w:rsid w:val="00F92E63"/>
    <w:rsid w:val="00FA2CE9"/>
    <w:rsid w:val="00FA3399"/>
    <w:rsid w:val="00FA3C6E"/>
    <w:rsid w:val="00FA4773"/>
    <w:rsid w:val="00FA4B7D"/>
    <w:rsid w:val="00FB5EFA"/>
    <w:rsid w:val="00FB73C2"/>
    <w:rsid w:val="00FC693F"/>
    <w:rsid w:val="00FC7B74"/>
    <w:rsid w:val="00FC7BB1"/>
    <w:rsid w:val="00FD2FD5"/>
    <w:rsid w:val="00F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162FDC"/>
  <w14:defaultImageDpi w14:val="300"/>
  <w15:docId w15:val="{4F1F7878-D302-4358-816C-DFC35FE7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F5185"/>
    <w:pPr>
      <w:spacing w:after="120" w:line="288" w:lineRule="auto"/>
    </w:pPr>
    <w:rPr>
      <w:rFonts w:ascii="Calibri" w:hAnsi="Calibri" w:cs="Calibri"/>
      <w:color w:val="333333"/>
      <w:sz w:val="22"/>
      <w:szCs w:val="24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eastAsia="MS Gothic" w:cs="Times New Roman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00907"/>
    <w:pPr>
      <w:keepNext/>
      <w:keepLines/>
      <w:spacing w:before="200" w:after="0"/>
      <w:outlineLvl w:val="1"/>
    </w:pPr>
    <w:rPr>
      <w:rFonts w:eastAsia="MS Gothic" w:cs="Times New Roman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MS Gothic" w:cs="Times New Roman"/>
      <w:b/>
      <w:bCs/>
      <w:color w:val="4F81BD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eastAsia="MS Gothic" w:cs="Times New Roman"/>
      <w:b/>
      <w:bCs/>
      <w:i/>
      <w:iCs/>
      <w:color w:val="4F81BD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MS Gothic" w:cs="Times New Roman"/>
      <w:color w:val="243F6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MS Gothic" w:cs="Times New Roman"/>
      <w:i/>
      <w:iCs/>
      <w:color w:val="243F6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MS Gothic" w:cs="Times New Roman"/>
      <w:i/>
      <w:iCs/>
      <w:color w:val="40404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MS Gothic" w:cs="Times New Roman"/>
      <w:color w:val="4F81BD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MS Gothic" w:cs="Times New Roman"/>
      <w:i/>
      <w:iCs/>
      <w:color w:val="404040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berschrift1Zchn">
    <w:name w:val="Überschrift 1 Zchn"/>
    <w:link w:val="berschrift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200907"/>
    <w:rPr>
      <w:rFonts w:ascii="Calibri" w:eastAsia="MS Gothic" w:hAnsi="Calibri" w:cs="Times New Roman"/>
      <w:b/>
      <w:bCs/>
      <w:color w:val="4F81BD"/>
      <w:sz w:val="26"/>
      <w:szCs w:val="26"/>
      <w:lang w:val="de-DE"/>
    </w:rPr>
  </w:style>
  <w:style w:type="character" w:customStyle="1" w:styleId="berschrift3Zchn">
    <w:name w:val="Überschrift 3 Zchn"/>
    <w:link w:val="berschrift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eastAsia="MS Gothic" w:cs="Times New Roman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eastAsia="MS Gothic" w:cs="Times New Roman"/>
      <w:i/>
      <w:iCs/>
      <w:color w:val="4F81BD"/>
      <w:spacing w:val="15"/>
      <w:sz w:val="24"/>
    </w:rPr>
  </w:style>
  <w:style w:type="character" w:customStyle="1" w:styleId="UntertitelZchn">
    <w:name w:val="Untertitel Zchn"/>
    <w:link w:val="Untertitel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krotextZchn">
    <w:name w:val="Makrotext Zchn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/>
    </w:rPr>
  </w:style>
  <w:style w:type="character" w:customStyle="1" w:styleId="ZitatZchn">
    <w:name w:val="Zitat Zchn"/>
    <w:link w:val="Zitat"/>
    <w:uiPriority w:val="29"/>
    <w:rsid w:val="00FC693F"/>
    <w:rPr>
      <w:i/>
      <w:iCs/>
      <w:color w:val="000000"/>
    </w:rPr>
  </w:style>
  <w:style w:type="character" w:customStyle="1" w:styleId="berschrift4Zchn">
    <w:name w:val="Überschrift 4 Zchn"/>
    <w:link w:val="berschrift4"/>
    <w:uiPriority w:val="9"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berschrift5Zchn">
    <w:name w:val="Überschrift 5 Zchn"/>
    <w:link w:val="berschrift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berschrift6Zchn">
    <w:name w:val="Überschrift 6 Zchn"/>
    <w:link w:val="berschrift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berschrift7Zchn">
    <w:name w:val="Überschrift 7 Zchn"/>
    <w:link w:val="berschrift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berschrift8Zchn">
    <w:name w:val="Überschrift 8 Zchn"/>
    <w:link w:val="berschrift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berschrift9Zchn">
    <w:name w:val="Überschrift 9 Zchn"/>
    <w:link w:val="berschrift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Fett">
    <w:name w:val="Strong"/>
    <w:uiPriority w:val="22"/>
    <w:qFormat/>
    <w:rsid w:val="00FC693F"/>
    <w:rPr>
      <w:b/>
      <w:bCs/>
    </w:rPr>
  </w:style>
  <w:style w:type="character" w:styleId="Hervorhebung">
    <w:name w:val="Emphasis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ivesZitatZchn">
    <w:name w:val="Intensives Zitat Zchn"/>
    <w:link w:val="IntensivesZitat"/>
    <w:uiPriority w:val="30"/>
    <w:rsid w:val="00FC693F"/>
    <w:rPr>
      <w:b/>
      <w:bCs/>
      <w:i/>
      <w:iCs/>
      <w:color w:val="4F81BD"/>
    </w:rPr>
  </w:style>
  <w:style w:type="character" w:styleId="SchwacheHervorhebung">
    <w:name w:val="Subtle Emphasis"/>
    <w:uiPriority w:val="19"/>
    <w:qFormat/>
    <w:rsid w:val="00FC693F"/>
    <w:rPr>
      <w:i/>
      <w:iCs/>
      <w:color w:val="808080"/>
    </w:rPr>
  </w:style>
  <w:style w:type="character" w:styleId="IntensiveHervorhebung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chwacherVerweis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iverVerweis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uchtitel">
    <w:name w:val="Book Title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unkleListe">
    <w:name w:val="Dark List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ode">
    <w:name w:val="Code"/>
    <w:basedOn w:val="Standard"/>
    <w:link w:val="CodeZchn"/>
    <w:qFormat/>
    <w:rsid w:val="00B9678F"/>
    <w:pPr>
      <w:shd w:val="clear" w:color="auto" w:fill="D9D9D9"/>
      <w:spacing w:after="0" w:line="276" w:lineRule="auto"/>
      <w:ind w:left="720"/>
    </w:pPr>
    <w:rPr>
      <w:rFonts w:ascii="Lucida Console" w:hAnsi="Lucida Console"/>
      <w:color w:val="auto"/>
    </w:rPr>
  </w:style>
  <w:style w:type="character" w:customStyle="1" w:styleId="CodeZchn">
    <w:name w:val="Code Zchn"/>
    <w:link w:val="Code"/>
    <w:rsid w:val="00B9678F"/>
    <w:rPr>
      <w:rFonts w:ascii="Lucida Console" w:hAnsi="Lucida Console" w:cs="Calibri"/>
      <w:shd w:val="clear" w:color="auto" w:fill="D9D9D9"/>
    </w:rPr>
  </w:style>
  <w:style w:type="table" w:styleId="Gitternetztabelle1hellAkzent4">
    <w:name w:val="Grid Table 1 Light Accent 4"/>
    <w:basedOn w:val="NormaleTabelle"/>
    <w:uiPriority w:val="46"/>
    <w:rsid w:val="00FF72D6"/>
    <w:rPr>
      <w:rFonts w:eastAsia="Cambria"/>
      <w:kern w:val="2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FF72D6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uiPriority w:val="99"/>
    <w:unhideWhenUsed/>
    <w:rsid w:val="00111F3A"/>
    <w:rPr>
      <w:color w:val="0000FF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A66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link w:val="HTMLVorformatiert"/>
    <w:uiPriority w:val="99"/>
    <w:semiHidden/>
    <w:rsid w:val="006A66B1"/>
    <w:rPr>
      <w:rFonts w:ascii="Consolas" w:hAnsi="Consolas" w:cs="Calibri"/>
      <w:color w:val="333333"/>
      <w:sz w:val="20"/>
      <w:szCs w:val="20"/>
      <w:lang w:val="de-DE"/>
    </w:rPr>
  </w:style>
  <w:style w:type="table" w:styleId="Gitternetztabelle2Akzent1">
    <w:name w:val="Grid Table 2 Accent 1"/>
    <w:basedOn w:val="NormaleTabelle"/>
    <w:uiPriority w:val="47"/>
    <w:rsid w:val="009E1C9D"/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Listentabelle3Akzent1">
    <w:name w:val="List Table 3 Accent 1"/>
    <w:basedOn w:val="NormaleTabelle"/>
    <w:uiPriority w:val="48"/>
    <w:rsid w:val="009E1C9D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\Dokumente\Benutzerdefinierte%20Office-Vorlagen\Vorlage%202026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 2026.dot</Template>
  <TotalTime>0</TotalTime>
  <Pages>1</Pages>
  <Words>197</Words>
  <Characters>1247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Lutz Buchholz</dc:creator>
  <cp:keywords/>
  <dc:description>generated by python-docx</dc:description>
  <cp:lastModifiedBy>Lutz Buchholz</cp:lastModifiedBy>
  <cp:revision>1</cp:revision>
  <dcterms:created xsi:type="dcterms:W3CDTF">2026-07-09T09:15:00Z</dcterms:created>
  <dcterms:modified xsi:type="dcterms:W3CDTF">2026-07-09T09:23:00Z</dcterms:modified>
  <cp:category/>
</cp:coreProperties>
</file>