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3DAD8" w14:textId="77777777" w:rsidR="00AD7B01" w:rsidRPr="00797E7C" w:rsidRDefault="00AD7B01" w:rsidP="00797E7C">
      <w:pPr>
        <w:pStyle w:val="Titel"/>
        <w:spacing w:after="120"/>
        <w:jc w:val="center"/>
        <w:rPr>
          <w:rFonts w:hint="eastAsia"/>
          <w:sz w:val="48"/>
          <w:szCs w:val="44"/>
        </w:rPr>
      </w:pPr>
      <w:r w:rsidRPr="00797E7C">
        <w:rPr>
          <w:sz w:val="48"/>
          <w:szCs w:val="44"/>
        </w:rPr>
        <w:t>Notfall-Anleitung</w:t>
      </w:r>
    </w:p>
    <w:p w14:paraId="42EF55A1" w14:textId="552BD0AD" w:rsidR="00AD7B01" w:rsidRPr="002061F6" w:rsidRDefault="00AD7B01" w:rsidP="002061F6">
      <w:pPr>
        <w:pStyle w:val="Untertitel"/>
        <w:rPr>
          <w:rStyle w:val="SchwacheHervorhebung"/>
          <w:rFonts w:hint="eastAsia"/>
        </w:rPr>
      </w:pPr>
      <w:r w:rsidRPr="002061F6">
        <w:rPr>
          <w:rStyle w:val="SchwacheHervorhebung"/>
        </w:rPr>
        <w:t xml:space="preserve">Kurzanleitung für akute Probleme </w:t>
      </w:r>
      <w:r w:rsidR="002061F6">
        <w:rPr>
          <w:rStyle w:val="SchwacheHervorhebung"/>
        </w:rPr>
        <w:t>beim Betrieb der Fotobox</w:t>
      </w:r>
    </w:p>
    <w:p w14:paraId="1D522E15" w14:textId="73C8968A" w:rsidR="00AD7B01" w:rsidRPr="00797E7C" w:rsidRDefault="00AD7B01" w:rsidP="00797E7C">
      <w:pPr>
        <w:pStyle w:val="berschrift3"/>
        <w:rPr>
          <w:rFonts w:hint="eastAsia"/>
        </w:rPr>
      </w:pPr>
      <w:r w:rsidRPr="00797E7C">
        <w:t xml:space="preserve">Gäste finden das WLAN </w:t>
      </w:r>
      <w:proofErr w:type="spellStart"/>
      <w:r w:rsidRPr="00797E7C">
        <w:t>Fotobox_Gast</w:t>
      </w:r>
      <w:proofErr w:type="spellEnd"/>
      <w:r w:rsidRPr="00797E7C">
        <w:t xml:space="preserve"> nicht (auch nicht manuell)</w:t>
      </w:r>
    </w:p>
    <w:p w14:paraId="4D8A9039" w14:textId="777401AD" w:rsidR="00AD7B01" w:rsidRDefault="00AD7B01" w:rsidP="00926353">
      <w:r>
        <w:t>TP-Link-Admin-Oberfläche öffnen (</w:t>
      </w:r>
      <w:hyperlink r:id="rId6" w:history="1">
        <w:r w:rsidRPr="002061F6">
          <w:rPr>
            <w:rStyle w:val="Hyperlink"/>
            <w:color w:val="4DC9FF"/>
          </w:rPr>
          <w:t>http://192.168.0.1</w:t>
        </w:r>
      </w:hyperlink>
      <w:r>
        <w:t xml:space="preserve">, im </w:t>
      </w:r>
      <w:proofErr w:type="spellStart"/>
      <w:r>
        <w:t>Fotobox_Admin</w:t>
      </w:r>
      <w:proofErr w:type="spellEnd"/>
      <w:r>
        <w:t>-WLAN)</w:t>
      </w:r>
    </w:p>
    <w:p w14:paraId="35B85063" w14:textId="2F991353" w:rsidR="002061F6" w:rsidRDefault="00AD7B01" w:rsidP="002061F6">
      <w:pPr>
        <w:numPr>
          <w:ilvl w:val="0"/>
          <w:numId w:val="32"/>
        </w:numPr>
        <w:spacing w:after="0"/>
      </w:pPr>
      <w:r>
        <w:t xml:space="preserve">Seite Gast-WLAN öffnen, unten bei "Gast-WLAN" auf Deaktivieren stellen, Speichern, dann sofort wieder auf Aktivieren, Speichern </w:t>
      </w:r>
      <w:r w:rsidR="00926353">
        <w:t>-</w:t>
      </w:r>
      <w:r>
        <w:t xml:space="preserve"> frischt das Funkmodul auf, dauert ~30 Sekunden, kein Router-Neustart nötig</w:t>
      </w:r>
    </w:p>
    <w:p w14:paraId="38A935DD" w14:textId="5F86429E" w:rsidR="002061F6" w:rsidRDefault="00AD7B01" w:rsidP="002061F6">
      <w:pPr>
        <w:numPr>
          <w:ilvl w:val="0"/>
          <w:numId w:val="32"/>
        </w:numPr>
        <w:spacing w:after="0"/>
      </w:pPr>
      <w:r>
        <w:t xml:space="preserve">Mit einem Handy erneut manuell nach </w:t>
      </w:r>
      <w:proofErr w:type="spellStart"/>
      <w:r>
        <w:t>Fotobox_Gast</w:t>
      </w:r>
      <w:proofErr w:type="spellEnd"/>
      <w:r>
        <w:t xml:space="preserve"> suchen (nicht nur automatische Liste </w:t>
      </w:r>
      <w:r w:rsidR="002061F6">
        <w:t>-</w:t>
      </w:r>
      <w:r>
        <w:t xml:space="preserve"> WLAN-Scans werden teils </w:t>
      </w:r>
      <w:proofErr w:type="spellStart"/>
      <w:r>
        <w:t>gecacht</w:t>
      </w:r>
      <w:proofErr w:type="spellEnd"/>
      <w:r>
        <w:t>)</w:t>
      </w:r>
    </w:p>
    <w:p w14:paraId="219CAF7B" w14:textId="3E7C111C" w:rsidR="00AD7B01" w:rsidRDefault="00AD7B01" w:rsidP="002061F6">
      <w:pPr>
        <w:numPr>
          <w:ilvl w:val="0"/>
          <w:numId w:val="32"/>
        </w:numPr>
        <w:spacing w:after="0"/>
      </w:pPr>
      <w:r>
        <w:t xml:space="preserve">Hilft das nicht: Systemtools </w:t>
      </w:r>
      <w:r w:rsidRPr="002061F6">
        <w:rPr>
          <w:rFonts w:ascii="Arial" w:hAnsi="Arial" w:cs="Arial"/>
        </w:rPr>
        <w:t>→</w:t>
      </w:r>
      <w:r>
        <w:t xml:space="preserve"> Neustart (Router-Neustart, danach 2</w:t>
      </w:r>
      <w:r w:rsidRPr="002061F6">
        <w:rPr>
          <w:rFonts w:ascii="Verdana" w:hAnsi="Verdana" w:cs="Verdana"/>
        </w:rPr>
        <w:t>–</w:t>
      </w:r>
      <w:r>
        <w:t>3 Minuten warten)</w:t>
      </w:r>
    </w:p>
    <w:p w14:paraId="1304CAD1" w14:textId="59ECFD91" w:rsidR="00AD7B01" w:rsidRDefault="00AD7B01" w:rsidP="00797E7C">
      <w:pPr>
        <w:pStyle w:val="berschrift3"/>
        <w:rPr>
          <w:rFonts w:hint="eastAsia"/>
        </w:rPr>
      </w:pPr>
      <w:r>
        <w:t>Foto-Download funktioniert nicht (Handy im Gast-WLAN, aber kein Bild)</w:t>
      </w:r>
    </w:p>
    <w:p w14:paraId="325A9978" w14:textId="77777777" w:rsidR="00AD7B01" w:rsidRDefault="00AD7B01" w:rsidP="002061F6">
      <w:pPr>
        <w:numPr>
          <w:ilvl w:val="0"/>
          <w:numId w:val="33"/>
        </w:numPr>
        <w:spacing w:after="0"/>
      </w:pPr>
      <w:r>
        <w:t>Prüfen, ob die Fotobox-App überhaupt läuft (Bildschirm reagiert?)</w:t>
      </w:r>
    </w:p>
    <w:p w14:paraId="58BE5800" w14:textId="59277A2E" w:rsidR="00AD7B01" w:rsidRDefault="00AD7B01" w:rsidP="002061F6">
      <w:pPr>
        <w:numPr>
          <w:ilvl w:val="0"/>
          <w:numId w:val="33"/>
        </w:numPr>
        <w:spacing w:after="0"/>
      </w:pPr>
      <w:r>
        <w:t xml:space="preserve">Direkt im Handy-Browser testen: </w:t>
      </w:r>
      <w:hyperlink r:id="rId7" w:history="1">
        <w:r w:rsidRPr="002061F6">
          <w:rPr>
            <w:rStyle w:val="Hyperlink"/>
            <w:color w:val="4DC9FF"/>
          </w:rPr>
          <w:t>http://192.168.0.100/fotos/</w:t>
        </w:r>
      </w:hyperlink>
      <w:r>
        <w:t xml:space="preserve"> (Adresse aus dem QR-Code notfalls manuell abtippen)</w:t>
      </w:r>
    </w:p>
    <w:p w14:paraId="1942D5D0" w14:textId="77777777" w:rsidR="00AD7B01" w:rsidRDefault="00AD7B01" w:rsidP="002061F6">
      <w:pPr>
        <w:numPr>
          <w:ilvl w:val="0"/>
          <w:numId w:val="33"/>
        </w:numPr>
        <w:spacing w:after="0"/>
      </w:pPr>
      <w:r>
        <w:t xml:space="preserve">Falls das schon fehlschlägt: </w:t>
      </w:r>
      <w:proofErr w:type="spellStart"/>
      <w:r>
        <w:t>nginx</w:t>
      </w:r>
      <w:proofErr w:type="spellEnd"/>
      <w:r>
        <w:t xml:space="preserve">-Status auf dem Pi prüfen (sudo systemctl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nginx</w:t>
      </w:r>
      <w:proofErr w:type="spellEnd"/>
      <w:r>
        <w:t xml:space="preserve">), im Zweifel sudo systemctl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nginx</w:t>
      </w:r>
      <w:proofErr w:type="spellEnd"/>
    </w:p>
    <w:p w14:paraId="34114FED" w14:textId="3967B08E" w:rsidR="00AD7B01" w:rsidRDefault="00AD7B01" w:rsidP="00797E7C">
      <w:pPr>
        <w:pStyle w:val="berschrift3"/>
        <w:rPr>
          <w:rFonts w:hint="eastAsia"/>
        </w:rPr>
      </w:pPr>
      <w:r>
        <w:t>App reagiert gar nicht mehr / hängt</w:t>
      </w:r>
    </w:p>
    <w:p w14:paraId="4143C767" w14:textId="77777777" w:rsidR="002061F6" w:rsidRPr="00797E7C" w:rsidRDefault="002061F6" w:rsidP="00926353">
      <w:pPr>
        <w:pStyle w:val="Code"/>
        <w:ind w:left="0"/>
      </w:pPr>
    </w:p>
    <w:p w14:paraId="3F6CE78C" w14:textId="26878E89" w:rsidR="00AD7B01" w:rsidRDefault="00AD7B01" w:rsidP="00926353">
      <w:pPr>
        <w:pStyle w:val="Code"/>
        <w:ind w:left="0"/>
        <w:rPr>
          <w:lang w:val="en-US"/>
        </w:rPr>
      </w:pPr>
      <w:r w:rsidRPr="00960DC8">
        <w:rPr>
          <w:lang w:val="en-US"/>
        </w:rPr>
        <w:t xml:space="preserve">sudo </w:t>
      </w:r>
      <w:proofErr w:type="spellStart"/>
      <w:r w:rsidRPr="00960DC8">
        <w:rPr>
          <w:lang w:val="en-US"/>
        </w:rPr>
        <w:t>pkill</w:t>
      </w:r>
      <w:proofErr w:type="spellEnd"/>
      <w:r w:rsidRPr="00960DC8">
        <w:rPr>
          <w:lang w:val="en-US"/>
        </w:rPr>
        <w:t xml:space="preserve"> -f app_with_hw.py</w:t>
      </w:r>
    </w:p>
    <w:p w14:paraId="681BFC3C" w14:textId="77777777" w:rsidR="002061F6" w:rsidRDefault="002061F6" w:rsidP="00926353">
      <w:pPr>
        <w:pStyle w:val="Code"/>
        <w:ind w:left="0"/>
        <w:rPr>
          <w:lang w:val="en-US"/>
        </w:rPr>
      </w:pPr>
    </w:p>
    <w:p w14:paraId="4FFBB6C8" w14:textId="60175377" w:rsidR="00AD7B01" w:rsidRDefault="00AD7B01" w:rsidP="00926353">
      <w:pPr>
        <w:spacing w:before="60"/>
      </w:pPr>
      <w:r>
        <w:t>Die Autostart-Schleife (</w:t>
      </w:r>
      <w:r w:rsidRPr="002061F6">
        <w:rPr>
          <w:rStyle w:val="CodeZchn"/>
        </w:rPr>
        <w:t>start_fotobox.sh</w:t>
      </w:r>
      <w:r>
        <w:t>) startet die App automatisch neu (siehe Autostart).</w:t>
      </w:r>
    </w:p>
    <w:p w14:paraId="472C6F96" w14:textId="1641EBE8" w:rsidR="002061F6" w:rsidRPr="00926353" w:rsidRDefault="002061F6" w:rsidP="00926353">
      <w:pPr>
        <w:spacing w:before="60"/>
        <w:rPr>
          <w:rStyle w:val="CodeZchn"/>
        </w:rPr>
      </w:pPr>
      <w:r>
        <w:t>Abbruch der Autostart-Schleife</w:t>
      </w:r>
      <w:r w:rsidR="00926353">
        <w:t xml:space="preserve">: </w:t>
      </w:r>
      <w:proofErr w:type="spellStart"/>
      <w:r w:rsidR="00926353" w:rsidRPr="00926353">
        <w:rPr>
          <w:rStyle w:val="CodeZchn"/>
        </w:rPr>
        <w:t>pkill</w:t>
      </w:r>
      <w:proofErr w:type="spellEnd"/>
      <w:r w:rsidR="00926353" w:rsidRPr="00926353">
        <w:rPr>
          <w:rStyle w:val="CodeZchn"/>
        </w:rPr>
        <w:t xml:space="preserve"> -f start_fotobox.sh</w:t>
      </w:r>
    </w:p>
    <w:p w14:paraId="4ED2ACC1" w14:textId="5988B4D6" w:rsidR="00926353" w:rsidRDefault="002061F6" w:rsidP="00926353">
      <w:pPr>
        <w:spacing w:before="60"/>
      </w:pPr>
      <w:r>
        <w:t>Neustart der Autostart-Schleife</w:t>
      </w:r>
      <w:r w:rsidR="00926353">
        <w:t xml:space="preserve">: </w:t>
      </w:r>
      <w:r w:rsidR="00926353" w:rsidRPr="00926353">
        <w:rPr>
          <w:rStyle w:val="CodeZchn"/>
        </w:rPr>
        <w:t>./start_fotobox.sh</w:t>
      </w:r>
    </w:p>
    <w:p w14:paraId="51965AD2" w14:textId="23DB851A" w:rsidR="002061F6" w:rsidRPr="00926353" w:rsidRDefault="002061F6" w:rsidP="00926353">
      <w:pPr>
        <w:spacing w:before="60"/>
        <w:rPr>
          <w:lang w:val="en-US"/>
        </w:rPr>
      </w:pPr>
      <w:proofErr w:type="spellStart"/>
      <w:r w:rsidRPr="00926353">
        <w:rPr>
          <w:lang w:val="en-US"/>
        </w:rPr>
        <w:t>Manueller</w:t>
      </w:r>
      <w:proofErr w:type="spellEnd"/>
      <w:r w:rsidRPr="00926353">
        <w:rPr>
          <w:lang w:val="en-US"/>
        </w:rPr>
        <w:t xml:space="preserve"> </w:t>
      </w:r>
      <w:proofErr w:type="spellStart"/>
      <w:r w:rsidRPr="00926353">
        <w:rPr>
          <w:lang w:val="en-US"/>
        </w:rPr>
        <w:t>Neustart</w:t>
      </w:r>
      <w:proofErr w:type="spellEnd"/>
      <w:r w:rsidR="00926353" w:rsidRPr="00926353">
        <w:rPr>
          <w:lang w:val="en-US"/>
        </w:rPr>
        <w:t xml:space="preserve"> von der </w:t>
      </w:r>
      <w:proofErr w:type="spellStart"/>
      <w:r w:rsidR="00926353" w:rsidRPr="00926353">
        <w:rPr>
          <w:lang w:val="en-US"/>
        </w:rPr>
        <w:t>Fotobox</w:t>
      </w:r>
      <w:proofErr w:type="spellEnd"/>
      <w:r w:rsidR="00926353" w:rsidRPr="00926353">
        <w:rPr>
          <w:lang w:val="en-US"/>
        </w:rPr>
        <w:t xml:space="preserve">: </w:t>
      </w:r>
      <w:r w:rsidR="00926353" w:rsidRPr="00926353">
        <w:rPr>
          <w:rStyle w:val="CodeZchn"/>
          <w:lang w:val="en-US"/>
        </w:rPr>
        <w:t>sudo python3 /home/photobox/photobooth/app_with_hw.py</w:t>
      </w:r>
    </w:p>
    <w:p w14:paraId="41D6FE6E" w14:textId="1C557C70" w:rsidR="00AD7B01" w:rsidRDefault="00AD7B01" w:rsidP="00797E7C">
      <w:pPr>
        <w:pStyle w:val="berschrift3"/>
        <w:rPr>
          <w:rFonts w:hint="eastAsia"/>
        </w:rPr>
      </w:pPr>
      <w:r>
        <w:t>Kamera reagiert nicht / Live-Vorschau bleibt schwarz</w:t>
      </w:r>
    </w:p>
    <w:p w14:paraId="3A18B7ED" w14:textId="77777777" w:rsidR="00AD7B01" w:rsidRDefault="00AD7B01" w:rsidP="002061F6">
      <w:pPr>
        <w:numPr>
          <w:ilvl w:val="0"/>
          <w:numId w:val="34"/>
        </w:numPr>
        <w:spacing w:after="0"/>
      </w:pPr>
      <w:r>
        <w:t>USB-Kabel zur Nikon D3300 prüfen (Wackelkontakt?)</w:t>
      </w:r>
    </w:p>
    <w:p w14:paraId="6154C7DA" w14:textId="77777777" w:rsidR="00AD7B01" w:rsidRDefault="00AD7B01" w:rsidP="002061F6">
      <w:pPr>
        <w:numPr>
          <w:ilvl w:val="0"/>
          <w:numId w:val="34"/>
        </w:numPr>
        <w:spacing w:after="0"/>
      </w:pPr>
      <w:r>
        <w:t>Kamera aus-/wieder einschalten</w:t>
      </w:r>
    </w:p>
    <w:p w14:paraId="0C83DE59" w14:textId="75C75FD4" w:rsidR="00AD7B01" w:rsidRDefault="00AD7B01" w:rsidP="002061F6">
      <w:pPr>
        <w:numPr>
          <w:ilvl w:val="0"/>
          <w:numId w:val="34"/>
        </w:numPr>
        <w:spacing w:after="0"/>
      </w:pPr>
      <w:r w:rsidRPr="002061F6">
        <w:rPr>
          <w:rStyle w:val="CodeZchn"/>
        </w:rPr>
        <w:t xml:space="preserve">sudo </w:t>
      </w:r>
      <w:proofErr w:type="spellStart"/>
      <w:r w:rsidRPr="002061F6">
        <w:rPr>
          <w:rStyle w:val="CodeZchn"/>
        </w:rPr>
        <w:t>pkill</w:t>
      </w:r>
      <w:proofErr w:type="spellEnd"/>
      <w:r w:rsidRPr="002061F6">
        <w:rPr>
          <w:rStyle w:val="CodeZchn"/>
        </w:rPr>
        <w:t xml:space="preserve"> -f app_with_hw.py</w:t>
      </w:r>
      <w:r>
        <w:t xml:space="preserve"> </w:t>
      </w:r>
      <w:r w:rsidR="002061F6">
        <w:t xml:space="preserve">- </w:t>
      </w:r>
      <w:r>
        <w:t>startet auch die Kamera-Verbindung neu</w:t>
      </w:r>
    </w:p>
    <w:p w14:paraId="7AE74CF0" w14:textId="1693A683" w:rsidR="002061F6" w:rsidRDefault="00AD7B01" w:rsidP="00797E7C">
      <w:pPr>
        <w:pStyle w:val="berschrift3"/>
        <w:rPr>
          <w:rFonts w:hint="eastAsia"/>
        </w:rPr>
      </w:pPr>
      <w:r>
        <w:t>Nichts davon hilft</w:t>
      </w:r>
    </w:p>
    <w:p w14:paraId="5889D4D6" w14:textId="0ED0106D" w:rsidR="00103661" w:rsidRPr="00AD7B01" w:rsidRDefault="00AD7B01" w:rsidP="00AD7B01">
      <w:r>
        <w:t>Als letzter Ausweg Pi einmal neu starten (</w:t>
      </w:r>
      <w:r w:rsidRPr="002061F6">
        <w:rPr>
          <w:rStyle w:val="CodeZchn"/>
        </w:rPr>
        <w:t>sudo reboot</w:t>
      </w:r>
      <w:r>
        <w:t xml:space="preserve">) </w:t>
      </w:r>
      <w:r w:rsidR="002061F6">
        <w:t xml:space="preserve">- </w:t>
      </w:r>
      <w:r>
        <w:t>dauert ~1–2 Minuten, App startet danach automatisch.</w:t>
      </w:r>
    </w:p>
    <w:sectPr w:rsidR="00103661" w:rsidRPr="00AD7B01" w:rsidSect="00797E7C">
      <w:pgSz w:w="8391" w:h="11906" w:code="11"/>
      <w:pgMar w:top="567" w:right="567" w:bottom="567" w:left="567" w:header="0" w:footer="0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0222EE"/>
    <w:multiLevelType w:val="hybridMultilevel"/>
    <w:tmpl w:val="7A905D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966C11"/>
    <w:multiLevelType w:val="hybridMultilevel"/>
    <w:tmpl w:val="30F0CD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AE2D1A"/>
    <w:multiLevelType w:val="hybridMultilevel"/>
    <w:tmpl w:val="F1642F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466875"/>
    <w:multiLevelType w:val="hybridMultilevel"/>
    <w:tmpl w:val="71D0D112"/>
    <w:lvl w:ilvl="0" w:tplc="04070001">
      <w:start w:val="1"/>
      <w:numFmt w:val="bullet"/>
      <w:lvlText w:val=""/>
      <w:lvlJc w:val="left"/>
      <w:pPr>
        <w:ind w:left="810" w:hanging="45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9E6243"/>
    <w:multiLevelType w:val="hybridMultilevel"/>
    <w:tmpl w:val="FCC0E57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7F43C6"/>
    <w:multiLevelType w:val="hybridMultilevel"/>
    <w:tmpl w:val="93EC4C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FA6EC8"/>
    <w:multiLevelType w:val="hybridMultilevel"/>
    <w:tmpl w:val="822C69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3151BA"/>
    <w:multiLevelType w:val="multilevel"/>
    <w:tmpl w:val="3F82C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684835"/>
    <w:multiLevelType w:val="hybridMultilevel"/>
    <w:tmpl w:val="A2CA93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6A1B9D"/>
    <w:multiLevelType w:val="hybridMultilevel"/>
    <w:tmpl w:val="3CD05BD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0F72FD"/>
    <w:multiLevelType w:val="hybridMultilevel"/>
    <w:tmpl w:val="2D2EBA1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BA1571"/>
    <w:multiLevelType w:val="hybridMultilevel"/>
    <w:tmpl w:val="86FA946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926D32"/>
    <w:multiLevelType w:val="hybridMultilevel"/>
    <w:tmpl w:val="0A8CD86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8D7626"/>
    <w:multiLevelType w:val="hybridMultilevel"/>
    <w:tmpl w:val="CEBA71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295686"/>
    <w:multiLevelType w:val="hybridMultilevel"/>
    <w:tmpl w:val="501EEB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097BC8"/>
    <w:multiLevelType w:val="hybridMultilevel"/>
    <w:tmpl w:val="FA4AB3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0C407D"/>
    <w:multiLevelType w:val="hybridMultilevel"/>
    <w:tmpl w:val="97A4EE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24396C"/>
    <w:multiLevelType w:val="hybridMultilevel"/>
    <w:tmpl w:val="58BCB774"/>
    <w:lvl w:ilvl="0" w:tplc="812E5FE4">
      <w:numFmt w:val="bullet"/>
      <w:lvlText w:val=""/>
      <w:lvlJc w:val="left"/>
      <w:pPr>
        <w:ind w:left="810" w:hanging="450"/>
      </w:pPr>
      <w:rPr>
        <w:rFonts w:ascii="Wingdings" w:eastAsia="MS Mincho" w:hAnsi="Wingdings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D750CB"/>
    <w:multiLevelType w:val="hybridMultilevel"/>
    <w:tmpl w:val="D3086A3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84256E"/>
    <w:multiLevelType w:val="hybridMultilevel"/>
    <w:tmpl w:val="FCCCAB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5042A7"/>
    <w:multiLevelType w:val="hybridMultilevel"/>
    <w:tmpl w:val="27066F16"/>
    <w:lvl w:ilvl="0" w:tplc="812E5FE4">
      <w:numFmt w:val="bullet"/>
      <w:lvlText w:val=""/>
      <w:lvlJc w:val="left"/>
      <w:pPr>
        <w:ind w:left="810" w:hanging="450"/>
      </w:pPr>
      <w:rPr>
        <w:rFonts w:ascii="Wingdings" w:eastAsia="MS Mincho" w:hAnsi="Wingdings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5B4885"/>
    <w:multiLevelType w:val="hybridMultilevel"/>
    <w:tmpl w:val="98C43F1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1F5031"/>
    <w:multiLevelType w:val="hybridMultilevel"/>
    <w:tmpl w:val="6486E2F8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F4E4592"/>
    <w:multiLevelType w:val="hybridMultilevel"/>
    <w:tmpl w:val="666232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3978B3"/>
    <w:multiLevelType w:val="hybridMultilevel"/>
    <w:tmpl w:val="601477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1D1430"/>
    <w:multiLevelType w:val="hybridMultilevel"/>
    <w:tmpl w:val="468E22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1257FC"/>
    <w:multiLevelType w:val="hybridMultilevel"/>
    <w:tmpl w:val="4008E994"/>
    <w:lvl w:ilvl="0" w:tplc="459026A8">
      <w:start w:val="2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  <w:sz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834773">
    <w:abstractNumId w:val="8"/>
  </w:num>
  <w:num w:numId="2" w16cid:durableId="199173861">
    <w:abstractNumId w:val="6"/>
  </w:num>
  <w:num w:numId="3" w16cid:durableId="1359507300">
    <w:abstractNumId w:val="5"/>
  </w:num>
  <w:num w:numId="4" w16cid:durableId="632836122">
    <w:abstractNumId w:val="4"/>
  </w:num>
  <w:num w:numId="5" w16cid:durableId="1116173928">
    <w:abstractNumId w:val="7"/>
  </w:num>
  <w:num w:numId="6" w16cid:durableId="870535679">
    <w:abstractNumId w:val="3"/>
  </w:num>
  <w:num w:numId="7" w16cid:durableId="1849707405">
    <w:abstractNumId w:val="2"/>
  </w:num>
  <w:num w:numId="8" w16cid:durableId="842819977">
    <w:abstractNumId w:val="1"/>
  </w:num>
  <w:num w:numId="9" w16cid:durableId="1763601973">
    <w:abstractNumId w:val="0"/>
  </w:num>
  <w:num w:numId="10" w16cid:durableId="1069960133">
    <w:abstractNumId w:val="29"/>
  </w:num>
  <w:num w:numId="11" w16cid:durableId="152110264">
    <w:abstractNumId w:val="16"/>
  </w:num>
  <w:num w:numId="12" w16cid:durableId="793670217">
    <w:abstractNumId w:val="27"/>
  </w:num>
  <w:num w:numId="13" w16cid:durableId="790710382">
    <w:abstractNumId w:val="33"/>
  </w:num>
  <w:num w:numId="14" w16cid:durableId="1784104985">
    <w:abstractNumId w:val="22"/>
  </w:num>
  <w:num w:numId="15" w16cid:durableId="674957808">
    <w:abstractNumId w:val="14"/>
  </w:num>
  <w:num w:numId="16" w16cid:durableId="1888486212">
    <w:abstractNumId w:val="31"/>
  </w:num>
  <w:num w:numId="17" w16cid:durableId="1975287172">
    <w:abstractNumId w:val="20"/>
  </w:num>
  <w:num w:numId="18" w16cid:durableId="2587457">
    <w:abstractNumId w:val="34"/>
  </w:num>
  <w:num w:numId="19" w16cid:durableId="909922200">
    <w:abstractNumId w:val="26"/>
  </w:num>
  <w:num w:numId="20" w16cid:durableId="1234898251">
    <w:abstractNumId w:val="12"/>
  </w:num>
  <w:num w:numId="21" w16cid:durableId="490370225">
    <w:abstractNumId w:val="17"/>
  </w:num>
  <w:num w:numId="22" w16cid:durableId="63601079">
    <w:abstractNumId w:val="30"/>
  </w:num>
  <w:num w:numId="23" w16cid:durableId="955991651">
    <w:abstractNumId w:val="10"/>
  </w:num>
  <w:num w:numId="24" w16cid:durableId="427697495">
    <w:abstractNumId w:val="15"/>
  </w:num>
  <w:num w:numId="25" w16cid:durableId="1141924603">
    <w:abstractNumId w:val="11"/>
  </w:num>
  <w:num w:numId="26" w16cid:durableId="2080202608">
    <w:abstractNumId w:val="23"/>
  </w:num>
  <w:num w:numId="27" w16cid:durableId="617297743">
    <w:abstractNumId w:val="32"/>
  </w:num>
  <w:num w:numId="28" w16cid:durableId="268122408">
    <w:abstractNumId w:val="9"/>
  </w:num>
  <w:num w:numId="29" w16cid:durableId="1791196445">
    <w:abstractNumId w:val="13"/>
  </w:num>
  <w:num w:numId="30" w16cid:durableId="579825172">
    <w:abstractNumId w:val="25"/>
  </w:num>
  <w:num w:numId="31" w16cid:durableId="1081373585">
    <w:abstractNumId w:val="24"/>
  </w:num>
  <w:num w:numId="32" w16cid:durableId="1019896835">
    <w:abstractNumId w:val="21"/>
  </w:num>
  <w:num w:numId="33" w16cid:durableId="1497651804">
    <w:abstractNumId w:val="19"/>
  </w:num>
  <w:num w:numId="34" w16cid:durableId="1437017498">
    <w:abstractNumId w:val="18"/>
  </w:num>
  <w:num w:numId="35" w16cid:durableId="1459179742">
    <w:abstractNumId w:val="28"/>
  </w:num>
  <w:num w:numId="36" w16cid:durableId="10238629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NotTrackMoves/>
  <w:defaultTabStop w:val="720"/>
  <w:hyphenationZone w:val="425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10F6"/>
    <w:rsid w:val="00025C73"/>
    <w:rsid w:val="00034616"/>
    <w:rsid w:val="000348F4"/>
    <w:rsid w:val="00034D3F"/>
    <w:rsid w:val="0006063C"/>
    <w:rsid w:val="0006598E"/>
    <w:rsid w:val="000965DA"/>
    <w:rsid w:val="000A0C96"/>
    <w:rsid w:val="000B23EF"/>
    <w:rsid w:val="000F1D39"/>
    <w:rsid w:val="00103661"/>
    <w:rsid w:val="00111F3A"/>
    <w:rsid w:val="00113EA9"/>
    <w:rsid w:val="00124F5C"/>
    <w:rsid w:val="0015074B"/>
    <w:rsid w:val="0015440B"/>
    <w:rsid w:val="0019021E"/>
    <w:rsid w:val="00194D92"/>
    <w:rsid w:val="001C50AE"/>
    <w:rsid w:val="001E09EA"/>
    <w:rsid w:val="00200907"/>
    <w:rsid w:val="002061F6"/>
    <w:rsid w:val="00211CD3"/>
    <w:rsid w:val="0022280D"/>
    <w:rsid w:val="00241AF2"/>
    <w:rsid w:val="00244959"/>
    <w:rsid w:val="00251955"/>
    <w:rsid w:val="00261375"/>
    <w:rsid w:val="00261F04"/>
    <w:rsid w:val="0029639D"/>
    <w:rsid w:val="0029672A"/>
    <w:rsid w:val="002C5ACC"/>
    <w:rsid w:val="002F6BD6"/>
    <w:rsid w:val="00307A88"/>
    <w:rsid w:val="00311B64"/>
    <w:rsid w:val="00322A7F"/>
    <w:rsid w:val="00326F90"/>
    <w:rsid w:val="00330328"/>
    <w:rsid w:val="003507C9"/>
    <w:rsid w:val="003552EB"/>
    <w:rsid w:val="003568E5"/>
    <w:rsid w:val="003610FF"/>
    <w:rsid w:val="00363275"/>
    <w:rsid w:val="003762CD"/>
    <w:rsid w:val="0039068A"/>
    <w:rsid w:val="00393EA3"/>
    <w:rsid w:val="00394CFD"/>
    <w:rsid w:val="003B7F71"/>
    <w:rsid w:val="003C75A5"/>
    <w:rsid w:val="003F66EC"/>
    <w:rsid w:val="004059B6"/>
    <w:rsid w:val="00437886"/>
    <w:rsid w:val="00460035"/>
    <w:rsid w:val="0046113E"/>
    <w:rsid w:val="00463BE1"/>
    <w:rsid w:val="0047567A"/>
    <w:rsid w:val="00477A41"/>
    <w:rsid w:val="00496336"/>
    <w:rsid w:val="004C6531"/>
    <w:rsid w:val="004D5E48"/>
    <w:rsid w:val="00500D34"/>
    <w:rsid w:val="005449EE"/>
    <w:rsid w:val="00545DD7"/>
    <w:rsid w:val="00567CB0"/>
    <w:rsid w:val="005832BC"/>
    <w:rsid w:val="005848FB"/>
    <w:rsid w:val="005E6D5F"/>
    <w:rsid w:val="00611CD5"/>
    <w:rsid w:val="00631867"/>
    <w:rsid w:val="00635645"/>
    <w:rsid w:val="0064575C"/>
    <w:rsid w:val="00650DAA"/>
    <w:rsid w:val="00666E3E"/>
    <w:rsid w:val="00677B0A"/>
    <w:rsid w:val="006A66B1"/>
    <w:rsid w:val="006A69D6"/>
    <w:rsid w:val="006E3A5D"/>
    <w:rsid w:val="006F19E9"/>
    <w:rsid w:val="006F3BE5"/>
    <w:rsid w:val="00745B01"/>
    <w:rsid w:val="00746D8B"/>
    <w:rsid w:val="007723BD"/>
    <w:rsid w:val="00774D13"/>
    <w:rsid w:val="007972E4"/>
    <w:rsid w:val="00797E7C"/>
    <w:rsid w:val="007A1833"/>
    <w:rsid w:val="007A54AF"/>
    <w:rsid w:val="007A5C81"/>
    <w:rsid w:val="007C76B1"/>
    <w:rsid w:val="007D3721"/>
    <w:rsid w:val="00813324"/>
    <w:rsid w:val="00817EA2"/>
    <w:rsid w:val="00827888"/>
    <w:rsid w:val="00861210"/>
    <w:rsid w:val="00861BF0"/>
    <w:rsid w:val="00885AF2"/>
    <w:rsid w:val="00891452"/>
    <w:rsid w:val="0089538B"/>
    <w:rsid w:val="008A2D27"/>
    <w:rsid w:val="008A5700"/>
    <w:rsid w:val="008C4C4C"/>
    <w:rsid w:val="00911C4C"/>
    <w:rsid w:val="00913276"/>
    <w:rsid w:val="00923D06"/>
    <w:rsid w:val="00926353"/>
    <w:rsid w:val="00936A6C"/>
    <w:rsid w:val="0094103A"/>
    <w:rsid w:val="0096052E"/>
    <w:rsid w:val="009A1B95"/>
    <w:rsid w:val="009A365F"/>
    <w:rsid w:val="009A5202"/>
    <w:rsid w:val="009B08B3"/>
    <w:rsid w:val="009D56CE"/>
    <w:rsid w:val="009E1C9D"/>
    <w:rsid w:val="009F393B"/>
    <w:rsid w:val="00A31F98"/>
    <w:rsid w:val="00A33A2D"/>
    <w:rsid w:val="00A34394"/>
    <w:rsid w:val="00A43700"/>
    <w:rsid w:val="00A824EB"/>
    <w:rsid w:val="00A93392"/>
    <w:rsid w:val="00AA1D8D"/>
    <w:rsid w:val="00AA58DF"/>
    <w:rsid w:val="00AB6C4A"/>
    <w:rsid w:val="00AC6349"/>
    <w:rsid w:val="00AD64BC"/>
    <w:rsid w:val="00AD7B01"/>
    <w:rsid w:val="00AF048D"/>
    <w:rsid w:val="00B06ED4"/>
    <w:rsid w:val="00B077A3"/>
    <w:rsid w:val="00B24B53"/>
    <w:rsid w:val="00B35B75"/>
    <w:rsid w:val="00B43DC4"/>
    <w:rsid w:val="00B47730"/>
    <w:rsid w:val="00B601B6"/>
    <w:rsid w:val="00B872A7"/>
    <w:rsid w:val="00B9678F"/>
    <w:rsid w:val="00BA30B5"/>
    <w:rsid w:val="00BA345D"/>
    <w:rsid w:val="00BB32EE"/>
    <w:rsid w:val="00BB5165"/>
    <w:rsid w:val="00BC10F6"/>
    <w:rsid w:val="00C0145F"/>
    <w:rsid w:val="00C02408"/>
    <w:rsid w:val="00C10A98"/>
    <w:rsid w:val="00C26696"/>
    <w:rsid w:val="00C272FF"/>
    <w:rsid w:val="00C345F8"/>
    <w:rsid w:val="00C55C30"/>
    <w:rsid w:val="00C84A11"/>
    <w:rsid w:val="00CB0664"/>
    <w:rsid w:val="00CB143A"/>
    <w:rsid w:val="00CC3E3B"/>
    <w:rsid w:val="00CD3007"/>
    <w:rsid w:val="00CE5052"/>
    <w:rsid w:val="00D04CF7"/>
    <w:rsid w:val="00D33FAD"/>
    <w:rsid w:val="00D96B02"/>
    <w:rsid w:val="00DD0580"/>
    <w:rsid w:val="00DD52BF"/>
    <w:rsid w:val="00DF3791"/>
    <w:rsid w:val="00E079CE"/>
    <w:rsid w:val="00E34DFE"/>
    <w:rsid w:val="00E35B6F"/>
    <w:rsid w:val="00E557A6"/>
    <w:rsid w:val="00E6113A"/>
    <w:rsid w:val="00E63301"/>
    <w:rsid w:val="00E75EB9"/>
    <w:rsid w:val="00E8374E"/>
    <w:rsid w:val="00EA69EA"/>
    <w:rsid w:val="00ED3F17"/>
    <w:rsid w:val="00EE5A8C"/>
    <w:rsid w:val="00EE7E9D"/>
    <w:rsid w:val="00EF1805"/>
    <w:rsid w:val="00F11979"/>
    <w:rsid w:val="00F26B41"/>
    <w:rsid w:val="00F54403"/>
    <w:rsid w:val="00F60B21"/>
    <w:rsid w:val="00F73BD6"/>
    <w:rsid w:val="00F92E63"/>
    <w:rsid w:val="00FA2CE9"/>
    <w:rsid w:val="00FA3399"/>
    <w:rsid w:val="00FA3C6E"/>
    <w:rsid w:val="00FA4773"/>
    <w:rsid w:val="00FA4B7D"/>
    <w:rsid w:val="00FB5EFA"/>
    <w:rsid w:val="00FB73C2"/>
    <w:rsid w:val="00FC693F"/>
    <w:rsid w:val="00FC7B74"/>
    <w:rsid w:val="00FC7BB1"/>
    <w:rsid w:val="00FD2FD5"/>
    <w:rsid w:val="00FF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6FEB6A"/>
  <w14:defaultImageDpi w14:val="300"/>
  <w15:docId w15:val="{BA4A93E8-A8C0-4F20-8945-4C564AF3E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C10F6"/>
    <w:pPr>
      <w:spacing w:after="120"/>
    </w:pPr>
    <w:rPr>
      <w:rFonts w:ascii="Aptos" w:eastAsia="Times New Roman" w:hAnsi="Apto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eastAsia="MS Gothic"/>
      <w:b/>
      <w:bCs/>
      <w:color w:val="365F91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00907"/>
    <w:pPr>
      <w:keepNext/>
      <w:keepLines/>
      <w:spacing w:before="200" w:after="0"/>
      <w:outlineLvl w:val="1"/>
    </w:pPr>
    <w:rPr>
      <w:rFonts w:eastAsia="MS Gothic"/>
      <w:b/>
      <w:bCs/>
      <w:color w:val="4F81BD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797E7C"/>
    <w:pPr>
      <w:keepNext/>
      <w:keepLines/>
      <w:spacing w:before="120"/>
      <w:outlineLvl w:val="2"/>
    </w:pPr>
    <w:rPr>
      <w:rFonts w:eastAsia="MS Gothic"/>
      <w:b/>
      <w:bCs/>
      <w:color w:val="4F81BD"/>
      <w:sz w:val="22"/>
      <w:szCs w:val="22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eastAsia="MS Gothic"/>
      <w:b/>
      <w:bCs/>
      <w:i/>
      <w:iCs/>
      <w:color w:val="4F81BD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MS Gothic"/>
      <w:color w:val="243F60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MS Gothic"/>
      <w:i/>
      <w:iCs/>
      <w:color w:val="243F60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MS Gothic"/>
      <w:i/>
      <w:iCs/>
      <w:color w:val="404040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MS Gothic"/>
      <w:color w:val="4F81BD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MS Gothic"/>
      <w:i/>
      <w:iCs/>
      <w:color w:val="40404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rPr>
      <w:sz w:val="22"/>
      <w:szCs w:val="22"/>
      <w:lang w:val="en-US" w:eastAsia="en-US"/>
    </w:rPr>
  </w:style>
  <w:style w:type="character" w:customStyle="1" w:styleId="berschrift1Zchn">
    <w:name w:val="Überschrift 1 Zchn"/>
    <w:link w:val="berschrift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berschrift2Zchn">
    <w:name w:val="Überschrift 2 Zchn"/>
    <w:link w:val="berschrift2"/>
    <w:uiPriority w:val="9"/>
    <w:rsid w:val="00200907"/>
    <w:rPr>
      <w:rFonts w:ascii="Calibri" w:eastAsia="MS Gothic" w:hAnsi="Calibri" w:cs="Times New Roman"/>
      <w:b/>
      <w:bCs/>
      <w:color w:val="4F81BD"/>
      <w:sz w:val="26"/>
      <w:szCs w:val="26"/>
      <w:lang w:val="de-DE"/>
    </w:rPr>
  </w:style>
  <w:style w:type="character" w:customStyle="1" w:styleId="berschrift3Zchn">
    <w:name w:val="Überschrift 3 Zchn"/>
    <w:link w:val="berschrift3"/>
    <w:uiPriority w:val="9"/>
    <w:rsid w:val="00797E7C"/>
    <w:rPr>
      <w:rFonts w:ascii="Aptos" w:eastAsia="MS Gothic" w:hAnsi="Aptos"/>
      <w:b/>
      <w:bCs/>
      <w:color w:val="4F81BD"/>
      <w:sz w:val="22"/>
      <w:szCs w:val="22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/>
      </w:pBdr>
      <w:spacing w:after="300"/>
      <w:contextualSpacing/>
    </w:pPr>
    <w:rPr>
      <w:rFonts w:eastAsia="MS Gothic"/>
      <w:color w:val="17365D"/>
      <w:spacing w:val="5"/>
      <w:kern w:val="28"/>
      <w:sz w:val="52"/>
      <w:szCs w:val="52"/>
    </w:rPr>
  </w:style>
  <w:style w:type="character" w:customStyle="1" w:styleId="TitelZchn">
    <w:name w:val="Titel Zchn"/>
    <w:link w:val="Titel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eastAsia="MS Gothic"/>
      <w:i/>
      <w:iCs/>
      <w:color w:val="4F81BD"/>
      <w:spacing w:val="15"/>
      <w:sz w:val="24"/>
    </w:rPr>
  </w:style>
  <w:style w:type="character" w:customStyle="1" w:styleId="UntertitelZchn">
    <w:name w:val="Untertitel Zchn"/>
    <w:link w:val="Untertitel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customStyle="1" w:styleId="MakrotextZchn">
    <w:name w:val="Makrotext Zchn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/>
    </w:rPr>
  </w:style>
  <w:style w:type="character" w:customStyle="1" w:styleId="ZitatZchn">
    <w:name w:val="Zitat Zchn"/>
    <w:link w:val="Zitat"/>
    <w:uiPriority w:val="29"/>
    <w:rsid w:val="00FC693F"/>
    <w:rPr>
      <w:i/>
      <w:iCs/>
      <w:color w:val="000000"/>
    </w:rPr>
  </w:style>
  <w:style w:type="character" w:customStyle="1" w:styleId="berschrift4Zchn">
    <w:name w:val="Überschrift 4 Zchn"/>
    <w:link w:val="berschrift4"/>
    <w:uiPriority w:val="9"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berschrift5Zchn">
    <w:name w:val="Überschrift 5 Zchn"/>
    <w:link w:val="berschrift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berschrift6Zchn">
    <w:name w:val="Überschrift 6 Zchn"/>
    <w:link w:val="berschrift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berschrift7Zchn">
    <w:name w:val="Überschrift 7 Zchn"/>
    <w:link w:val="berschrift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berschrift8Zchn">
    <w:name w:val="Überschrift 8 Zchn"/>
    <w:link w:val="berschrift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berschrift9Zchn">
    <w:name w:val="Überschrift 9 Zchn"/>
    <w:link w:val="berschrift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Beschriftung">
    <w:name w:val="caption"/>
    <w:basedOn w:val="Standard"/>
    <w:next w:val="Standard"/>
    <w:uiPriority w:val="35"/>
    <w:unhideWhenUsed/>
    <w:qFormat/>
    <w:rsid w:val="00FC693F"/>
    <w:rPr>
      <w:b/>
      <w:bCs/>
      <w:color w:val="4F81BD"/>
      <w:sz w:val="18"/>
      <w:szCs w:val="18"/>
    </w:rPr>
  </w:style>
  <w:style w:type="character" w:styleId="Fett">
    <w:name w:val="Strong"/>
    <w:uiPriority w:val="22"/>
    <w:qFormat/>
    <w:rsid w:val="00FC693F"/>
    <w:rPr>
      <w:b/>
      <w:bCs/>
    </w:rPr>
  </w:style>
  <w:style w:type="character" w:styleId="Hervorhebung">
    <w:name w:val="Emphasis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ivesZitatZchn">
    <w:name w:val="Intensives Zitat Zchn"/>
    <w:link w:val="IntensivesZitat"/>
    <w:uiPriority w:val="30"/>
    <w:rsid w:val="00FC693F"/>
    <w:rPr>
      <w:b/>
      <w:bCs/>
      <w:i/>
      <w:iCs/>
      <w:color w:val="4F81BD"/>
    </w:rPr>
  </w:style>
  <w:style w:type="character" w:styleId="SchwacheHervorhebung">
    <w:name w:val="Subtle Emphasis"/>
    <w:uiPriority w:val="19"/>
    <w:qFormat/>
    <w:rsid w:val="00FC693F"/>
    <w:rPr>
      <w:i/>
      <w:iCs/>
      <w:color w:val="808080"/>
    </w:rPr>
  </w:style>
  <w:style w:type="character" w:styleId="IntensiveHervorhebung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chwacherVerweis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iverVerweis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uchtitel">
    <w:name w:val="Book Title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HelleSchattierung-Akzent1">
    <w:name w:val="Light Shading Accent 1"/>
    <w:basedOn w:val="NormaleTabelle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HelleSchattierung-Akzent2">
    <w:name w:val="Light Shading Accent 2"/>
    <w:basedOn w:val="NormaleTabelle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HelleSchattierung-Akzent3">
    <w:name w:val="Light Shading Accent 3"/>
    <w:basedOn w:val="NormaleTabelle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HelleSchattierung-Akzent4">
    <w:name w:val="Light Shading Accent 4"/>
    <w:basedOn w:val="NormaleTabelle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HelleSchattierung-Akzent5">
    <w:name w:val="Light Shading Accent 5"/>
    <w:basedOn w:val="NormaleTabelle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HelleSchattierung-Akzent6">
    <w:name w:val="Light Shading Accent 6"/>
    <w:basedOn w:val="NormaleTabelle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HelleListe">
    <w:name w:val="Light List"/>
    <w:basedOn w:val="NormaleTabelle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HellesRaster">
    <w:name w:val="Light Grid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ittlereListe1-Akzent1">
    <w:name w:val="Medium List 1 Accent 1"/>
    <w:basedOn w:val="NormaleTabelle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ittlereListe1-Akzent2">
    <w:name w:val="Medium List 1 Accent 2"/>
    <w:basedOn w:val="NormaleTabelle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ittlereListe1-Akzent3">
    <w:name w:val="Medium List 1 Accent 3"/>
    <w:basedOn w:val="NormaleTabelle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ittlereListe1-Akzent4">
    <w:name w:val="Medium List 1 Accent 4"/>
    <w:basedOn w:val="NormaleTabelle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ittlereListe1-Akzent5">
    <w:name w:val="Medium List 1 Accent 5"/>
    <w:basedOn w:val="NormaleTabelle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ittlereListe1-Akzent6">
    <w:name w:val="Medium List 1 Accent 6"/>
    <w:basedOn w:val="NormaleTabelle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ittlereListe2">
    <w:name w:val="Medium List 2"/>
    <w:basedOn w:val="NormaleTabelle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ittleresRaster1-Akzent1">
    <w:name w:val="Medium Grid 1 Accent 1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ittleresRaster1-Akzent2">
    <w:name w:val="Medium Grid 1 Accent 2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ittleresRaster1-Akzent3">
    <w:name w:val="Medium Grid 1 Accent 3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ittleresRaster1-Akzent4">
    <w:name w:val="Medium Grid 1 Accent 4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ittleresRaster1-Akzent5">
    <w:name w:val="Medium Grid 1 Accent 5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ittleresRaster1-Akzent6">
    <w:name w:val="Medium Grid 1 Accent 6"/>
    <w:basedOn w:val="NormaleTabelle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ittleresRaster2">
    <w:name w:val="Medium Grid 2"/>
    <w:basedOn w:val="NormaleTabelle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ittleresRaster2-Akzent1">
    <w:name w:val="Medium Grid 2 Accent 1"/>
    <w:basedOn w:val="NormaleTabelle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ittleresRaster2-Akzent2">
    <w:name w:val="Medium Grid 2 Accent 2"/>
    <w:basedOn w:val="NormaleTabelle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ittleresRaster2-Akzent3">
    <w:name w:val="Medium Grid 2 Accent 3"/>
    <w:basedOn w:val="NormaleTabelle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ittleresRaster2-Akzent4">
    <w:name w:val="Medium Grid 2 Accent 4"/>
    <w:basedOn w:val="NormaleTabelle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ittleresRaster2-Akzent5">
    <w:name w:val="Medium Grid 2 Accent 5"/>
    <w:basedOn w:val="NormaleTabelle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ittleresRaster2-Akzent6">
    <w:name w:val="Medium Grid 2 Accent 6"/>
    <w:basedOn w:val="NormaleTabelle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ittleresRaster3">
    <w:name w:val="Medium Grid 3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ittleresRaster3-Akzent1">
    <w:name w:val="Medium Grid 3 Accent 1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ittleresRaster3-Akzent2">
    <w:name w:val="Medium Grid 3 Accent 2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ittleresRaster3-Akzent3">
    <w:name w:val="Medium Grid 3 Accent 3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ittleresRaster3-Akzent4">
    <w:name w:val="Medium Grid 3 Accent 4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ittleresRaster3-Akzent5">
    <w:name w:val="Medium Grid 3 Accent 5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ittleresRaster3-Akzent6">
    <w:name w:val="Medium Grid 3 Accent 6"/>
    <w:basedOn w:val="NormaleTabelle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unkleListe">
    <w:name w:val="Dark List"/>
    <w:basedOn w:val="NormaleTabelle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unkleListe-Akzent1">
    <w:name w:val="Dark List Accent 1"/>
    <w:basedOn w:val="NormaleTabelle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unkleListe-Akzent2">
    <w:name w:val="Dark List Accent 2"/>
    <w:basedOn w:val="NormaleTabelle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unkleListe-Akzent3">
    <w:name w:val="Dark List Accent 3"/>
    <w:basedOn w:val="NormaleTabelle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unkleListe-Akzent4">
    <w:name w:val="Dark List Accent 4"/>
    <w:basedOn w:val="NormaleTabelle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unkleListe-Akzent5">
    <w:name w:val="Dark List Accent 5"/>
    <w:basedOn w:val="NormaleTabelle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unkleListe-Akzent6">
    <w:name w:val="Dark List Accent 6"/>
    <w:basedOn w:val="NormaleTabelle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FarbigeSchattierung">
    <w:name w:val="Colorful Shading"/>
    <w:basedOn w:val="NormaleTabelle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FarbigeSchattierung-Akzent1">
    <w:name w:val="Colorful Shading Accent 1"/>
    <w:basedOn w:val="NormaleTabelle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FarbigeSchattierung-Akzent2">
    <w:name w:val="Colorful Shading Accent 2"/>
    <w:basedOn w:val="NormaleTabelle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FarbigeSchattierung-Akzent3">
    <w:name w:val="Colorful Shading Accent 3"/>
    <w:basedOn w:val="NormaleTabelle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FarbigeSchattierung-Akzent4">
    <w:name w:val="Colorful Shading Accent 4"/>
    <w:basedOn w:val="NormaleTabelle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FarbigeSchattierung-Akzent5">
    <w:name w:val="Colorful Shading Accent 5"/>
    <w:basedOn w:val="NormaleTabelle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FarbigeSchattierung-Akzent6">
    <w:name w:val="Colorful Shading Accent 6"/>
    <w:basedOn w:val="NormaleTabelle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FarbigeListe">
    <w:name w:val="Colorful List"/>
    <w:basedOn w:val="NormaleTabelle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FarbigeListe-Akzent1">
    <w:name w:val="Colorful List Accent 1"/>
    <w:basedOn w:val="NormaleTabelle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FarbigeListe-Akzent2">
    <w:name w:val="Colorful List Accent 2"/>
    <w:basedOn w:val="NormaleTabelle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FarbigeListe-Akzent3">
    <w:name w:val="Colorful List Accent 3"/>
    <w:basedOn w:val="NormaleTabelle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FarbigeListe-Akzent4">
    <w:name w:val="Colorful List Accent 4"/>
    <w:basedOn w:val="NormaleTabelle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FarbigeListe-Akzent5">
    <w:name w:val="Colorful List Accent 5"/>
    <w:basedOn w:val="NormaleTabelle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FarbigeListe-Akzent6">
    <w:name w:val="Colorful List Accent 6"/>
    <w:basedOn w:val="NormaleTabelle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FarbigesRaster">
    <w:name w:val="Colorful Grid"/>
    <w:basedOn w:val="NormaleTabelle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FarbigesRaster-Akzent1">
    <w:name w:val="Colorful Grid Accent 1"/>
    <w:basedOn w:val="NormaleTabelle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FarbigesRaster-Akzent2">
    <w:name w:val="Colorful Grid Accent 2"/>
    <w:basedOn w:val="NormaleTabelle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FarbigesRaster-Akzent3">
    <w:name w:val="Colorful Grid Accent 3"/>
    <w:basedOn w:val="NormaleTabelle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FarbigesRaster-Akzent4">
    <w:name w:val="Colorful Grid Accent 4"/>
    <w:basedOn w:val="NormaleTabelle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FarbigesRaster-Akzent5">
    <w:name w:val="Colorful Grid Accent 5"/>
    <w:basedOn w:val="NormaleTabelle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FarbigesRaster-Akzent6">
    <w:name w:val="Colorful Grid Accent 6"/>
    <w:basedOn w:val="NormaleTabelle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Code">
    <w:name w:val="Code"/>
    <w:basedOn w:val="Standard"/>
    <w:link w:val="CodeZchn"/>
    <w:qFormat/>
    <w:rsid w:val="00B24B53"/>
    <w:pPr>
      <w:shd w:val="clear" w:color="auto" w:fill="D9D9D9"/>
      <w:spacing w:after="0" w:line="276" w:lineRule="auto"/>
      <w:ind w:left="720"/>
    </w:pPr>
    <w:rPr>
      <w:rFonts w:ascii="Lucida Console" w:hAnsi="Lucida Console" w:cs="Calibri"/>
      <w:sz w:val="16"/>
      <w:szCs w:val="16"/>
    </w:rPr>
  </w:style>
  <w:style w:type="character" w:customStyle="1" w:styleId="CodeZchn">
    <w:name w:val="Code Zchn"/>
    <w:link w:val="Code"/>
    <w:rsid w:val="00B24B53"/>
    <w:rPr>
      <w:rFonts w:ascii="Lucida Console" w:eastAsia="Times New Roman" w:hAnsi="Lucida Console" w:cs="Calibri"/>
      <w:sz w:val="16"/>
      <w:szCs w:val="16"/>
      <w:shd w:val="clear" w:color="auto" w:fill="D9D9D9"/>
    </w:rPr>
  </w:style>
  <w:style w:type="table" w:styleId="Gitternetztabelle1hellAkzent4">
    <w:name w:val="Grid Table 1 Light Accent 4"/>
    <w:basedOn w:val="NormaleTabelle"/>
    <w:uiPriority w:val="46"/>
    <w:rsid w:val="00FF72D6"/>
    <w:rPr>
      <w:rFonts w:eastAsia="Cambria"/>
      <w:kern w:val="2"/>
    </w:r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</w:tblPr>
    <w:tblStylePr w:type="firstRow">
      <w:rPr>
        <w:b/>
        <w:bCs/>
      </w:rPr>
      <w:tblPr/>
      <w:tcPr>
        <w:tcBorders>
          <w:bottom w:val="single" w:sz="12" w:space="0" w:color="B2A1C7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1">
    <w:name w:val="Grid Table 1 Light Accent 1"/>
    <w:basedOn w:val="NormaleTabelle"/>
    <w:uiPriority w:val="46"/>
    <w:rsid w:val="00FF72D6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</w:tblPr>
    <w:tblStylePr w:type="firstRow">
      <w:rPr>
        <w:b/>
        <w:bCs/>
      </w:rPr>
      <w:tblPr/>
      <w:tcPr>
        <w:tcBorders>
          <w:bottom w:val="single" w:sz="12" w:space="0" w:color="95B3D7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uiPriority w:val="99"/>
    <w:unhideWhenUsed/>
    <w:rsid w:val="00111F3A"/>
    <w:rPr>
      <w:color w:val="0000FF"/>
      <w:u w:val="singl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6A66B1"/>
    <w:pPr>
      <w:spacing w:after="0"/>
    </w:pPr>
    <w:rPr>
      <w:rFonts w:ascii="Consolas" w:hAnsi="Consolas"/>
    </w:rPr>
  </w:style>
  <w:style w:type="character" w:customStyle="1" w:styleId="HTMLVorformatiertZchn">
    <w:name w:val="HTML Vorformatiert Zchn"/>
    <w:link w:val="HTMLVorformatiert"/>
    <w:uiPriority w:val="99"/>
    <w:semiHidden/>
    <w:rsid w:val="006A66B1"/>
    <w:rPr>
      <w:rFonts w:ascii="Consolas" w:hAnsi="Consolas" w:cs="Calibri"/>
      <w:color w:val="333333"/>
      <w:sz w:val="20"/>
      <w:szCs w:val="20"/>
      <w:lang w:val="de-DE"/>
    </w:rPr>
  </w:style>
  <w:style w:type="table" w:styleId="Gitternetztabelle2Akzent1">
    <w:name w:val="Grid Table 2 Accent 1"/>
    <w:basedOn w:val="NormaleTabelle"/>
    <w:uiPriority w:val="47"/>
    <w:rsid w:val="009E1C9D"/>
    <w:tblPr>
      <w:tblStyleRowBandSize w:val="1"/>
      <w:tblStyleColBandSize w:val="1"/>
      <w:tblBorders>
        <w:top w:val="single" w:sz="2" w:space="0" w:color="95B3D7"/>
        <w:bottom w:val="single" w:sz="2" w:space="0" w:color="95B3D7"/>
        <w:insideH w:val="single" w:sz="2" w:space="0" w:color="95B3D7"/>
        <w:insideV w:val="single" w:sz="2" w:space="0" w:color="95B3D7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95B3D7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styleId="Listentabelle3Akzent1">
    <w:name w:val="List Table 3 Accent 1"/>
    <w:basedOn w:val="NormaleTabelle"/>
    <w:uiPriority w:val="48"/>
    <w:rsid w:val="009E1C9D"/>
    <w:tblPr>
      <w:tblStyleRowBandSize w:val="1"/>
      <w:tblStyleColBandSize w:val="1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</w:tblPr>
    <w:tblStylePr w:type="firstRow">
      <w:rPr>
        <w:b/>
        <w:bCs/>
        <w:color w:val="FFFFFF"/>
      </w:rPr>
      <w:tblPr/>
      <w:tcPr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tblPr/>
      <w:tcPr>
        <w:tcBorders>
          <w:top w:val="single" w:sz="4" w:space="0" w:color="4F81BD"/>
          <w:bottom w:val="single" w:sz="4" w:space="0" w:color="4F81BD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/>
          <w:left w:val="nil"/>
        </w:tcBorders>
      </w:tcPr>
    </w:tblStylePr>
    <w:tblStylePr w:type="swCell">
      <w:tblPr/>
      <w:tcPr>
        <w:tcBorders>
          <w:top w:val="double" w:sz="4" w:space="0" w:color="4F81BD"/>
          <w:right w:val="nil"/>
        </w:tcBorders>
      </w:tcPr>
    </w:tblStylePr>
  </w:style>
  <w:style w:type="character" w:styleId="NichtaufgelsteErwhnung">
    <w:name w:val="Unresolved Mention"/>
    <w:uiPriority w:val="99"/>
    <w:semiHidden/>
    <w:unhideWhenUsed/>
    <w:rsid w:val="002061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3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4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6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3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0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9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0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0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6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3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9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2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75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6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0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5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4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6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6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17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75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1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8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79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1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5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79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8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39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1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90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192.168.0.100/foto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92.168.0.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d.docs.live.net/e78a9aefdc4e9639/Dokumente/Benutzerdefinierte%20Office-Vorlagen/Vorlage%202026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Vorlage%202026.dot</Template>
  <TotalTime>0</TotalTime>
  <Pages>1</Pages>
  <Words>243</Words>
  <Characters>1531</Characters>
  <Application>Microsoft Office Word</Application>
  <DocSecurity>0</DocSecurity>
  <Lines>12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Lutz Buchholz</dc:creator>
  <cp:keywords/>
  <dc:description>generated by python-docx</dc:description>
  <cp:lastModifiedBy>Lutz Buchholz</cp:lastModifiedBy>
  <cp:revision>5</cp:revision>
  <cp:lastPrinted>2026-07-23T09:12:00Z</cp:lastPrinted>
  <dcterms:created xsi:type="dcterms:W3CDTF">2026-07-23T08:37:00Z</dcterms:created>
  <dcterms:modified xsi:type="dcterms:W3CDTF">2026-07-23T09:13:00Z</dcterms:modified>
  <cp:category/>
</cp:coreProperties>
</file>