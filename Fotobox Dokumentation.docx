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A85CF" w14:textId="77777777" w:rsidR="00BC10F6" w:rsidRDefault="00BC10F6" w:rsidP="00BC10F6">
      <w:pPr>
        <w:pStyle w:val="Titel"/>
        <w:rPr>
          <w:rFonts w:hint="eastAsia"/>
        </w:rPr>
      </w:pPr>
      <w:r w:rsidRPr="00BC10F6">
        <w:t>Fotobox</w:t>
      </w:r>
    </w:p>
    <w:p w14:paraId="71430186" w14:textId="36AFEB16" w:rsidR="00BC10F6" w:rsidRPr="00BC10F6" w:rsidRDefault="00BC10F6" w:rsidP="00BC10F6">
      <w:pPr>
        <w:pStyle w:val="Untertitel"/>
        <w:rPr>
          <w:rFonts w:hint="eastAsia"/>
        </w:rPr>
      </w:pPr>
      <w:r w:rsidRPr="00BC10F6">
        <w:t>Hardware- und Verkabelungsdokumentation</w:t>
      </w:r>
    </w:p>
    <w:p w14:paraId="329E6020" w14:textId="77777777" w:rsidR="00BC10F6" w:rsidRPr="00BC10F6" w:rsidRDefault="00BC10F6" w:rsidP="00BC10F6">
      <w:r w:rsidRPr="00BC10F6">
        <w:t xml:space="preserve">Stand: Juli 2026  ·  Raspberry Pi 5, Raspberry Pi OS </w:t>
      </w:r>
      <w:proofErr w:type="spellStart"/>
      <w:r w:rsidRPr="00BC10F6">
        <w:t>Bookworm</w:t>
      </w:r>
      <w:proofErr w:type="spellEnd"/>
    </w:p>
    <w:p w14:paraId="00DA7B94" w14:textId="77777777" w:rsidR="00BC10F6" w:rsidRPr="00D51896" w:rsidRDefault="00BC10F6" w:rsidP="00BC10F6">
      <w:pPr>
        <w:pStyle w:val="berschrift1"/>
        <w:rPr>
          <w:rFonts w:hint="eastAsia"/>
        </w:rPr>
      </w:pPr>
      <w:r w:rsidRPr="00D51896">
        <w:t>Übersicht</w:t>
      </w:r>
    </w:p>
    <w:p w14:paraId="58C388F9" w14:textId="77777777" w:rsidR="00BC10F6" w:rsidRDefault="00BC10F6" w:rsidP="00BC10F6">
      <w:r w:rsidRPr="00BC10F6">
        <w:t>Die Fotobox besteht aus einem Raspberry Pi 5, einer Nikon D3300 (ausschließlich per USB angebunden), einem Touch-Display (DSI), einem WS2812-LED-Ring (35 LEDs, angesteuert über SPI), einem Auslöse-Taster mit integrierter LED sowie einem Optokoppler zur Kameraauslösung.</w:t>
      </w:r>
    </w:p>
    <w:p w14:paraId="67B47FE6" w14:textId="77777777" w:rsidR="00BC10F6" w:rsidRPr="00322A7F" w:rsidRDefault="00BC10F6" w:rsidP="00BC10F6">
      <w:pPr>
        <w:pStyle w:val="berschrift1"/>
        <w:rPr>
          <w:rFonts w:hint="eastAsia"/>
        </w:rPr>
      </w:pPr>
      <w:r w:rsidRPr="00322A7F">
        <w:t xml:space="preserve">Funktionsbeschreibung &amp; Ablauflogik (State </w:t>
      </w:r>
      <w:proofErr w:type="spellStart"/>
      <w:r w:rsidRPr="00322A7F">
        <w:t>Machine</w:t>
      </w:r>
      <w:proofErr w:type="spellEnd"/>
      <w:r w:rsidRPr="00322A7F">
        <w:t>)</w:t>
      </w:r>
    </w:p>
    <w:p w14:paraId="129B985D" w14:textId="0A386E34" w:rsidR="00BC10F6" w:rsidRPr="00322A7F" w:rsidRDefault="00BC10F6" w:rsidP="00BC10F6">
      <w:r w:rsidRPr="00322A7F">
        <w:t xml:space="preserve">Die Software steuert die Peripherie und Benutzeroberfläche streng nach Phasen. Hierbei kommen Timer für Timeouts sowie synchrone Steuer-Threads zum Einsatz. </w:t>
      </w:r>
    </w:p>
    <w:p w14:paraId="7630DA49" w14:textId="77777777" w:rsidR="00BC10F6" w:rsidRPr="00322A7F" w:rsidRDefault="00BC10F6" w:rsidP="00BC10F6">
      <w:pPr>
        <w:pStyle w:val="Aufzhlungszeichen"/>
      </w:pPr>
      <w:r w:rsidRPr="00322A7F">
        <w:t xml:space="preserve">Phase </w:t>
      </w:r>
      <w:r w:rsidRPr="00FC7B74">
        <w:rPr>
          <w:b/>
          <w:bCs/>
        </w:rPr>
        <w:t>'STARTEN'</w:t>
      </w:r>
      <w:r w:rsidRPr="00322A7F">
        <w:t>: Zeigt nach dem Booten für 4 Sekunden den Startbildschirm. Der LED-Ring erzeugt ein blaues Lauflicht. Die Button-LED ist vollständig ausgeschaltet.</w:t>
      </w:r>
    </w:p>
    <w:p w14:paraId="4B330CB1" w14:textId="77777777" w:rsidR="00BC10F6" w:rsidRPr="00322A7F" w:rsidRDefault="00BC10F6" w:rsidP="00BC10F6">
      <w:pPr>
        <w:pStyle w:val="Aufzhlungszeichen"/>
      </w:pPr>
      <w:r w:rsidRPr="00322A7F">
        <w:t xml:space="preserve">Phase </w:t>
      </w:r>
      <w:r w:rsidRPr="00FC7B74">
        <w:rPr>
          <w:b/>
          <w:bCs/>
        </w:rPr>
        <w:t>'MAIN_MENU'</w:t>
      </w:r>
      <w:r w:rsidRPr="00322A7F">
        <w:t>: Das LiveView ist inaktiv. Der Bildschirm zeigt zwei Touch-Buttons ('Fotografieren' und 'Galerie anzeigen'). Der LED-Ring 'atmet' pulsierend in gelber Farbe (Amber). Die Button-LED blinkt langsam mit 1 Hz Bereitschaft. Wird 60 Sekunden lang keine Aktion registriert, schaltet das System automatisch in den 'FLY_GALLERY'-Modus um.</w:t>
      </w:r>
    </w:p>
    <w:p w14:paraId="007ACAFB" w14:textId="77777777" w:rsidR="00BC10F6" w:rsidRPr="00322A7F" w:rsidRDefault="00BC10F6" w:rsidP="00BC10F6">
      <w:pPr>
        <w:pStyle w:val="Aufzhlungszeichen"/>
      </w:pPr>
      <w:r w:rsidRPr="00322A7F">
        <w:t xml:space="preserve">Phase </w:t>
      </w:r>
      <w:r w:rsidRPr="00FC7B74">
        <w:rPr>
          <w:b/>
          <w:bCs/>
        </w:rPr>
        <w:t>'FLY_GALLERY'</w:t>
      </w:r>
      <w:r w:rsidRPr="00322A7F">
        <w:t>: Zeigt im Vollbildmodus zufällige Aufnahmen aus dem lokalen Speicherverzeichnis, die jeweils nach 5 Sekunden mit einer horizontalen Einfliege-Animation (Fly-In von rechts nach links) wechseln. Die LEDs verhalten sich identisch zum Hauptmenü. Jede Bildschirmberührung oder ein Tasterdruck führt direkt zurück ins Hauptmenü.</w:t>
      </w:r>
    </w:p>
    <w:p w14:paraId="01C9A926" w14:textId="77777777" w:rsidR="00BC10F6" w:rsidRPr="00322A7F" w:rsidRDefault="00BC10F6" w:rsidP="00BC10F6">
      <w:pPr>
        <w:pStyle w:val="Aufzhlungszeichen"/>
      </w:pPr>
      <w:r w:rsidRPr="00322A7F">
        <w:t xml:space="preserve">Phase </w:t>
      </w:r>
      <w:r w:rsidRPr="00FC7B74">
        <w:rPr>
          <w:b/>
          <w:bCs/>
        </w:rPr>
        <w:t>'SHOW_GALLERY'</w:t>
      </w:r>
      <w:r w:rsidRPr="00322A7F">
        <w:t>: Ermöglicht das interaktive Durchstöbern der Bilder. Zunächst wird ein Raster (Thumbnails) dargestellt. Per Touch wird ein Bild im Vollbild geöffnet. Innerhalb der Vollbildansicht kann per Wischgeste (Swipe nach links oder rechts) vor- und zurückgeblättert werden.</w:t>
      </w:r>
    </w:p>
    <w:p w14:paraId="306ABF7E" w14:textId="5468E561" w:rsidR="00BC10F6" w:rsidRPr="00322A7F" w:rsidRDefault="00BC10F6" w:rsidP="00BC10F6">
      <w:pPr>
        <w:pStyle w:val="Aufzhlungszeichen"/>
      </w:pPr>
      <w:r w:rsidRPr="00322A7F">
        <w:t xml:space="preserve">Phase </w:t>
      </w:r>
      <w:r w:rsidRPr="00FC7B74">
        <w:rPr>
          <w:b/>
          <w:bCs/>
        </w:rPr>
        <w:t>'FOTO_PREVIEW'</w:t>
      </w:r>
      <w:r w:rsidRPr="00322A7F">
        <w:t>: Auf dem Bildschirm erscheint das Live-Kamerabild mit der Aufforderung 'Bitte auf die Markierung stellen!'. Die Button-LED leuchtet dauerhaft. Erfolgt innerhalb von 30 Sekunden keine Interaktion, beginnt der LED-Ring gelb zu blitzen (Warn-Timeout). Erfolgen weitere 60 Sekunden keine Klicks, springt das System zurück in die Galerie.</w:t>
      </w:r>
    </w:p>
    <w:p w14:paraId="0A411BF4" w14:textId="68BB13B4" w:rsidR="00BC10F6" w:rsidRPr="00322A7F" w:rsidRDefault="00BC10F6" w:rsidP="00BC10F6">
      <w:pPr>
        <w:pStyle w:val="Aufzhlungszeichen"/>
      </w:pPr>
      <w:r w:rsidRPr="00322A7F">
        <w:t xml:space="preserve">Phase </w:t>
      </w:r>
      <w:r w:rsidRPr="00FC7B74">
        <w:rPr>
          <w:b/>
          <w:bCs/>
        </w:rPr>
        <w:t>'COUNTDOWN'</w:t>
      </w:r>
      <w:r w:rsidRPr="00322A7F">
        <w:t xml:space="preserve">: Startet einen lückenlosen </w:t>
      </w:r>
      <w:r w:rsidR="00251955">
        <w:t>5</w:t>
      </w:r>
      <w:r w:rsidRPr="00322A7F">
        <w:t>-Sekunden-Countdown über dem Livebild. Der LED-Ring wechselt im 1-Hz-Takt die Farbe (Rot -&gt; Orange -&gt; Gelb -&gt; Weiß). Die Button-LED blinkt in dieser Phase hektisch und schnell. Ein Touch-Button 'Abbrechen' erlaubt jederzeit den Abbruch zurück zur Vorschau.</w:t>
      </w:r>
    </w:p>
    <w:p w14:paraId="7EDA1C4B" w14:textId="77777777" w:rsidR="00BC10F6" w:rsidRPr="00322A7F" w:rsidRDefault="00BC10F6" w:rsidP="00BC10F6">
      <w:pPr>
        <w:pStyle w:val="Aufzhlungszeichen"/>
      </w:pPr>
      <w:r w:rsidRPr="00322A7F">
        <w:t xml:space="preserve">Phase </w:t>
      </w:r>
      <w:r w:rsidRPr="00FC7B74">
        <w:rPr>
          <w:b/>
          <w:bCs/>
        </w:rPr>
        <w:t>'REVIEW'</w:t>
      </w:r>
      <w:r w:rsidRPr="00322A7F">
        <w:t>: Nach der mechanischen Auslösung und dem Transfer via gphoto2 wird das geschossene Bild zur Begutachtung angezeigt. Der LED-Ring leuchtet satt grün auf. Der Benutzer entscheidet über 'Speichern' (Wechsel zum QR-Menü) oder 'Löschen' (Wechsel zur neuen Phase 'DELETE_CONFIRM').</w:t>
      </w:r>
    </w:p>
    <w:p w14:paraId="107C57BB" w14:textId="39A857AE" w:rsidR="00BC10F6" w:rsidRPr="00322A7F" w:rsidRDefault="00BC10F6" w:rsidP="00BC10F6">
      <w:pPr>
        <w:pStyle w:val="Aufzhlungszeichen"/>
      </w:pPr>
      <w:r w:rsidRPr="00322A7F">
        <w:t xml:space="preserve">Phase </w:t>
      </w:r>
      <w:r w:rsidRPr="00FC7B74">
        <w:rPr>
          <w:b/>
          <w:bCs/>
        </w:rPr>
        <w:t>'DELETE_CONFIRM'</w:t>
      </w:r>
      <w:r w:rsidRPr="00322A7F">
        <w:t xml:space="preserve"> Verhindert versehentliches Löschen von Bildern. Auf dem Bildschirm erscheint die Abfrage 'Willst du deine Aufnahme wirklich löschen?' über dem abgedunkelten Foto. Der LED-Ring blinkt rot mit 2 Hz. Bei 'Abbrechen' springt das System zurück in die Phase 'Fotografieren'. Passiert 30 Sekunden lang nichts, wird das Bild automatisch gelöscht und das Hauptmenü aufgerufen.</w:t>
      </w:r>
    </w:p>
    <w:p w14:paraId="0D3E6127" w14:textId="77777777" w:rsidR="00BC10F6" w:rsidRDefault="00BC10F6" w:rsidP="00BC10F6">
      <w:pPr>
        <w:pStyle w:val="Aufzhlungszeichen"/>
      </w:pPr>
      <w:r w:rsidRPr="00322A7F">
        <w:t xml:space="preserve">Phase </w:t>
      </w:r>
      <w:r w:rsidRPr="00FC7B74">
        <w:rPr>
          <w:b/>
          <w:bCs/>
        </w:rPr>
        <w:t>'QR_MENU'</w:t>
      </w:r>
      <w:r w:rsidRPr="00322A7F">
        <w:t>: Zeigt den generierten QR-Code für genau 60 Sekunden auf weißem Grund. Der LED-Ring blinkt mit 2 Hz in Orange. Ein 'Abbrechen'-Button erlaubt das vorzeitige Beenden zurück zum Hauptmenü.</w:t>
      </w:r>
    </w:p>
    <w:p w14:paraId="41B99ADE" w14:textId="77777777" w:rsidR="00BC10F6" w:rsidRPr="008A2D27" w:rsidRDefault="00BC10F6" w:rsidP="00BC10F6">
      <w:pPr>
        <w:pStyle w:val="berschrift1"/>
        <w:rPr>
          <w:rFonts w:hint="eastAsia"/>
        </w:rPr>
      </w:pPr>
      <w:r w:rsidRPr="008A2D27">
        <w:t>Vorbereitung auf Raspberry OS</w:t>
      </w:r>
    </w:p>
    <w:p w14:paraId="08771A28" w14:textId="77777777" w:rsidR="00BC10F6" w:rsidRPr="00A31F98" w:rsidRDefault="00BC10F6" w:rsidP="00BC10F6">
      <w:pPr>
        <w:pStyle w:val="berschrift2"/>
        <w:rPr>
          <w:rFonts w:hint="eastAsia"/>
        </w:rPr>
      </w:pPr>
      <w:bookmarkStart w:id="0" w:name="_Hlk232011698"/>
      <w:r w:rsidRPr="00A31F98">
        <w:t>Updates und notwendige Pakete installieren</w:t>
      </w:r>
    </w:p>
    <w:p w14:paraId="5C332C66" w14:textId="77777777" w:rsidR="00BC10F6" w:rsidRPr="00A31F98" w:rsidRDefault="00BC10F6" w:rsidP="00BC10F6"/>
    <w:p w14:paraId="323B23EA" w14:textId="77777777" w:rsidR="00BC10F6" w:rsidRPr="00A31F98" w:rsidRDefault="00BC10F6" w:rsidP="00B24B53">
      <w:pPr>
        <w:pStyle w:val="Code"/>
      </w:pPr>
    </w:p>
    <w:p w14:paraId="21DDA033" w14:textId="77777777" w:rsidR="00BC10F6" w:rsidRPr="00A31F98" w:rsidRDefault="00BC10F6" w:rsidP="00B24B53">
      <w:pPr>
        <w:pStyle w:val="Code"/>
        <w:rPr>
          <w:lang w:val="en-US"/>
        </w:rPr>
      </w:pPr>
      <w:r w:rsidRPr="00A31F98">
        <w:rPr>
          <w:lang w:val="en-US"/>
        </w:rPr>
        <w:t>sudo apt update</w:t>
      </w:r>
    </w:p>
    <w:p w14:paraId="4E579659" w14:textId="77777777" w:rsidR="00BC10F6" w:rsidRPr="00A31F98" w:rsidRDefault="00BC10F6" w:rsidP="00B24B53">
      <w:pPr>
        <w:pStyle w:val="Code"/>
        <w:rPr>
          <w:lang w:val="en-US"/>
        </w:rPr>
      </w:pPr>
      <w:r w:rsidRPr="00A31F98">
        <w:rPr>
          <w:lang w:val="en-US"/>
        </w:rPr>
        <w:t>sudo apt upgrade -y</w:t>
      </w:r>
    </w:p>
    <w:p w14:paraId="112FBBA9" w14:textId="77777777" w:rsidR="00BC10F6" w:rsidRPr="00A31F98" w:rsidRDefault="00BC10F6" w:rsidP="00B24B53">
      <w:pPr>
        <w:pStyle w:val="Code"/>
        <w:rPr>
          <w:lang w:val="en-US"/>
        </w:rPr>
      </w:pPr>
    </w:p>
    <w:p w14:paraId="6F3F0860" w14:textId="77777777" w:rsidR="00BC10F6" w:rsidRPr="00A31F98" w:rsidRDefault="00BC10F6" w:rsidP="00B24B53">
      <w:pPr>
        <w:pStyle w:val="Code"/>
        <w:rPr>
          <w:lang w:val="en-US"/>
        </w:rPr>
      </w:pPr>
      <w:r w:rsidRPr="00A31F98">
        <w:rPr>
          <w:lang w:val="en-US"/>
        </w:rPr>
        <w:t xml:space="preserve">sudo apt install python3-pygame python3-qrcode python3-pil python3-gphoto2 libgphoto2-6 </w:t>
      </w:r>
      <w:proofErr w:type="spellStart"/>
      <w:r w:rsidRPr="00A31F98">
        <w:rPr>
          <w:lang w:val="en-US"/>
        </w:rPr>
        <w:t>ufw</w:t>
      </w:r>
      <w:proofErr w:type="spellEnd"/>
      <w:r w:rsidRPr="00A31F98">
        <w:rPr>
          <w:lang w:val="en-US"/>
        </w:rPr>
        <w:t xml:space="preserve"> -y</w:t>
      </w:r>
    </w:p>
    <w:p w14:paraId="60313DBD" w14:textId="77777777" w:rsidR="00BC10F6" w:rsidRPr="00A31F98" w:rsidRDefault="00BC10F6" w:rsidP="00B24B53">
      <w:pPr>
        <w:pStyle w:val="Code"/>
        <w:rPr>
          <w:lang w:val="en-US"/>
        </w:rPr>
      </w:pPr>
    </w:p>
    <w:p w14:paraId="5C1A6708" w14:textId="77777777" w:rsidR="00BC10F6" w:rsidRPr="00A31F98" w:rsidRDefault="00BC10F6" w:rsidP="00BC10F6">
      <w:pPr>
        <w:rPr>
          <w:lang w:val="en-US"/>
        </w:rPr>
      </w:pPr>
    </w:p>
    <w:p w14:paraId="7BEF82E8" w14:textId="77777777" w:rsidR="00BC10F6" w:rsidRPr="00A31F98" w:rsidRDefault="00BC10F6" w:rsidP="00BC10F6">
      <w:pPr>
        <w:pStyle w:val="berschrift2"/>
        <w:rPr>
          <w:rFonts w:hint="eastAsia"/>
        </w:rPr>
      </w:pPr>
      <w:bookmarkStart w:id="1" w:name="_Toc229829568"/>
      <w:bookmarkStart w:id="2" w:name="_Toc229916362"/>
      <w:r w:rsidRPr="00A31F98">
        <w:t>Bildschirm</w:t>
      </w:r>
      <w:bookmarkEnd w:id="1"/>
      <w:bookmarkEnd w:id="2"/>
      <w:r w:rsidRPr="00A31F98">
        <w:t xml:space="preserve"> drehen</w:t>
      </w:r>
    </w:p>
    <w:p w14:paraId="2E7DF8CA" w14:textId="77777777" w:rsidR="00BC10F6" w:rsidRPr="00A31F98" w:rsidRDefault="00BC10F6" w:rsidP="00BC10F6">
      <w:r w:rsidRPr="00A31F98">
        <w:t>Das Display muss auf alle Fälle um +/- 90 Grad gedreht werden, da das verwendete „Touch Display 2“ ein „Portrait-Display“ ist.</w:t>
      </w:r>
    </w:p>
    <w:p w14:paraId="31BE36A0" w14:textId="1FD0E715" w:rsidR="00BC10F6" w:rsidRPr="004A7426" w:rsidRDefault="00A824EB" w:rsidP="00BC10F6">
      <w:pPr>
        <w:rPr>
          <w:highlight w:val="green"/>
        </w:rPr>
      </w:pPr>
      <w:r>
        <w:rPr>
          <w:noProof/>
        </w:rPr>
        <w:lastRenderedPageBreak/>
        <w:pict w14:anchorId="40D18C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i1025" type="#_x0000_t75" alt="Ein Bild, das Text, Screenshot, Software, Display enthält.&#10;&#10;KI-generierte Inhalte können fehlerhaft sein." style="width:304.65pt;height:228.05pt;visibility:visible;mso-wrap-style:square">
            <v:imagedata r:id="rId6" o:title="Ein Bild, das Text, Screenshot, Software, Display enthält" croptop="317f" cropleft="395f"/>
          </v:shape>
        </w:pict>
      </w:r>
    </w:p>
    <w:p w14:paraId="69425869" w14:textId="1D2C89DB" w:rsidR="00BC10F6" w:rsidRPr="00BC10F6" w:rsidRDefault="00BC10F6" w:rsidP="00BC10F6">
      <w:r w:rsidRPr="00BC10F6">
        <w:rPr>
          <w:b/>
          <w:bCs/>
        </w:rPr>
        <w:t>Hinweis für den Live-Betrieb:</w:t>
      </w:r>
      <w:r w:rsidRPr="00BC10F6">
        <w:t xml:space="preserve"> Wenn du das Display über das OS (X11/</w:t>
      </w:r>
      <w:proofErr w:type="spellStart"/>
      <w:r w:rsidRPr="00BC10F6">
        <w:t>Arandr</w:t>
      </w:r>
      <w:proofErr w:type="spellEnd"/>
      <w:r w:rsidRPr="00BC10F6">
        <w:t xml:space="preserve">) drehst, vergiss nicht, dass bei älteren Treibern oder bestimmten Display-Modellen die </w:t>
      </w:r>
      <w:r w:rsidRPr="00BC10F6">
        <w:rPr>
          <w:b/>
          <w:bCs/>
        </w:rPr>
        <w:t>Touch-Achsen</w:t>
      </w:r>
      <w:r w:rsidRPr="00BC10F6">
        <w:t xml:space="preserve"> (X und Y) nicht automatisch mitgedreht werden. Falls deine Touch-Buttons im Skript (</w:t>
      </w:r>
      <w:proofErr w:type="spellStart"/>
      <w:r w:rsidRPr="00BC10F6">
        <w:rPr>
          <w:rStyle w:val="CodeZchn"/>
        </w:rPr>
        <w:t>collidepoint</w:t>
      </w:r>
      <w:proofErr w:type="spellEnd"/>
      <w:r w:rsidRPr="00BC10F6">
        <w:rPr>
          <w:rStyle w:val="CodeZchn"/>
        </w:rPr>
        <w:t>(</w:t>
      </w:r>
      <w:proofErr w:type="spellStart"/>
      <w:r w:rsidRPr="00BC10F6">
        <w:rPr>
          <w:rStyle w:val="CodeZchn"/>
        </w:rPr>
        <w:t>pos</w:t>
      </w:r>
      <w:proofErr w:type="spellEnd"/>
      <w:r w:rsidRPr="00BC10F6">
        <w:rPr>
          <w:rStyle w:val="CodeZchn"/>
        </w:rPr>
        <w:t>)</w:t>
      </w:r>
      <w:r w:rsidRPr="00BC10F6">
        <w:t>) später an völlig falschen Positionen reagieren, musst du die Touch-Matrix in der /</w:t>
      </w:r>
      <w:proofErr w:type="spellStart"/>
      <w:r w:rsidRPr="00BC10F6">
        <w:rPr>
          <w:rStyle w:val="CodeZchn"/>
        </w:rPr>
        <w:t>boot</w:t>
      </w:r>
      <w:proofErr w:type="spellEnd"/>
      <w:r w:rsidRPr="00BC10F6">
        <w:rPr>
          <w:rStyle w:val="CodeZchn"/>
        </w:rPr>
        <w:t>/</w:t>
      </w:r>
      <w:proofErr w:type="spellStart"/>
      <w:r w:rsidRPr="00BC10F6">
        <w:rPr>
          <w:rStyle w:val="CodeZchn"/>
        </w:rPr>
        <w:t>firmware</w:t>
      </w:r>
      <w:proofErr w:type="spellEnd"/>
      <w:r w:rsidRPr="00BC10F6">
        <w:rPr>
          <w:rStyle w:val="CodeZchn"/>
        </w:rPr>
        <w:t>/config.txt</w:t>
      </w:r>
      <w:r w:rsidRPr="00BC10F6">
        <w:t xml:space="preserve"> via </w:t>
      </w:r>
      <w:proofErr w:type="spellStart"/>
      <w:r w:rsidRPr="00BC10F6">
        <w:rPr>
          <w:rStyle w:val="CodeZchn"/>
        </w:rPr>
        <w:t>dtoverlay</w:t>
      </w:r>
      <w:proofErr w:type="spellEnd"/>
      <w:r w:rsidRPr="00BC10F6">
        <w:rPr>
          <w:rStyle w:val="CodeZchn"/>
        </w:rPr>
        <w:t>=ads7846</w:t>
      </w:r>
      <w:r w:rsidRPr="00BC10F6">
        <w:t>,</w:t>
      </w:r>
      <w:r w:rsidR="00B24B53">
        <w:t xml:space="preserve"> </w:t>
      </w:r>
      <w:r w:rsidRPr="00BC10F6">
        <w:t xml:space="preserve">... oder über ein </w:t>
      </w:r>
      <w:proofErr w:type="spellStart"/>
      <w:r w:rsidRPr="00BC10F6">
        <w:t>xinput</w:t>
      </w:r>
      <w:proofErr w:type="spellEnd"/>
      <w:r w:rsidRPr="00BC10F6">
        <w:t>-Skript kalibrieren.</w:t>
      </w:r>
    </w:p>
    <w:p w14:paraId="3146AE81" w14:textId="77777777" w:rsidR="00BC10F6" w:rsidRPr="00BC10F6" w:rsidRDefault="00BC10F6" w:rsidP="00BC10F6">
      <w:pPr>
        <w:pStyle w:val="berschrift2"/>
        <w:rPr>
          <w:rFonts w:hint="eastAsia"/>
        </w:rPr>
      </w:pPr>
      <w:r w:rsidRPr="00BC10F6">
        <w:t>Display soll nicht ausgehen</w:t>
      </w:r>
    </w:p>
    <w:p w14:paraId="7FA15616" w14:textId="77777777" w:rsidR="00BC10F6" w:rsidRPr="00BC10F6" w:rsidRDefault="00BC10F6" w:rsidP="00B24B53">
      <w:pPr>
        <w:pStyle w:val="Code"/>
      </w:pPr>
    </w:p>
    <w:p w14:paraId="6B709847" w14:textId="77777777" w:rsidR="00BC10F6" w:rsidRPr="00BC10F6" w:rsidRDefault="00BC10F6" w:rsidP="00B24B53">
      <w:pPr>
        <w:pStyle w:val="Code"/>
      </w:pPr>
      <w:r w:rsidRPr="00BC10F6">
        <w:t xml:space="preserve">sudo </w:t>
      </w:r>
      <w:proofErr w:type="spellStart"/>
      <w:r w:rsidRPr="00BC10F6">
        <w:t>raspi-config</w:t>
      </w:r>
      <w:proofErr w:type="spellEnd"/>
    </w:p>
    <w:p w14:paraId="598ED999" w14:textId="77777777" w:rsidR="00BC10F6" w:rsidRPr="00BC10F6" w:rsidRDefault="00BC10F6" w:rsidP="00B24B53">
      <w:pPr>
        <w:pStyle w:val="Code"/>
      </w:pPr>
    </w:p>
    <w:p w14:paraId="583E9B85" w14:textId="77777777" w:rsidR="00BC10F6" w:rsidRPr="00BC10F6" w:rsidRDefault="00BC10F6" w:rsidP="00BC10F6"/>
    <w:p w14:paraId="74E12E75" w14:textId="77777777" w:rsidR="00BC10F6" w:rsidRPr="00BC10F6" w:rsidRDefault="00BC10F6" w:rsidP="00BC10F6">
      <w:pPr>
        <w:pStyle w:val="Listenabsatz"/>
        <w:numPr>
          <w:ilvl w:val="0"/>
          <w:numId w:val="10"/>
        </w:numPr>
        <w:spacing w:line="288" w:lineRule="auto"/>
        <w:rPr>
          <w:lang w:val="en-US"/>
        </w:rPr>
      </w:pPr>
      <w:r w:rsidRPr="00BC10F6">
        <w:rPr>
          <w:lang w:val="en-US"/>
        </w:rPr>
        <w:t>Navigiere zu Display Options =&gt; Screen Blanking =&gt; No</w:t>
      </w:r>
    </w:p>
    <w:p w14:paraId="7DC022FB" w14:textId="77777777" w:rsidR="00BC10F6" w:rsidRPr="00BC10F6" w:rsidRDefault="00BC10F6" w:rsidP="00BC10F6">
      <w:pPr>
        <w:pStyle w:val="berschrift2"/>
        <w:rPr>
          <w:rFonts w:hint="eastAsia"/>
        </w:rPr>
      </w:pPr>
      <w:proofErr w:type="spellStart"/>
      <w:r w:rsidRPr="00BC10F6">
        <w:t>VNCserver</w:t>
      </w:r>
      <w:proofErr w:type="spellEnd"/>
      <w:r w:rsidRPr="00BC10F6">
        <w:t xml:space="preserve"> aktivieren!</w:t>
      </w:r>
    </w:p>
    <w:p w14:paraId="4F0AE75A" w14:textId="77777777" w:rsidR="00BC10F6" w:rsidRPr="00BC10F6" w:rsidRDefault="00BC10F6" w:rsidP="00B24B53">
      <w:pPr>
        <w:pStyle w:val="Code"/>
      </w:pPr>
    </w:p>
    <w:p w14:paraId="705A3E62" w14:textId="77777777" w:rsidR="00BC10F6" w:rsidRPr="00BC10F6" w:rsidRDefault="00BC10F6" w:rsidP="00B24B53">
      <w:pPr>
        <w:pStyle w:val="Code"/>
      </w:pPr>
      <w:r w:rsidRPr="00BC10F6">
        <w:t xml:space="preserve">sudo </w:t>
      </w:r>
      <w:proofErr w:type="spellStart"/>
      <w:r w:rsidRPr="00BC10F6">
        <w:t>raspi-config</w:t>
      </w:r>
      <w:proofErr w:type="spellEnd"/>
    </w:p>
    <w:p w14:paraId="51183BDF" w14:textId="77777777" w:rsidR="00BC10F6" w:rsidRPr="00BC10F6" w:rsidRDefault="00BC10F6" w:rsidP="00B24B53">
      <w:pPr>
        <w:pStyle w:val="Code"/>
      </w:pPr>
    </w:p>
    <w:p w14:paraId="29BDC709" w14:textId="77777777" w:rsidR="00BC10F6" w:rsidRPr="00BC10F6" w:rsidRDefault="00BC10F6" w:rsidP="00BC10F6">
      <w:pPr>
        <w:pStyle w:val="Listenabsatz"/>
      </w:pPr>
    </w:p>
    <w:p w14:paraId="708962C2" w14:textId="77777777" w:rsidR="00BC10F6" w:rsidRPr="00BC10F6" w:rsidRDefault="00BC10F6" w:rsidP="00BC10F6">
      <w:pPr>
        <w:pStyle w:val="Listenabsatz"/>
        <w:numPr>
          <w:ilvl w:val="0"/>
          <w:numId w:val="10"/>
        </w:numPr>
        <w:spacing w:line="288" w:lineRule="auto"/>
      </w:pPr>
      <w:r w:rsidRPr="00BC10F6">
        <w:t xml:space="preserve">Navigiere zu 3 Interface Options =&gt; I3 VNC =&gt; </w:t>
      </w:r>
      <w:proofErr w:type="spellStart"/>
      <w:r w:rsidRPr="00BC10F6">
        <w:t>Enable</w:t>
      </w:r>
      <w:proofErr w:type="spellEnd"/>
      <w:r w:rsidRPr="00BC10F6">
        <w:t>!</w:t>
      </w:r>
    </w:p>
    <w:p w14:paraId="619E990C" w14:textId="77777777" w:rsidR="00BC10F6" w:rsidRPr="00BC10F6" w:rsidRDefault="00BC10F6" w:rsidP="00BC10F6">
      <w:pPr>
        <w:pStyle w:val="Listenabsatz"/>
        <w:numPr>
          <w:ilvl w:val="0"/>
          <w:numId w:val="10"/>
        </w:numPr>
        <w:spacing w:line="288" w:lineRule="auto"/>
      </w:pPr>
      <w:r w:rsidRPr="00BC10F6">
        <w:t xml:space="preserve">Navigiere zu 6 </w:t>
      </w:r>
      <w:proofErr w:type="spellStart"/>
      <w:r w:rsidRPr="00BC10F6">
        <w:t>Advanced</w:t>
      </w:r>
      <w:proofErr w:type="spellEnd"/>
      <w:r w:rsidRPr="00BC10F6">
        <w:t xml:space="preserve"> Options =&gt; A7 Wayland =&gt; wähle X11 aus.</w:t>
      </w:r>
    </w:p>
    <w:p w14:paraId="1C6242D8" w14:textId="77777777" w:rsidR="00BC10F6" w:rsidRPr="00BC10F6" w:rsidRDefault="00BC10F6" w:rsidP="00BC10F6">
      <w:pPr>
        <w:pStyle w:val="Listenabsatz"/>
        <w:numPr>
          <w:ilvl w:val="0"/>
          <w:numId w:val="10"/>
        </w:numPr>
        <w:spacing w:line="288" w:lineRule="auto"/>
      </w:pPr>
      <w:r w:rsidRPr="00BC10F6">
        <w:t>Aktiviere den VNC-Server unter Interface Options -&gt; VNC.</w:t>
      </w:r>
    </w:p>
    <w:p w14:paraId="00AB1803" w14:textId="77777777" w:rsidR="00BC10F6" w:rsidRPr="00BC10F6" w:rsidRDefault="00BC10F6" w:rsidP="00B24B53">
      <w:pPr>
        <w:pStyle w:val="Code"/>
      </w:pPr>
    </w:p>
    <w:p w14:paraId="3EC4DFC4" w14:textId="77777777" w:rsidR="00BC10F6" w:rsidRPr="00BC10F6" w:rsidRDefault="00BC10F6" w:rsidP="00B24B53">
      <w:pPr>
        <w:pStyle w:val="Code"/>
      </w:pPr>
      <w:r w:rsidRPr="00BC10F6">
        <w:t>sudo reboot</w:t>
      </w:r>
    </w:p>
    <w:p w14:paraId="21C93048" w14:textId="77777777" w:rsidR="00BC10F6" w:rsidRPr="00BC10F6" w:rsidRDefault="00BC10F6" w:rsidP="00B24B53">
      <w:pPr>
        <w:pStyle w:val="Code"/>
      </w:pPr>
    </w:p>
    <w:p w14:paraId="3E4E0370" w14:textId="77777777" w:rsidR="00BC10F6" w:rsidRPr="00BC10F6" w:rsidRDefault="00BC10F6" w:rsidP="00BC10F6">
      <w:pPr>
        <w:pStyle w:val="berschrift2"/>
        <w:rPr>
          <w:rFonts w:hint="eastAsia"/>
        </w:rPr>
      </w:pPr>
      <w:proofErr w:type="spellStart"/>
      <w:r w:rsidRPr="00BC10F6">
        <w:t>VNCviewer</w:t>
      </w:r>
      <w:proofErr w:type="spellEnd"/>
    </w:p>
    <w:p w14:paraId="51E6ABE4" w14:textId="77777777" w:rsidR="00BC10F6" w:rsidRPr="00BC10F6" w:rsidRDefault="00BC10F6" w:rsidP="00BC10F6">
      <w:r w:rsidRPr="00BC10F6">
        <w:t xml:space="preserve">Um von dem Windows-PC </w:t>
      </w:r>
      <w:proofErr w:type="gramStart"/>
      <w:r w:rsidRPr="00BC10F6">
        <w:t xml:space="preserve">aus eine </w:t>
      </w:r>
      <w:proofErr w:type="spellStart"/>
      <w:r w:rsidRPr="00BC10F6">
        <w:t>VNCviewer</w:t>
      </w:r>
      <w:proofErr w:type="spellEnd"/>
      <w:r w:rsidRPr="00BC10F6">
        <w:t>-Verbindung</w:t>
      </w:r>
      <w:proofErr w:type="gramEnd"/>
      <w:r w:rsidRPr="00BC10F6">
        <w:t xml:space="preserve"> zum </w:t>
      </w:r>
      <w:proofErr w:type="spellStart"/>
      <w:r w:rsidRPr="00BC10F6">
        <w:t>VNCServer</w:t>
      </w:r>
      <w:proofErr w:type="spellEnd"/>
      <w:r w:rsidRPr="00BC10F6">
        <w:t xml:space="preserve"> auf dem Raspberry Pi aufsetzen zu können, muss folgendes umgesetzt werden:</w:t>
      </w:r>
    </w:p>
    <w:p w14:paraId="195D1941" w14:textId="77777777" w:rsidR="00BC10F6" w:rsidRPr="00BC10F6" w:rsidRDefault="00BC10F6" w:rsidP="00BC10F6">
      <w:pPr>
        <w:pStyle w:val="Listenabsatz"/>
        <w:numPr>
          <w:ilvl w:val="0"/>
          <w:numId w:val="16"/>
        </w:numPr>
        <w:spacing w:after="200" w:line="276" w:lineRule="auto"/>
        <w:rPr>
          <w:rStyle w:val="CodeZchn"/>
          <w:rFonts w:ascii="Calibri" w:hAnsi="Calibri"/>
          <w:sz w:val="24"/>
        </w:rPr>
      </w:pPr>
      <w:r w:rsidRPr="00BC10F6">
        <w:t>Firewall Raspberry Pi: Port öffnen</w:t>
      </w:r>
      <w:r w:rsidRPr="00BC10F6">
        <w:br/>
        <w:t xml:space="preserve">Der Standard-Port für VNC ist die 5900/TCP: </w:t>
      </w:r>
      <w:r w:rsidRPr="00BC10F6">
        <w:rPr>
          <w:rStyle w:val="CodeZchn"/>
        </w:rPr>
        <w:t xml:space="preserve">sudo </w:t>
      </w:r>
      <w:proofErr w:type="spellStart"/>
      <w:r w:rsidRPr="00BC10F6">
        <w:rPr>
          <w:rStyle w:val="CodeZchn"/>
        </w:rPr>
        <w:t>ufw</w:t>
      </w:r>
      <w:proofErr w:type="spellEnd"/>
      <w:r w:rsidRPr="00BC10F6">
        <w:rPr>
          <w:rStyle w:val="CodeZchn"/>
        </w:rPr>
        <w:t xml:space="preserve"> </w:t>
      </w:r>
      <w:proofErr w:type="spellStart"/>
      <w:r w:rsidRPr="00BC10F6">
        <w:rPr>
          <w:rStyle w:val="CodeZchn"/>
        </w:rPr>
        <w:t>allow</w:t>
      </w:r>
      <w:proofErr w:type="spellEnd"/>
      <w:r w:rsidRPr="00BC10F6">
        <w:rPr>
          <w:rStyle w:val="CodeZchn"/>
        </w:rPr>
        <w:t xml:space="preserve"> 5900/TCP</w:t>
      </w:r>
    </w:p>
    <w:p w14:paraId="239E9AC5" w14:textId="77777777" w:rsidR="00BC10F6" w:rsidRPr="00BC10F6" w:rsidRDefault="00BC10F6" w:rsidP="00BC10F6">
      <w:pPr>
        <w:pStyle w:val="Listenabsatz"/>
        <w:numPr>
          <w:ilvl w:val="0"/>
          <w:numId w:val="16"/>
        </w:numPr>
        <w:spacing w:after="200" w:line="276" w:lineRule="auto"/>
        <w:rPr>
          <w:rStyle w:val="CodeZchn"/>
          <w:rFonts w:ascii="Calibri" w:hAnsi="Calibri"/>
        </w:rPr>
      </w:pPr>
      <w:r w:rsidRPr="00BC10F6">
        <w:t xml:space="preserve">Portweiterleitung im TP-Link einrichten (Virtuelle Server): </w:t>
      </w:r>
      <w:r w:rsidRPr="00BC10F6">
        <w:rPr>
          <w:rStyle w:val="CodeZchn"/>
        </w:rPr>
        <w:t>5900/5900/192.168.0.100/TCP</w:t>
      </w:r>
    </w:p>
    <w:p w14:paraId="16A44E56" w14:textId="77777777" w:rsidR="00BC10F6" w:rsidRPr="00BC10F6" w:rsidRDefault="00BC10F6" w:rsidP="00BC10F6">
      <w:pPr>
        <w:pStyle w:val="Listenabsatz"/>
        <w:numPr>
          <w:ilvl w:val="0"/>
          <w:numId w:val="16"/>
        </w:numPr>
        <w:spacing w:after="200" w:line="276" w:lineRule="auto"/>
      </w:pPr>
      <w:r w:rsidRPr="00BC10F6">
        <w:t>Fritz.box: Hier ist nichts zu ändern oder hinzuzufügen</w:t>
      </w:r>
    </w:p>
    <w:p w14:paraId="385DF9C2" w14:textId="77777777" w:rsidR="00BC10F6" w:rsidRPr="00BC10F6" w:rsidRDefault="00BC10F6" w:rsidP="00BC10F6">
      <w:pPr>
        <w:pStyle w:val="berschrift3"/>
        <w:rPr>
          <w:rFonts w:hint="eastAsia"/>
        </w:rPr>
      </w:pPr>
      <w:r w:rsidRPr="00BC10F6">
        <w:t xml:space="preserve">Fix für einen grauen VNC-Bildschirm bei Headless-Boot </w:t>
      </w:r>
    </w:p>
    <w:p w14:paraId="08434A04" w14:textId="77777777" w:rsidR="00BC10F6" w:rsidRPr="00BC10F6" w:rsidRDefault="00BC10F6" w:rsidP="00BC10F6">
      <w:pPr>
        <w:pStyle w:val="Listenabsatz"/>
        <w:numPr>
          <w:ilvl w:val="0"/>
          <w:numId w:val="17"/>
        </w:numPr>
        <w:spacing w:after="200" w:line="276" w:lineRule="auto"/>
        <w:rPr>
          <w:b/>
          <w:bCs/>
        </w:rPr>
      </w:pPr>
      <w:proofErr w:type="spellStart"/>
      <w:r w:rsidRPr="00BC10F6">
        <w:rPr>
          <w:b/>
          <w:bCs/>
        </w:rPr>
        <w:t>WayVNC</w:t>
      </w:r>
      <w:proofErr w:type="spellEnd"/>
      <w:r w:rsidRPr="00BC10F6">
        <w:rPr>
          <w:b/>
          <w:bCs/>
        </w:rPr>
        <w:t xml:space="preserve"> stoppen und deaktivieren</w:t>
      </w:r>
    </w:p>
    <w:p w14:paraId="187B3A52" w14:textId="77777777" w:rsidR="00BC10F6" w:rsidRPr="00BC10F6" w:rsidRDefault="00BC10F6" w:rsidP="00BC10F6">
      <w:r w:rsidRPr="00BC10F6">
        <w:t>Da das System mit X11 läuft, beenden wir den blockierenden Wayland-VNC-Dienst dauerhaft, damit die Ports frei werden:</w:t>
      </w:r>
    </w:p>
    <w:p w14:paraId="4A791E7A" w14:textId="77777777" w:rsidR="00BC10F6" w:rsidRPr="00BC10F6" w:rsidRDefault="00BC10F6" w:rsidP="00B24B53">
      <w:pPr>
        <w:pStyle w:val="Code"/>
      </w:pPr>
    </w:p>
    <w:p w14:paraId="2392FB20" w14:textId="77777777" w:rsidR="00BC10F6" w:rsidRPr="00BC10F6" w:rsidRDefault="00BC10F6" w:rsidP="00B24B53">
      <w:pPr>
        <w:pStyle w:val="Code"/>
        <w:rPr>
          <w:lang w:val="en-US"/>
        </w:rPr>
      </w:pPr>
      <w:r w:rsidRPr="00BC10F6">
        <w:rPr>
          <w:lang w:val="en-US"/>
        </w:rPr>
        <w:t xml:space="preserve">sudo systemctl stop </w:t>
      </w:r>
      <w:proofErr w:type="spellStart"/>
      <w:r w:rsidRPr="00BC10F6">
        <w:rPr>
          <w:lang w:val="en-US"/>
        </w:rPr>
        <w:t>wayvnc</w:t>
      </w:r>
      <w:proofErr w:type="spellEnd"/>
    </w:p>
    <w:p w14:paraId="58B8B511" w14:textId="77777777" w:rsidR="00BC10F6" w:rsidRPr="00BC10F6" w:rsidRDefault="00BC10F6" w:rsidP="00B24B53">
      <w:pPr>
        <w:pStyle w:val="Code"/>
        <w:rPr>
          <w:lang w:val="en-US"/>
        </w:rPr>
      </w:pPr>
      <w:r w:rsidRPr="00BC10F6">
        <w:rPr>
          <w:lang w:val="en-US"/>
        </w:rPr>
        <w:t xml:space="preserve">sudo systemctl disable </w:t>
      </w:r>
      <w:proofErr w:type="spellStart"/>
      <w:r w:rsidRPr="00BC10F6">
        <w:rPr>
          <w:lang w:val="en-US"/>
        </w:rPr>
        <w:t>wayvnc</w:t>
      </w:r>
      <w:proofErr w:type="spellEnd"/>
    </w:p>
    <w:p w14:paraId="41074117" w14:textId="77777777" w:rsidR="00BC10F6" w:rsidRPr="00BC10F6" w:rsidRDefault="00BC10F6" w:rsidP="00B24B53">
      <w:pPr>
        <w:pStyle w:val="Code"/>
        <w:rPr>
          <w:lang w:val="en-US"/>
        </w:rPr>
      </w:pPr>
    </w:p>
    <w:p w14:paraId="4E58E91E" w14:textId="77777777" w:rsidR="00BC10F6" w:rsidRPr="00BC10F6" w:rsidRDefault="00BC10F6" w:rsidP="00BC10F6">
      <w:pPr>
        <w:pStyle w:val="Listenabsatz"/>
        <w:numPr>
          <w:ilvl w:val="0"/>
          <w:numId w:val="17"/>
        </w:numPr>
        <w:spacing w:after="200" w:line="276" w:lineRule="auto"/>
        <w:rPr>
          <w:b/>
          <w:bCs/>
        </w:rPr>
      </w:pPr>
      <w:r w:rsidRPr="00BC10F6">
        <w:rPr>
          <w:b/>
          <w:bCs/>
          <w:lang w:val="en-US"/>
        </w:rPr>
        <w:t xml:space="preserve"> </w:t>
      </w:r>
      <w:r w:rsidRPr="00BC10F6">
        <w:rPr>
          <w:b/>
          <w:bCs/>
        </w:rPr>
        <w:t>X11-kompatiblen VNC-Server aktivieren</w:t>
      </w:r>
    </w:p>
    <w:p w14:paraId="43F414F7" w14:textId="77777777" w:rsidR="00BC10F6" w:rsidRPr="00BC10F6" w:rsidRDefault="00BC10F6" w:rsidP="00BC10F6">
      <w:r w:rsidRPr="00BC10F6">
        <w:lastRenderedPageBreak/>
        <w:t xml:space="preserve">Auf dem Raspberry Pi OS ist der offizielle Server für X11-Sitzungen im </w:t>
      </w:r>
      <w:proofErr w:type="spellStart"/>
      <w:r w:rsidRPr="00BC10F6">
        <w:t>raspi</w:t>
      </w:r>
      <w:proofErr w:type="spellEnd"/>
      <w:r w:rsidRPr="00BC10F6">
        <w:t>-</w:t>
      </w:r>
      <w:proofErr w:type="spellStart"/>
      <w:r w:rsidRPr="00BC10F6">
        <w:t>config</w:t>
      </w:r>
      <w:proofErr w:type="spellEnd"/>
      <w:r w:rsidRPr="00BC10F6">
        <w:t>-Tool integriert. Wir zwingen das System, den richtigen Dienst zu starten:</w:t>
      </w:r>
    </w:p>
    <w:p w14:paraId="05D5253F" w14:textId="77777777" w:rsidR="00BC10F6" w:rsidRPr="00BC10F6" w:rsidRDefault="00BC10F6" w:rsidP="00B24B53">
      <w:pPr>
        <w:pStyle w:val="Code"/>
      </w:pPr>
    </w:p>
    <w:p w14:paraId="5D02895F" w14:textId="77777777" w:rsidR="00BC10F6" w:rsidRPr="00BC10F6" w:rsidRDefault="00BC10F6" w:rsidP="00B24B53">
      <w:pPr>
        <w:pStyle w:val="Code"/>
      </w:pPr>
      <w:r w:rsidRPr="00BC10F6">
        <w:t xml:space="preserve">sudo </w:t>
      </w:r>
      <w:proofErr w:type="spellStart"/>
      <w:r w:rsidRPr="00BC10F6">
        <w:t>raspi-config</w:t>
      </w:r>
      <w:proofErr w:type="spellEnd"/>
    </w:p>
    <w:p w14:paraId="455CF726" w14:textId="77777777" w:rsidR="00BC10F6" w:rsidRPr="00BC10F6" w:rsidRDefault="00BC10F6" w:rsidP="00B24B53">
      <w:pPr>
        <w:pStyle w:val="Code"/>
      </w:pPr>
    </w:p>
    <w:p w14:paraId="1A824D64" w14:textId="77777777" w:rsidR="00BC10F6" w:rsidRPr="00BC10F6" w:rsidRDefault="00BC10F6" w:rsidP="00BC10F6">
      <w:pPr>
        <w:tabs>
          <w:tab w:val="num" w:pos="720"/>
        </w:tabs>
      </w:pPr>
      <w:r w:rsidRPr="00BC10F6">
        <w:t>Gehe zu 3 Interface Options =&gt; I3 VNC =&gt; Ja.</w:t>
      </w:r>
    </w:p>
    <w:p w14:paraId="13DFADFA" w14:textId="77777777" w:rsidR="00BC10F6" w:rsidRPr="00BC10F6" w:rsidRDefault="00BC10F6" w:rsidP="00B24B53">
      <w:pPr>
        <w:pStyle w:val="Code"/>
        <w:rPr>
          <w:rStyle w:val="CodeZchn"/>
        </w:rPr>
      </w:pPr>
    </w:p>
    <w:p w14:paraId="07220F97" w14:textId="77777777" w:rsidR="00BC10F6" w:rsidRPr="00BC10F6" w:rsidRDefault="00BC10F6" w:rsidP="00B24B53">
      <w:pPr>
        <w:pStyle w:val="Code"/>
        <w:rPr>
          <w:rStyle w:val="CodeZchn"/>
        </w:rPr>
      </w:pPr>
      <w:r w:rsidRPr="00BC10F6">
        <w:rPr>
          <w:rStyle w:val="CodeZchn"/>
        </w:rPr>
        <w:t>sudo reboot</w:t>
      </w:r>
    </w:p>
    <w:p w14:paraId="40BCB712" w14:textId="77777777" w:rsidR="00BC10F6" w:rsidRPr="00BC10F6" w:rsidRDefault="00BC10F6" w:rsidP="00B24B53">
      <w:pPr>
        <w:pStyle w:val="Code"/>
      </w:pPr>
    </w:p>
    <w:p w14:paraId="22C8159E" w14:textId="77777777" w:rsidR="00BC10F6" w:rsidRPr="00BC10F6" w:rsidRDefault="00BC10F6" w:rsidP="00BC10F6">
      <w:r w:rsidRPr="00BC10F6">
        <w:t xml:space="preserve">Testen, ob der Port 5900 vom Windows-PC </w:t>
      </w:r>
      <w:proofErr w:type="gramStart"/>
      <w:r w:rsidRPr="00BC10F6">
        <w:t>aus gesehen</w:t>
      </w:r>
      <w:proofErr w:type="gramEnd"/>
      <w:r w:rsidRPr="00BC10F6">
        <w:t xml:space="preserve"> wird: </w:t>
      </w:r>
    </w:p>
    <w:p w14:paraId="70F20D56" w14:textId="77777777" w:rsidR="00BC10F6" w:rsidRPr="00BC10F6" w:rsidRDefault="00BC10F6" w:rsidP="00B24B53">
      <w:pPr>
        <w:pStyle w:val="Code"/>
        <w:rPr>
          <w:rStyle w:val="CodeZchn"/>
        </w:rPr>
      </w:pPr>
    </w:p>
    <w:p w14:paraId="10F68C43" w14:textId="77777777" w:rsidR="00BC10F6" w:rsidRPr="00BC10F6" w:rsidRDefault="00BC10F6" w:rsidP="00B24B53">
      <w:pPr>
        <w:pStyle w:val="Code"/>
        <w:rPr>
          <w:rStyle w:val="CodeZchn"/>
        </w:rPr>
      </w:pPr>
      <w:r w:rsidRPr="00BC10F6">
        <w:rPr>
          <w:rStyle w:val="CodeZchn"/>
        </w:rPr>
        <w:t>Test-</w:t>
      </w:r>
      <w:proofErr w:type="spellStart"/>
      <w:r w:rsidRPr="00BC10F6">
        <w:rPr>
          <w:rStyle w:val="CodeZchn"/>
        </w:rPr>
        <w:t>NetConnection</w:t>
      </w:r>
      <w:proofErr w:type="spellEnd"/>
      <w:r w:rsidRPr="00BC10F6">
        <w:rPr>
          <w:rStyle w:val="CodeZchn"/>
        </w:rPr>
        <w:t xml:space="preserve"> 192.168.178.182 -Port 5900</w:t>
      </w:r>
    </w:p>
    <w:p w14:paraId="5D6FAF18" w14:textId="77777777" w:rsidR="00BC10F6" w:rsidRPr="00BC10F6" w:rsidRDefault="00BC10F6" w:rsidP="00B24B53">
      <w:pPr>
        <w:pStyle w:val="Code"/>
      </w:pPr>
    </w:p>
    <w:p w14:paraId="209D13DF" w14:textId="77777777" w:rsidR="00BC10F6" w:rsidRPr="00BC10F6" w:rsidRDefault="00BC10F6" w:rsidP="00BC10F6">
      <w:pPr>
        <w:pStyle w:val="berschrift2"/>
        <w:rPr>
          <w:rFonts w:hint="eastAsia"/>
        </w:rPr>
      </w:pPr>
      <w:r w:rsidRPr="00BC10F6">
        <w:t>Änderungen in der ~/.</w:t>
      </w:r>
      <w:proofErr w:type="spellStart"/>
      <w:r w:rsidRPr="00BC10F6">
        <w:t>bashrc</w:t>
      </w:r>
      <w:proofErr w:type="spellEnd"/>
    </w:p>
    <w:p w14:paraId="451017EB" w14:textId="77777777" w:rsidR="00BC10F6" w:rsidRPr="00BC10F6" w:rsidRDefault="00BC10F6" w:rsidP="00B24B53">
      <w:pPr>
        <w:pStyle w:val="Code"/>
      </w:pPr>
    </w:p>
    <w:p w14:paraId="15727E45" w14:textId="77777777" w:rsidR="00BC10F6" w:rsidRPr="00BC10F6" w:rsidRDefault="00BC10F6" w:rsidP="00B24B53">
      <w:pPr>
        <w:pStyle w:val="Code"/>
      </w:pPr>
      <w:r w:rsidRPr="00BC10F6">
        <w:t>sudo nano ~/.</w:t>
      </w:r>
      <w:proofErr w:type="spellStart"/>
      <w:r w:rsidRPr="00BC10F6">
        <w:t>bashrc</w:t>
      </w:r>
      <w:proofErr w:type="spellEnd"/>
    </w:p>
    <w:p w14:paraId="6462E61F" w14:textId="77777777" w:rsidR="00BC10F6" w:rsidRPr="00BC10F6" w:rsidRDefault="00BC10F6" w:rsidP="00B24B53">
      <w:pPr>
        <w:pStyle w:val="Code"/>
      </w:pPr>
    </w:p>
    <w:p w14:paraId="412310EC" w14:textId="77777777" w:rsidR="00BC10F6" w:rsidRPr="00BC10F6" w:rsidRDefault="00BC10F6" w:rsidP="00BC10F6">
      <w:pPr>
        <w:pStyle w:val="berschrift3"/>
        <w:rPr>
          <w:rFonts w:hint="eastAsia"/>
        </w:rPr>
      </w:pPr>
      <w:r w:rsidRPr="00BC10F6">
        <w:t>Kommando „</w:t>
      </w:r>
      <w:proofErr w:type="spellStart"/>
      <w:r w:rsidRPr="00BC10F6">
        <w:t>ll</w:t>
      </w:r>
      <w:proofErr w:type="spellEnd"/>
      <w:r w:rsidRPr="00BC10F6">
        <w:t>“ aufsetzen</w:t>
      </w:r>
    </w:p>
    <w:p w14:paraId="794D0985" w14:textId="77777777" w:rsidR="00BC10F6" w:rsidRPr="00BC10F6" w:rsidRDefault="00BC10F6" w:rsidP="00B24B53">
      <w:pPr>
        <w:pStyle w:val="Code"/>
      </w:pPr>
    </w:p>
    <w:p w14:paraId="1B7320B7" w14:textId="77777777" w:rsidR="00BC10F6" w:rsidRPr="00BC10F6" w:rsidRDefault="00BC10F6" w:rsidP="00B24B53">
      <w:pPr>
        <w:pStyle w:val="Code"/>
        <w:rPr>
          <w:lang w:val="en-US"/>
        </w:rPr>
      </w:pPr>
      <w:r w:rsidRPr="00BC10F6">
        <w:rPr>
          <w:lang w:val="en-US"/>
        </w:rPr>
        <w:t>#some more ls aliases</w:t>
      </w:r>
    </w:p>
    <w:p w14:paraId="2ABAC773" w14:textId="77777777" w:rsidR="00BC10F6" w:rsidRPr="00BC10F6" w:rsidRDefault="00BC10F6" w:rsidP="00B24B53">
      <w:pPr>
        <w:pStyle w:val="Code"/>
        <w:rPr>
          <w:lang w:val="en-US"/>
        </w:rPr>
      </w:pPr>
      <w:r w:rsidRPr="00BC10F6">
        <w:rPr>
          <w:lang w:val="en-US"/>
        </w:rPr>
        <w:t xml:space="preserve">alias </w:t>
      </w:r>
      <w:proofErr w:type="spellStart"/>
      <w:r w:rsidRPr="00BC10F6">
        <w:rPr>
          <w:lang w:val="en-US"/>
        </w:rPr>
        <w:t>ll</w:t>
      </w:r>
      <w:proofErr w:type="spellEnd"/>
      <w:r w:rsidRPr="00BC10F6">
        <w:rPr>
          <w:lang w:val="en-US"/>
        </w:rPr>
        <w:t>='ls -l'</w:t>
      </w:r>
    </w:p>
    <w:p w14:paraId="5A825EBE" w14:textId="77777777" w:rsidR="00BC10F6" w:rsidRPr="00BC10F6" w:rsidRDefault="00BC10F6" w:rsidP="00B24B53">
      <w:pPr>
        <w:pStyle w:val="Code"/>
        <w:rPr>
          <w:lang w:val="en-US"/>
        </w:rPr>
      </w:pPr>
      <w:r w:rsidRPr="00BC10F6">
        <w:rPr>
          <w:lang w:val="en-US"/>
        </w:rPr>
        <w:t>#alias la='ls -A'</w:t>
      </w:r>
    </w:p>
    <w:p w14:paraId="5679824D" w14:textId="77777777" w:rsidR="00BC10F6" w:rsidRPr="00BC10F6" w:rsidRDefault="00BC10F6" w:rsidP="00B24B53">
      <w:pPr>
        <w:pStyle w:val="Code"/>
        <w:rPr>
          <w:lang w:val="en-US"/>
        </w:rPr>
      </w:pPr>
      <w:r w:rsidRPr="00BC10F6">
        <w:rPr>
          <w:lang w:val="en-US"/>
        </w:rPr>
        <w:t>#alias l='ls -CF'</w:t>
      </w:r>
    </w:p>
    <w:p w14:paraId="0E88B7AA" w14:textId="77777777" w:rsidR="00BC10F6" w:rsidRPr="00BC10F6" w:rsidRDefault="00BC10F6" w:rsidP="00B24B53">
      <w:pPr>
        <w:pStyle w:val="Code"/>
        <w:rPr>
          <w:lang w:val="en-US"/>
        </w:rPr>
      </w:pPr>
    </w:p>
    <w:p w14:paraId="2DFAB99E" w14:textId="77777777" w:rsidR="00BC10F6" w:rsidRPr="00BC10F6" w:rsidRDefault="00BC10F6" w:rsidP="00BC10F6">
      <w:pPr>
        <w:pStyle w:val="berschrift3"/>
        <w:rPr>
          <w:rFonts w:hint="eastAsia"/>
        </w:rPr>
      </w:pPr>
      <w:r w:rsidRPr="00BC10F6">
        <w:t xml:space="preserve">Farbe </w:t>
      </w:r>
      <w:proofErr w:type="gramStart"/>
      <w:r w:rsidRPr="00BC10F6">
        <w:t>des Promptes</w:t>
      </w:r>
      <w:proofErr w:type="gramEnd"/>
      <w:r w:rsidRPr="00BC10F6">
        <w:t xml:space="preserve"> von Grün in Orange ändern</w:t>
      </w:r>
    </w:p>
    <w:p w14:paraId="06AFB978" w14:textId="77777777" w:rsidR="00BC10F6" w:rsidRPr="00BC10F6" w:rsidRDefault="00BC10F6" w:rsidP="00B24B53">
      <w:pPr>
        <w:pStyle w:val="Code"/>
      </w:pPr>
    </w:p>
    <w:p w14:paraId="1E6AE69F" w14:textId="77777777" w:rsidR="00BC10F6" w:rsidRPr="00BC10F6" w:rsidRDefault="00BC10F6" w:rsidP="00B24B53">
      <w:pPr>
        <w:pStyle w:val="Code"/>
      </w:pPr>
      <w:r w:rsidRPr="00BC10F6">
        <w:t>PS1='${debian_chroot:+($debian_chroot)}\[\e[38;5;208m\]\u@\h\[\033[00m\]:\[\033[01;34m\]\w \$\[\033[00m\]'</w:t>
      </w:r>
    </w:p>
    <w:p w14:paraId="061E13D1" w14:textId="77777777" w:rsidR="00BC10F6" w:rsidRPr="00BC10F6" w:rsidRDefault="00BC10F6" w:rsidP="00B24B53">
      <w:pPr>
        <w:pStyle w:val="Code"/>
      </w:pPr>
    </w:p>
    <w:p w14:paraId="4AEAF94A" w14:textId="77777777" w:rsidR="00BC10F6" w:rsidRPr="00BC10F6" w:rsidRDefault="00BC10F6" w:rsidP="00BC10F6">
      <w:pPr>
        <w:pStyle w:val="berschrift3"/>
        <w:rPr>
          <w:rFonts w:hint="eastAsia"/>
        </w:rPr>
      </w:pPr>
      <w:r w:rsidRPr="00BC10F6">
        <w:t xml:space="preserve">Datei speichern/schließen und dann aktualisieren mit </w:t>
      </w:r>
    </w:p>
    <w:p w14:paraId="336A66D9" w14:textId="77777777" w:rsidR="00BC10F6" w:rsidRPr="00BC10F6" w:rsidRDefault="00BC10F6" w:rsidP="00B24B53">
      <w:pPr>
        <w:pStyle w:val="Code"/>
      </w:pPr>
    </w:p>
    <w:p w14:paraId="13F859F1" w14:textId="77777777" w:rsidR="00BC10F6" w:rsidRPr="00BC10F6" w:rsidRDefault="00BC10F6" w:rsidP="00B24B53">
      <w:pPr>
        <w:pStyle w:val="Code"/>
      </w:pPr>
      <w:r w:rsidRPr="00BC10F6">
        <w:t>source ~/.</w:t>
      </w:r>
      <w:proofErr w:type="spellStart"/>
      <w:r w:rsidRPr="00BC10F6">
        <w:t>bashrc</w:t>
      </w:r>
      <w:proofErr w:type="spellEnd"/>
    </w:p>
    <w:p w14:paraId="399F347D" w14:textId="77777777" w:rsidR="00BC10F6" w:rsidRPr="00BC10F6" w:rsidRDefault="00BC10F6" w:rsidP="00B24B53">
      <w:pPr>
        <w:pStyle w:val="Code"/>
      </w:pPr>
    </w:p>
    <w:p w14:paraId="2BAD7342" w14:textId="77777777" w:rsidR="00BC10F6" w:rsidRPr="00BC10F6" w:rsidRDefault="00BC10F6" w:rsidP="00BC10F6">
      <w:pPr>
        <w:pStyle w:val="berschrift2"/>
        <w:rPr>
          <w:rFonts w:hint="eastAsia"/>
        </w:rPr>
      </w:pPr>
      <w:r w:rsidRPr="00BC10F6">
        <w:t>Anpassungen der /</w:t>
      </w:r>
      <w:proofErr w:type="spellStart"/>
      <w:r w:rsidRPr="00BC10F6">
        <w:t>boot</w:t>
      </w:r>
      <w:proofErr w:type="spellEnd"/>
      <w:r w:rsidRPr="00BC10F6">
        <w:t>/</w:t>
      </w:r>
      <w:proofErr w:type="spellStart"/>
      <w:r w:rsidRPr="00BC10F6">
        <w:t>firmware</w:t>
      </w:r>
      <w:proofErr w:type="spellEnd"/>
      <w:r w:rsidRPr="00BC10F6">
        <w:t>/config.txt</w:t>
      </w:r>
    </w:p>
    <w:p w14:paraId="382B6845" w14:textId="77777777" w:rsidR="00BC10F6" w:rsidRPr="00BC10F6" w:rsidRDefault="00BC10F6" w:rsidP="00BC10F6">
      <w:pPr>
        <w:pStyle w:val="berschrift3"/>
        <w:rPr>
          <w:rFonts w:hint="eastAsia"/>
        </w:rPr>
      </w:pPr>
      <w:r w:rsidRPr="00BC10F6">
        <w:t xml:space="preserve">Bluetooth dauerhaft deaktivieren </w:t>
      </w:r>
    </w:p>
    <w:p w14:paraId="744BE8DE" w14:textId="77777777" w:rsidR="00BC10F6" w:rsidRPr="00BC10F6" w:rsidRDefault="00BC10F6" w:rsidP="00B24B53">
      <w:pPr>
        <w:pStyle w:val="Code"/>
      </w:pPr>
    </w:p>
    <w:p w14:paraId="1F3189A2" w14:textId="77777777" w:rsidR="00BC10F6" w:rsidRPr="00BC10F6" w:rsidRDefault="00BC10F6" w:rsidP="00B24B53">
      <w:pPr>
        <w:pStyle w:val="Code"/>
        <w:rPr>
          <w:lang w:val="en-US"/>
        </w:rPr>
      </w:pPr>
      <w:r w:rsidRPr="00BC10F6">
        <w:rPr>
          <w:lang w:val="en-US"/>
        </w:rPr>
        <w:t>sudo nano /boot/firmware/config.txt</w:t>
      </w:r>
    </w:p>
    <w:p w14:paraId="4A79BE6E" w14:textId="77777777" w:rsidR="00BC10F6" w:rsidRPr="00BC10F6" w:rsidRDefault="00BC10F6" w:rsidP="00B24B53">
      <w:pPr>
        <w:pStyle w:val="Code"/>
        <w:rPr>
          <w:lang w:val="en-US"/>
        </w:rPr>
      </w:pPr>
    </w:p>
    <w:p w14:paraId="3B8B4CBD" w14:textId="77777777" w:rsidR="00BC10F6" w:rsidRPr="00BC10F6" w:rsidRDefault="00BC10F6" w:rsidP="00B24B53">
      <w:pPr>
        <w:pStyle w:val="Code"/>
      </w:pPr>
      <w:r w:rsidRPr="00BC10F6">
        <w:t># Bluetooth komplett deaktivieren</w:t>
      </w:r>
    </w:p>
    <w:p w14:paraId="6A0BD323" w14:textId="77777777" w:rsidR="00BC10F6" w:rsidRPr="00BC10F6" w:rsidRDefault="00BC10F6" w:rsidP="00B24B53">
      <w:pPr>
        <w:pStyle w:val="Code"/>
      </w:pPr>
      <w:proofErr w:type="spellStart"/>
      <w:r w:rsidRPr="00BC10F6">
        <w:t>dtoverlay</w:t>
      </w:r>
      <w:proofErr w:type="spellEnd"/>
      <w:r w:rsidRPr="00BC10F6">
        <w:t>=</w:t>
      </w:r>
      <w:proofErr w:type="spellStart"/>
      <w:r w:rsidRPr="00BC10F6">
        <w:t>disable-bt</w:t>
      </w:r>
      <w:proofErr w:type="spellEnd"/>
    </w:p>
    <w:p w14:paraId="62AFD5CE" w14:textId="77777777" w:rsidR="00BC10F6" w:rsidRPr="00BC10F6" w:rsidRDefault="00BC10F6" w:rsidP="00B24B53">
      <w:pPr>
        <w:pStyle w:val="Code"/>
      </w:pPr>
    </w:p>
    <w:p w14:paraId="0EAA35DA" w14:textId="77777777" w:rsidR="00BC10F6" w:rsidRPr="00BC10F6" w:rsidRDefault="00BC10F6" w:rsidP="00BC10F6">
      <w:r w:rsidRPr="00BC10F6">
        <w:t>Damit das System nicht versucht, den Bluetooth-Systemdienst im Hintergrund vergeblich zu starten, solltest du diesen Dienst direkt mit deaktivieren:</w:t>
      </w:r>
    </w:p>
    <w:p w14:paraId="32E0A2E5" w14:textId="77777777" w:rsidR="00BC10F6" w:rsidRPr="00BC10F6" w:rsidRDefault="00BC10F6" w:rsidP="00B24B53">
      <w:pPr>
        <w:pStyle w:val="Code"/>
      </w:pPr>
    </w:p>
    <w:p w14:paraId="6ED5F598" w14:textId="77777777" w:rsidR="00BC10F6" w:rsidRPr="00BC10F6" w:rsidRDefault="00BC10F6" w:rsidP="00B24B53">
      <w:pPr>
        <w:pStyle w:val="Code"/>
      </w:pPr>
      <w:r w:rsidRPr="00BC10F6">
        <w:t xml:space="preserve">sudo systemctl </w:t>
      </w:r>
      <w:proofErr w:type="spellStart"/>
      <w:r w:rsidRPr="00BC10F6">
        <w:t>disable</w:t>
      </w:r>
      <w:proofErr w:type="spellEnd"/>
      <w:r w:rsidRPr="00BC10F6">
        <w:t xml:space="preserve"> </w:t>
      </w:r>
      <w:proofErr w:type="spellStart"/>
      <w:r w:rsidRPr="00BC10F6">
        <w:t>bluetooth.service</w:t>
      </w:r>
      <w:proofErr w:type="spellEnd"/>
    </w:p>
    <w:p w14:paraId="213BB039" w14:textId="77777777" w:rsidR="00BC10F6" w:rsidRPr="00BC10F6" w:rsidRDefault="00BC10F6" w:rsidP="00B24B53">
      <w:pPr>
        <w:pStyle w:val="Code"/>
      </w:pPr>
    </w:p>
    <w:p w14:paraId="5BC084AB" w14:textId="77777777" w:rsidR="00BC10F6" w:rsidRPr="00BC10F6" w:rsidRDefault="00BC10F6" w:rsidP="00BC10F6">
      <w:pPr>
        <w:pStyle w:val="berschrift3"/>
        <w:rPr>
          <w:rFonts w:hint="eastAsia"/>
        </w:rPr>
      </w:pPr>
      <w:r w:rsidRPr="00BC10F6">
        <w:t xml:space="preserve">Zur Vermeidung eines grauen Bildschirms im </w:t>
      </w:r>
      <w:proofErr w:type="spellStart"/>
      <w:r w:rsidRPr="00BC10F6">
        <w:t>VNCviewer</w:t>
      </w:r>
      <w:proofErr w:type="spellEnd"/>
    </w:p>
    <w:p w14:paraId="03AE7CF3" w14:textId="77777777" w:rsidR="00BC10F6" w:rsidRPr="00BC10F6" w:rsidRDefault="00BC10F6" w:rsidP="00B24B53">
      <w:pPr>
        <w:pStyle w:val="Code"/>
        <w:rPr>
          <w:rStyle w:val="CodeZchn"/>
          <w:sz w:val="24"/>
        </w:rPr>
      </w:pPr>
    </w:p>
    <w:p w14:paraId="57FC2E2C" w14:textId="77777777" w:rsidR="00BC10F6" w:rsidRPr="00BC10F6" w:rsidRDefault="00BC10F6" w:rsidP="00B24B53">
      <w:pPr>
        <w:pStyle w:val="Code"/>
        <w:rPr>
          <w:rStyle w:val="CodeZchn"/>
          <w:shd w:val="clear" w:color="auto" w:fill="auto"/>
        </w:rPr>
      </w:pPr>
      <w:r w:rsidRPr="00BC10F6">
        <w:rPr>
          <w:rStyle w:val="CodeZchn"/>
          <w:shd w:val="clear" w:color="auto" w:fill="auto"/>
        </w:rPr>
        <w:t>#</w:t>
      </w:r>
      <w:r w:rsidRPr="00BC10F6">
        <w:t xml:space="preserve">  Fix für grauen VNC-Bildschirm bei Headless-Boot</w:t>
      </w:r>
    </w:p>
    <w:p w14:paraId="00843B29" w14:textId="77777777" w:rsidR="00BC10F6" w:rsidRPr="00BC10F6" w:rsidRDefault="00BC10F6" w:rsidP="00B24B53">
      <w:pPr>
        <w:pStyle w:val="Code"/>
        <w:rPr>
          <w:lang w:val="en-US"/>
        </w:rPr>
      </w:pPr>
      <w:proofErr w:type="spellStart"/>
      <w:r w:rsidRPr="00BC10F6">
        <w:rPr>
          <w:lang w:val="en-US"/>
        </w:rPr>
        <w:t>hdmi_force_hotplug</w:t>
      </w:r>
      <w:proofErr w:type="spellEnd"/>
      <w:r w:rsidRPr="00BC10F6">
        <w:rPr>
          <w:lang w:val="en-US"/>
        </w:rPr>
        <w:t xml:space="preserve">=1 </w:t>
      </w:r>
    </w:p>
    <w:p w14:paraId="6BDE39F5" w14:textId="77777777" w:rsidR="00BC10F6" w:rsidRPr="00BC10F6" w:rsidRDefault="00BC10F6" w:rsidP="00B24B53">
      <w:pPr>
        <w:pStyle w:val="Code"/>
        <w:rPr>
          <w:lang w:val="en-US"/>
        </w:rPr>
      </w:pPr>
      <w:proofErr w:type="spellStart"/>
      <w:r w:rsidRPr="00BC10F6">
        <w:rPr>
          <w:lang w:val="en-US"/>
        </w:rPr>
        <w:t>hdmi_group</w:t>
      </w:r>
      <w:proofErr w:type="spellEnd"/>
      <w:r w:rsidRPr="00BC10F6">
        <w:rPr>
          <w:lang w:val="en-US"/>
        </w:rPr>
        <w:t xml:space="preserve">=2 </w:t>
      </w:r>
    </w:p>
    <w:p w14:paraId="47625055" w14:textId="77777777" w:rsidR="00BC10F6" w:rsidRPr="00BC10F6" w:rsidRDefault="00BC10F6" w:rsidP="00B24B53">
      <w:pPr>
        <w:pStyle w:val="Code"/>
      </w:pPr>
      <w:proofErr w:type="spellStart"/>
      <w:r w:rsidRPr="00BC10F6">
        <w:t>hdmi_mode</w:t>
      </w:r>
      <w:proofErr w:type="spellEnd"/>
      <w:r w:rsidRPr="00BC10F6">
        <w:t>=82</w:t>
      </w:r>
    </w:p>
    <w:p w14:paraId="21B0BAA7" w14:textId="77777777" w:rsidR="00BC10F6" w:rsidRPr="00BC10F6" w:rsidRDefault="00BC10F6" w:rsidP="00B24B53">
      <w:pPr>
        <w:pStyle w:val="Code"/>
        <w:rPr>
          <w:rStyle w:val="CodeZchn"/>
          <w:shd w:val="clear" w:color="auto" w:fill="auto"/>
        </w:rPr>
      </w:pPr>
    </w:p>
    <w:p w14:paraId="1EB3592C" w14:textId="77777777" w:rsidR="00BC10F6" w:rsidRPr="00B24B53" w:rsidRDefault="00BC10F6" w:rsidP="00BC10F6">
      <w:pPr>
        <w:pStyle w:val="berschrift3"/>
        <w:rPr>
          <w:rFonts w:hint="eastAsia"/>
        </w:rPr>
      </w:pPr>
      <w:r w:rsidRPr="00B24B53">
        <w:t>Reboot</w:t>
      </w:r>
    </w:p>
    <w:p w14:paraId="6170B9EF" w14:textId="77777777" w:rsidR="00BC10F6" w:rsidRPr="00B24B53" w:rsidRDefault="00BC10F6" w:rsidP="00B24B53">
      <w:pPr>
        <w:pStyle w:val="Code"/>
      </w:pPr>
    </w:p>
    <w:p w14:paraId="3C99F492" w14:textId="77777777" w:rsidR="00BC10F6" w:rsidRPr="00B24B53" w:rsidRDefault="00BC10F6" w:rsidP="00B24B53">
      <w:pPr>
        <w:pStyle w:val="Code"/>
      </w:pPr>
      <w:r w:rsidRPr="00B24B53">
        <w:t>sudo reboot</w:t>
      </w:r>
    </w:p>
    <w:p w14:paraId="79484A58" w14:textId="77777777" w:rsidR="00BC10F6" w:rsidRPr="00B24B53" w:rsidRDefault="00BC10F6" w:rsidP="00B24B53">
      <w:pPr>
        <w:pStyle w:val="Code"/>
      </w:pPr>
    </w:p>
    <w:bookmarkEnd w:id="0"/>
    <w:p w14:paraId="3B090B75" w14:textId="77777777" w:rsidR="00A31F98" w:rsidRPr="007C76B1" w:rsidRDefault="00A31F98" w:rsidP="00A31F98">
      <w:pPr>
        <w:pStyle w:val="berschrift2"/>
        <w:rPr>
          <w:rFonts w:hint="eastAsia"/>
        </w:rPr>
      </w:pPr>
      <w:r w:rsidRPr="007C76B1">
        <w:t>Sicherheits- und Firewall-Konzept (</w:t>
      </w:r>
      <w:proofErr w:type="spellStart"/>
      <w:r w:rsidRPr="007C76B1">
        <w:t>ufw</w:t>
      </w:r>
      <w:proofErr w:type="spellEnd"/>
      <w:r w:rsidRPr="007C76B1">
        <w:t>)</w:t>
      </w:r>
    </w:p>
    <w:p w14:paraId="6509520E" w14:textId="77777777" w:rsidR="00A31F98" w:rsidRPr="007C76B1" w:rsidRDefault="00A31F98" w:rsidP="00A31F98">
      <w:r w:rsidRPr="007C76B1">
        <w:t xml:space="preserve">Zur Absicherung gegen technisch versierte Gäste („Hacker-Prävention“ im offenen WLAN) wird die unkomplizierte Firewall </w:t>
      </w:r>
      <w:proofErr w:type="spellStart"/>
      <w:r w:rsidRPr="003762CD">
        <w:rPr>
          <w:rStyle w:val="CodeZchn"/>
        </w:rPr>
        <w:t>ufw</w:t>
      </w:r>
      <w:proofErr w:type="spellEnd"/>
      <w:r w:rsidRPr="007C76B1">
        <w:t xml:space="preserve"> (</w:t>
      </w:r>
      <w:proofErr w:type="spellStart"/>
      <w:r>
        <w:t>u</w:t>
      </w:r>
      <w:r w:rsidRPr="007C76B1">
        <w:t>ncomplicated</w:t>
      </w:r>
      <w:proofErr w:type="spellEnd"/>
      <w:r w:rsidRPr="007C76B1">
        <w:t xml:space="preserve"> </w:t>
      </w:r>
      <w:proofErr w:type="spellStart"/>
      <w:r>
        <w:t>f</w:t>
      </w:r>
      <w:r w:rsidRPr="007C76B1">
        <w:t>irewall</w:t>
      </w:r>
      <w:proofErr w:type="spellEnd"/>
      <w:r w:rsidRPr="007C76B1">
        <w:t>) eingesetzt.</w:t>
      </w:r>
    </w:p>
    <w:p w14:paraId="319DD906" w14:textId="77777777" w:rsidR="00A31F98" w:rsidRDefault="00A31F98" w:rsidP="00A31F98">
      <w:pPr>
        <w:pStyle w:val="berschrift3"/>
        <w:rPr>
          <w:rFonts w:hint="eastAsia"/>
        </w:rPr>
      </w:pPr>
      <w:r w:rsidRPr="00C272FF">
        <w:lastRenderedPageBreak/>
        <w:t>Wichtig zu HTTP/HTTPS</w:t>
      </w:r>
    </w:p>
    <w:p w14:paraId="0F9B9147" w14:textId="77777777" w:rsidR="00A31F98" w:rsidRPr="007C76B1" w:rsidRDefault="00A31F98" w:rsidP="00A31F98">
      <w:r w:rsidRPr="007C76B1">
        <w:t>Der Webserver auf dem Raspberry Pi liefert die Bilder via HTTP (Port 80) an die Smartphones der Gäste aus. Auch das Captive Portal basiert zwingend auf Port 80. Port 80 darf für das lokale Netzwerk also nicht blockiert werden. Allerdings blockieren wir jeglichen Zugriff auf administrative Ports aus dem Gästenetzwerk.</w:t>
      </w:r>
    </w:p>
    <w:p w14:paraId="5E20F8F4" w14:textId="77777777" w:rsidR="00A31F98" w:rsidRPr="000F1C73" w:rsidRDefault="00A31F98" w:rsidP="00A31F98">
      <w:pPr>
        <w:pStyle w:val="berschrift3"/>
        <w:rPr>
          <w:rFonts w:hint="eastAsia"/>
        </w:rPr>
      </w:pPr>
      <w:r w:rsidRPr="00C272FF">
        <w:t>Sicherheitsregeln</w:t>
      </w:r>
    </w:p>
    <w:p w14:paraId="31FB9045" w14:textId="77777777" w:rsidR="00A31F98" w:rsidRPr="007C76B1" w:rsidRDefault="00A31F98" w:rsidP="00A31F98">
      <w:pPr>
        <w:pStyle w:val="Listenabsatz"/>
        <w:numPr>
          <w:ilvl w:val="0"/>
          <w:numId w:val="11"/>
        </w:numPr>
        <w:spacing w:line="288" w:lineRule="auto"/>
      </w:pPr>
      <w:r w:rsidRPr="007C76B1">
        <w:t>Gäste-WLAN (</w:t>
      </w:r>
      <w:r>
        <w:t>SSID=</w:t>
      </w:r>
      <w:proofErr w:type="spellStart"/>
      <w:r>
        <w:t>Fotobox_Gast</w:t>
      </w:r>
      <w:proofErr w:type="spellEnd"/>
      <w:r>
        <w:t xml:space="preserve">, </w:t>
      </w:r>
      <w:r w:rsidRPr="007C76B1">
        <w:t>192.168.</w:t>
      </w:r>
      <w:r>
        <w:t>0</w:t>
      </w:r>
      <w:r w:rsidRPr="007C76B1">
        <w:t xml:space="preserve">.0/24): Darf </w:t>
      </w:r>
      <w:r w:rsidRPr="00A34394">
        <w:rPr>
          <w:i/>
          <w:iCs/>
        </w:rPr>
        <w:t>ausschließlich</w:t>
      </w:r>
      <w:r w:rsidRPr="007C76B1">
        <w:t xml:space="preserve"> auf den Webserver (Port 80) des Pi zugreifen, um Bilder zu sehen/laden. SSH, VNC oder Samba-Freigaben sind für diesen IP-Bereich komplett gesperrt.</w:t>
      </w:r>
    </w:p>
    <w:p w14:paraId="1ADA6290" w14:textId="77777777" w:rsidR="00A31F98" w:rsidRPr="007C76B1" w:rsidRDefault="00A31F98" w:rsidP="00A31F98">
      <w:pPr>
        <w:pStyle w:val="Listenabsatz"/>
        <w:numPr>
          <w:ilvl w:val="0"/>
          <w:numId w:val="11"/>
        </w:numPr>
        <w:spacing w:line="288" w:lineRule="auto"/>
      </w:pPr>
      <w:r w:rsidRPr="007C76B1">
        <w:t>Heimnetzwerk (</w:t>
      </w:r>
      <w:proofErr w:type="spellStart"/>
      <w:r w:rsidRPr="007C76B1">
        <w:t>Fritz!Box</w:t>
      </w:r>
      <w:proofErr w:type="spellEnd"/>
      <w:r w:rsidRPr="007C76B1">
        <w:t>, 192.168.178.0/24): Erhält exklusiven Zugriff auf SSH (Port 22) und VNC (Port 5900).</w:t>
      </w:r>
    </w:p>
    <w:p w14:paraId="4703EA54" w14:textId="77777777" w:rsidR="00A31F98" w:rsidRPr="000F1C73" w:rsidRDefault="00A31F98" w:rsidP="00A31F98">
      <w:pPr>
        <w:pStyle w:val="Listenabsatz"/>
        <w:numPr>
          <w:ilvl w:val="0"/>
          <w:numId w:val="11"/>
        </w:numPr>
        <w:spacing w:line="288" w:lineRule="auto"/>
      </w:pPr>
      <w:r w:rsidRPr="007C76B1">
        <w:t>Router-Weboberfläche: Da der TP-Link Router eine eigene IP besitzt (192.168.</w:t>
      </w:r>
      <w:r>
        <w:t>0</w:t>
      </w:r>
      <w:r w:rsidRPr="007C76B1">
        <w:t xml:space="preserve">.1), betrifft sein HTTP/HTTPS-Interface die Firewall des Raspberry Pi nicht. </w:t>
      </w:r>
      <w:r w:rsidRPr="000F1C73">
        <w:t>Der Datenverkehr dorthin läuft über den Router selbst.</w:t>
      </w:r>
    </w:p>
    <w:p w14:paraId="4CB34982" w14:textId="77777777" w:rsidR="00A31F98" w:rsidRPr="00C272FF" w:rsidRDefault="00A31F98" w:rsidP="00A31F98">
      <w:pPr>
        <w:pStyle w:val="berschrift3"/>
        <w:rPr>
          <w:rFonts w:hint="eastAsia"/>
        </w:rPr>
      </w:pPr>
      <w:r w:rsidRPr="00C272FF">
        <w:t>Einrichtung und Konfiguration der Firewall</w:t>
      </w:r>
      <w:r>
        <w:t xml:space="preserve"> (</w:t>
      </w:r>
      <w:proofErr w:type="spellStart"/>
      <w:r>
        <w:t>ufw</w:t>
      </w:r>
      <w:proofErr w:type="spellEnd"/>
      <w:r>
        <w:t>)</w:t>
      </w:r>
    </w:p>
    <w:p w14:paraId="1517DE31" w14:textId="77777777" w:rsidR="00A31F98" w:rsidRPr="007C76B1" w:rsidRDefault="00A31F98" w:rsidP="00A31F98">
      <w:r w:rsidRPr="007C76B1">
        <w:t>Führe folgende Befehle im Terminal des Raspberry Pi aus, um die Regeln exakt so zu definieren:</w:t>
      </w:r>
    </w:p>
    <w:p w14:paraId="4FB3A8BC" w14:textId="77777777" w:rsidR="00A31F98" w:rsidRPr="00177B13" w:rsidRDefault="00A31F98" w:rsidP="00B24B53">
      <w:pPr>
        <w:pStyle w:val="Code"/>
      </w:pPr>
    </w:p>
    <w:p w14:paraId="3A5D1135" w14:textId="77777777" w:rsidR="00A31F98" w:rsidRPr="00B24B53" w:rsidRDefault="00A31F98" w:rsidP="00B24B53">
      <w:pPr>
        <w:pStyle w:val="Code"/>
      </w:pPr>
      <w:r w:rsidRPr="00B24B53">
        <w:t># 1. UFW sollte bereits installiert sein (siehe oben)</w:t>
      </w:r>
    </w:p>
    <w:p w14:paraId="1F6A0116" w14:textId="77777777" w:rsidR="00A31F98" w:rsidRPr="008A5700" w:rsidRDefault="00A31F98" w:rsidP="00B24B53">
      <w:pPr>
        <w:pStyle w:val="Code"/>
        <w:rPr>
          <w:lang w:val="en-US"/>
        </w:rPr>
      </w:pPr>
      <w:r w:rsidRPr="008A5700">
        <w:rPr>
          <w:lang w:val="en-US"/>
        </w:rPr>
        <w:t>#sudo apt update</w:t>
      </w:r>
    </w:p>
    <w:p w14:paraId="40B872DF" w14:textId="77777777" w:rsidR="00A31F98" w:rsidRPr="008A5700" w:rsidRDefault="00A31F98" w:rsidP="00B24B53">
      <w:pPr>
        <w:pStyle w:val="Code"/>
        <w:rPr>
          <w:lang w:val="en-US"/>
        </w:rPr>
      </w:pPr>
      <w:r w:rsidRPr="008A5700">
        <w:rPr>
          <w:lang w:val="en-US"/>
        </w:rPr>
        <w:t xml:space="preserve">#sudo apt install </w:t>
      </w:r>
      <w:proofErr w:type="spellStart"/>
      <w:r w:rsidRPr="008A5700">
        <w:rPr>
          <w:lang w:val="en-US"/>
        </w:rPr>
        <w:t>ufw</w:t>
      </w:r>
      <w:proofErr w:type="spellEnd"/>
      <w:r w:rsidRPr="008A5700">
        <w:rPr>
          <w:lang w:val="en-US"/>
        </w:rPr>
        <w:t xml:space="preserve"> -y</w:t>
      </w:r>
    </w:p>
    <w:p w14:paraId="7F1BB298" w14:textId="77777777" w:rsidR="00A31F98" w:rsidRPr="008A5700" w:rsidRDefault="00A31F98" w:rsidP="00B24B53">
      <w:pPr>
        <w:pStyle w:val="Code"/>
        <w:rPr>
          <w:lang w:val="en-US"/>
        </w:rPr>
      </w:pPr>
    </w:p>
    <w:p w14:paraId="649F6C66" w14:textId="77777777" w:rsidR="00A31F98" w:rsidRDefault="00A31F98" w:rsidP="00B24B53">
      <w:pPr>
        <w:pStyle w:val="Code"/>
      </w:pPr>
      <w:r w:rsidRPr="00177B13">
        <w:t># 2. Standard-Verhalten festlegen: Alles Eingehende blockieren, alles Ausgehende erlauben</w:t>
      </w:r>
    </w:p>
    <w:p w14:paraId="530E7692" w14:textId="77777777" w:rsidR="00A31F98" w:rsidRPr="00177B13" w:rsidRDefault="00A31F98" w:rsidP="00B24B53">
      <w:pPr>
        <w:pStyle w:val="Code"/>
      </w:pPr>
    </w:p>
    <w:p w14:paraId="6CE79FFE" w14:textId="77777777" w:rsidR="00A31F98" w:rsidRPr="00BA30B5" w:rsidRDefault="00A31F98" w:rsidP="00B24B53">
      <w:pPr>
        <w:pStyle w:val="Code"/>
        <w:rPr>
          <w:lang w:val="en-US"/>
        </w:rPr>
      </w:pPr>
      <w:r w:rsidRPr="00BA30B5">
        <w:rPr>
          <w:lang w:val="en-US"/>
        </w:rPr>
        <w:t xml:space="preserve">sudo </w:t>
      </w:r>
      <w:proofErr w:type="spellStart"/>
      <w:r w:rsidRPr="00BA30B5">
        <w:rPr>
          <w:lang w:val="en-US"/>
        </w:rPr>
        <w:t>ufw</w:t>
      </w:r>
      <w:proofErr w:type="spellEnd"/>
      <w:r w:rsidRPr="00BA30B5">
        <w:rPr>
          <w:lang w:val="en-US"/>
        </w:rPr>
        <w:t xml:space="preserve"> default deny incoming</w:t>
      </w:r>
    </w:p>
    <w:p w14:paraId="0CF1D521" w14:textId="77777777" w:rsidR="00A31F98" w:rsidRPr="00BA30B5" w:rsidRDefault="00A31F98" w:rsidP="00B24B53">
      <w:pPr>
        <w:pStyle w:val="Code"/>
        <w:rPr>
          <w:lang w:val="en-US"/>
        </w:rPr>
      </w:pPr>
      <w:r w:rsidRPr="00BA30B5">
        <w:rPr>
          <w:lang w:val="en-US"/>
        </w:rPr>
        <w:t xml:space="preserve">sudo </w:t>
      </w:r>
      <w:proofErr w:type="spellStart"/>
      <w:r w:rsidRPr="00BA30B5">
        <w:rPr>
          <w:lang w:val="en-US"/>
        </w:rPr>
        <w:t>ufw</w:t>
      </w:r>
      <w:proofErr w:type="spellEnd"/>
      <w:r w:rsidRPr="00BA30B5">
        <w:rPr>
          <w:lang w:val="en-US"/>
        </w:rPr>
        <w:t xml:space="preserve"> default allow outgoing</w:t>
      </w:r>
    </w:p>
    <w:p w14:paraId="3489FE39" w14:textId="77777777" w:rsidR="00A31F98" w:rsidRPr="00BA30B5" w:rsidRDefault="00A31F98" w:rsidP="00B24B53">
      <w:pPr>
        <w:pStyle w:val="Code"/>
        <w:rPr>
          <w:lang w:val="en-US"/>
        </w:rPr>
      </w:pPr>
    </w:p>
    <w:p w14:paraId="2CEAA321" w14:textId="77777777" w:rsidR="00A31F98" w:rsidRDefault="00A31F98" w:rsidP="00B24B53">
      <w:pPr>
        <w:pStyle w:val="Code"/>
      </w:pPr>
      <w:r w:rsidRPr="00177B13">
        <w:t># 3. GÄSTE-REGEL: Erlaube NUR HTTP (Port 80) für das Event-WLAN</w:t>
      </w:r>
    </w:p>
    <w:p w14:paraId="4080FB56" w14:textId="77777777" w:rsidR="00A31F98" w:rsidRPr="00177B13" w:rsidRDefault="00A31F98" w:rsidP="00B24B53">
      <w:pPr>
        <w:pStyle w:val="Code"/>
      </w:pPr>
    </w:p>
    <w:p w14:paraId="2F36DD9F" w14:textId="77777777" w:rsidR="00A31F98" w:rsidRPr="005449EE" w:rsidRDefault="00A31F98" w:rsidP="00B24B53">
      <w:pPr>
        <w:pStyle w:val="Code"/>
        <w:rPr>
          <w:lang w:val="en-US"/>
        </w:rPr>
      </w:pPr>
      <w:r w:rsidRPr="005449EE">
        <w:rPr>
          <w:lang w:val="en-US"/>
        </w:rPr>
        <w:t xml:space="preserve">sudo </w:t>
      </w:r>
      <w:proofErr w:type="spellStart"/>
      <w:r w:rsidRPr="005449EE">
        <w:rPr>
          <w:lang w:val="en-US"/>
        </w:rPr>
        <w:t>ufw</w:t>
      </w:r>
      <w:proofErr w:type="spellEnd"/>
      <w:r w:rsidRPr="005449EE">
        <w:rPr>
          <w:lang w:val="en-US"/>
        </w:rPr>
        <w:t xml:space="preserve"> allow from 192.168.0.0/24 to any port 80 proto </w:t>
      </w:r>
      <w:proofErr w:type="spellStart"/>
      <w:r w:rsidRPr="005449EE">
        <w:rPr>
          <w:lang w:val="en-US"/>
        </w:rPr>
        <w:t>tcp</w:t>
      </w:r>
      <w:proofErr w:type="spellEnd"/>
    </w:p>
    <w:p w14:paraId="66E0EC42" w14:textId="77777777" w:rsidR="00A31F98" w:rsidRPr="005449EE" w:rsidRDefault="00A31F98" w:rsidP="00B24B53">
      <w:pPr>
        <w:pStyle w:val="Code"/>
        <w:rPr>
          <w:lang w:val="en-US"/>
        </w:rPr>
      </w:pPr>
    </w:p>
    <w:p w14:paraId="5DD49576" w14:textId="77777777" w:rsidR="00A31F98" w:rsidRPr="00177B13" w:rsidRDefault="00A31F98" w:rsidP="00B24B53">
      <w:pPr>
        <w:pStyle w:val="Code"/>
      </w:pPr>
      <w:r w:rsidRPr="00177B13">
        <w:t xml:space="preserve"># 4. WARTUNGS-REGELN: Erlaube SSH und VNC AUSSCHLIESSLICH aus dem </w:t>
      </w:r>
      <w:proofErr w:type="spellStart"/>
      <w:r w:rsidRPr="00177B13">
        <w:t>Fritz!Box-Heimnetzwerk</w:t>
      </w:r>
      <w:proofErr w:type="spellEnd"/>
    </w:p>
    <w:p w14:paraId="3F76C8E0" w14:textId="77777777" w:rsidR="00A31F98" w:rsidRPr="00177B13" w:rsidRDefault="00A31F98" w:rsidP="00B24B53">
      <w:pPr>
        <w:pStyle w:val="Code"/>
      </w:pPr>
    </w:p>
    <w:p w14:paraId="4B0520A0" w14:textId="77777777" w:rsidR="00A31F98" w:rsidRPr="00FB73C2" w:rsidRDefault="00A31F98" w:rsidP="00B24B53">
      <w:pPr>
        <w:pStyle w:val="Code"/>
        <w:rPr>
          <w:lang w:val="en-US"/>
        </w:rPr>
      </w:pPr>
      <w:r w:rsidRPr="00FB73C2">
        <w:rPr>
          <w:lang w:val="en-US"/>
        </w:rPr>
        <w:t xml:space="preserve">sudo </w:t>
      </w:r>
      <w:proofErr w:type="spellStart"/>
      <w:r w:rsidRPr="00FB73C2">
        <w:rPr>
          <w:lang w:val="en-US"/>
        </w:rPr>
        <w:t>ufw</w:t>
      </w:r>
      <w:proofErr w:type="spellEnd"/>
      <w:r w:rsidRPr="00FB73C2">
        <w:rPr>
          <w:lang w:val="en-US"/>
        </w:rPr>
        <w:t xml:space="preserve"> allow from </w:t>
      </w:r>
      <w:r w:rsidRPr="00FB73C2">
        <w:rPr>
          <w:highlight w:val="yellow"/>
          <w:lang w:val="en-US"/>
        </w:rPr>
        <w:t>192.168.178.0</w:t>
      </w:r>
      <w:r w:rsidRPr="00FB73C2">
        <w:rPr>
          <w:lang w:val="en-US"/>
        </w:rPr>
        <w:t xml:space="preserve">/24 to any port 22 proto </w:t>
      </w:r>
      <w:proofErr w:type="spellStart"/>
      <w:r w:rsidRPr="00FB73C2">
        <w:rPr>
          <w:lang w:val="en-US"/>
        </w:rPr>
        <w:t>tcp</w:t>
      </w:r>
      <w:proofErr w:type="spellEnd"/>
    </w:p>
    <w:p w14:paraId="1EC17F81" w14:textId="77777777" w:rsidR="00A31F98" w:rsidRPr="00FB73C2" w:rsidRDefault="00A31F98" w:rsidP="00B24B53">
      <w:pPr>
        <w:pStyle w:val="Code"/>
        <w:rPr>
          <w:lang w:val="en-US"/>
        </w:rPr>
      </w:pPr>
      <w:r w:rsidRPr="00FB73C2">
        <w:rPr>
          <w:lang w:val="en-US"/>
        </w:rPr>
        <w:t xml:space="preserve">sudo </w:t>
      </w:r>
      <w:proofErr w:type="spellStart"/>
      <w:r w:rsidRPr="00FB73C2">
        <w:rPr>
          <w:lang w:val="en-US"/>
        </w:rPr>
        <w:t>ufw</w:t>
      </w:r>
      <w:proofErr w:type="spellEnd"/>
      <w:r w:rsidRPr="00FB73C2">
        <w:rPr>
          <w:lang w:val="en-US"/>
        </w:rPr>
        <w:t xml:space="preserve"> allow from </w:t>
      </w:r>
      <w:r w:rsidRPr="00FB73C2">
        <w:rPr>
          <w:highlight w:val="yellow"/>
          <w:lang w:val="en-US"/>
        </w:rPr>
        <w:t>192.168.178.0</w:t>
      </w:r>
      <w:r w:rsidRPr="00FB73C2">
        <w:rPr>
          <w:lang w:val="en-US"/>
        </w:rPr>
        <w:t xml:space="preserve">/24 to any port 5900 proto </w:t>
      </w:r>
      <w:proofErr w:type="spellStart"/>
      <w:r w:rsidRPr="00FB73C2">
        <w:rPr>
          <w:lang w:val="en-US"/>
        </w:rPr>
        <w:t>tcp</w:t>
      </w:r>
      <w:proofErr w:type="spellEnd"/>
    </w:p>
    <w:p w14:paraId="0045487E" w14:textId="77777777" w:rsidR="00A31F98" w:rsidRPr="00FB73C2" w:rsidRDefault="00A31F98" w:rsidP="00B24B53">
      <w:pPr>
        <w:pStyle w:val="Code"/>
        <w:rPr>
          <w:lang w:val="en-US"/>
        </w:rPr>
      </w:pPr>
    </w:p>
    <w:p w14:paraId="7CFAA7F7" w14:textId="77777777" w:rsidR="00A31F98" w:rsidRDefault="00A31F98" w:rsidP="00B24B53">
      <w:pPr>
        <w:pStyle w:val="Code"/>
      </w:pPr>
      <w:r w:rsidRPr="00177B13">
        <w:t># 5. Firewall aktivieren</w:t>
      </w:r>
    </w:p>
    <w:p w14:paraId="370AB6A7" w14:textId="77777777" w:rsidR="00A31F98" w:rsidRPr="00177B13" w:rsidRDefault="00A31F98" w:rsidP="00B24B53">
      <w:pPr>
        <w:pStyle w:val="Code"/>
      </w:pPr>
    </w:p>
    <w:p w14:paraId="310DF990" w14:textId="77777777" w:rsidR="00A31F98" w:rsidRPr="00B24B53" w:rsidRDefault="00A31F98" w:rsidP="00B24B53">
      <w:pPr>
        <w:pStyle w:val="Code"/>
      </w:pPr>
      <w:r w:rsidRPr="00B24B53">
        <w:t xml:space="preserve">sudo </w:t>
      </w:r>
      <w:proofErr w:type="spellStart"/>
      <w:r w:rsidRPr="00B24B53">
        <w:t>ufw</w:t>
      </w:r>
      <w:proofErr w:type="spellEnd"/>
      <w:r w:rsidRPr="00B24B53">
        <w:t xml:space="preserve"> </w:t>
      </w:r>
      <w:proofErr w:type="spellStart"/>
      <w:r w:rsidRPr="00B24B53">
        <w:t>enable</w:t>
      </w:r>
      <w:proofErr w:type="spellEnd"/>
    </w:p>
    <w:p w14:paraId="002BDB70" w14:textId="77777777" w:rsidR="00A31F98" w:rsidRPr="00177B13" w:rsidRDefault="00A31F98" w:rsidP="00B24B53">
      <w:pPr>
        <w:pStyle w:val="Code"/>
      </w:pPr>
    </w:p>
    <w:p w14:paraId="2D8E0E29" w14:textId="77777777" w:rsidR="00A31F98" w:rsidRDefault="00A31F98" w:rsidP="00A31F98"/>
    <w:p w14:paraId="3DC216C2" w14:textId="77777777" w:rsidR="00A31F98" w:rsidRPr="00177B13" w:rsidRDefault="00A31F98" w:rsidP="00A31F98">
      <w:r w:rsidRPr="00177B13">
        <w:t>Um den Status und die aktiven Regeln zu überprüfen, hilft dieser Befehl:</w:t>
      </w:r>
    </w:p>
    <w:p w14:paraId="59EFECDD" w14:textId="77777777" w:rsidR="00A31F98" w:rsidRDefault="00A31F98" w:rsidP="00B24B53">
      <w:pPr>
        <w:pStyle w:val="Code"/>
      </w:pPr>
    </w:p>
    <w:p w14:paraId="645EB2B3" w14:textId="77777777" w:rsidR="00A31F98" w:rsidRPr="00177B13" w:rsidRDefault="00A31F98" w:rsidP="00B24B53">
      <w:pPr>
        <w:pStyle w:val="Code"/>
      </w:pPr>
      <w:r w:rsidRPr="00177B13">
        <w:t xml:space="preserve">sudo </w:t>
      </w:r>
      <w:proofErr w:type="spellStart"/>
      <w:r w:rsidRPr="00177B13">
        <w:t>ufw</w:t>
      </w:r>
      <w:proofErr w:type="spellEnd"/>
      <w:r w:rsidRPr="00177B13">
        <w:t xml:space="preserve"> </w:t>
      </w:r>
      <w:proofErr w:type="spellStart"/>
      <w:r w:rsidRPr="00177B13">
        <w:t>status</w:t>
      </w:r>
      <w:proofErr w:type="spellEnd"/>
      <w:r w:rsidRPr="00177B13">
        <w:t xml:space="preserve"> verbose</w:t>
      </w:r>
    </w:p>
    <w:p w14:paraId="1FFA63C2" w14:textId="77777777" w:rsidR="00A31F98" w:rsidRPr="00177B13" w:rsidRDefault="00A31F98" w:rsidP="00B24B53">
      <w:pPr>
        <w:pStyle w:val="Code"/>
      </w:pPr>
    </w:p>
    <w:p w14:paraId="63D1BE13" w14:textId="77777777" w:rsidR="00A31F98" w:rsidRDefault="00A31F98" w:rsidP="00A31F98">
      <w:pPr>
        <w:jc w:val="center"/>
      </w:pPr>
    </w:p>
    <w:p w14:paraId="0075CC60" w14:textId="2378B012" w:rsidR="00A31F98" w:rsidRDefault="00A824EB" w:rsidP="00A31F98">
      <w:pPr>
        <w:jc w:val="center"/>
      </w:pPr>
      <w:r>
        <w:rPr>
          <w:noProof/>
        </w:rPr>
        <w:pict w14:anchorId="34EEC0C1">
          <v:shape id="_x0000_i1026" type="#_x0000_t75" alt="Ein Bild, das Text, Screenshot, Schrift, Schwarz enthält.&#10;&#10;KI-generierte Inhalte können fehlerhaft sein." style="width:286.35pt;height:59.5pt;visibility:visible;mso-wrap-style:square">
            <v:imagedata r:id="rId7" o:title="Ein Bild, das Text, Screenshot, Schrift, Schwarz enthält"/>
          </v:shape>
        </w:pict>
      </w:r>
    </w:p>
    <w:p w14:paraId="422E40D0" w14:textId="77777777" w:rsidR="00A31F98" w:rsidRPr="00BA30B5" w:rsidRDefault="00A31F98" w:rsidP="00A31F98">
      <w:pPr>
        <w:pStyle w:val="berschrift4"/>
        <w:rPr>
          <w:rFonts w:hint="eastAsia"/>
          <w:lang w:val="en-US"/>
        </w:rPr>
      </w:pPr>
      <w:proofErr w:type="spellStart"/>
      <w:r w:rsidRPr="00BA30B5">
        <w:rPr>
          <w:lang w:val="en-US"/>
        </w:rPr>
        <w:t>ufw</w:t>
      </w:r>
      <w:proofErr w:type="spellEnd"/>
      <w:r w:rsidRPr="00BA30B5">
        <w:rPr>
          <w:lang w:val="en-US"/>
        </w:rPr>
        <w:t xml:space="preserve">-Regel </w:t>
      </w:r>
      <w:proofErr w:type="spellStart"/>
      <w:r w:rsidRPr="00BA30B5">
        <w:rPr>
          <w:lang w:val="en-US"/>
        </w:rPr>
        <w:t>löschen</w:t>
      </w:r>
      <w:proofErr w:type="spellEnd"/>
    </w:p>
    <w:p w14:paraId="03793F6A" w14:textId="77777777" w:rsidR="00A31F98" w:rsidRPr="00BA30B5" w:rsidRDefault="00A31F98" w:rsidP="00B24B53">
      <w:pPr>
        <w:pStyle w:val="Code"/>
        <w:rPr>
          <w:lang w:val="en-US"/>
        </w:rPr>
      </w:pPr>
    </w:p>
    <w:p w14:paraId="5D8267E6" w14:textId="77777777" w:rsidR="00A31F98" w:rsidRPr="00BA30B5" w:rsidRDefault="00A31F98" w:rsidP="00B24B53">
      <w:pPr>
        <w:pStyle w:val="Code"/>
        <w:rPr>
          <w:lang w:val="en-US"/>
        </w:rPr>
      </w:pPr>
      <w:r w:rsidRPr="00BA30B5">
        <w:rPr>
          <w:lang w:val="en-US"/>
        </w:rPr>
        <w:t xml:space="preserve">sudo </w:t>
      </w:r>
      <w:proofErr w:type="spellStart"/>
      <w:r w:rsidRPr="00BA30B5">
        <w:rPr>
          <w:lang w:val="en-US"/>
        </w:rPr>
        <w:t>ufw</w:t>
      </w:r>
      <w:proofErr w:type="spellEnd"/>
      <w:r w:rsidRPr="00BA30B5">
        <w:rPr>
          <w:lang w:val="en-US"/>
        </w:rPr>
        <w:t xml:space="preserve"> status numbered</w:t>
      </w:r>
    </w:p>
    <w:p w14:paraId="6ED8CAB4" w14:textId="77777777" w:rsidR="00A31F98" w:rsidRPr="00BA30B5" w:rsidRDefault="00A31F98" w:rsidP="00B24B53">
      <w:pPr>
        <w:pStyle w:val="Code"/>
        <w:rPr>
          <w:lang w:val="en-US"/>
        </w:rPr>
      </w:pPr>
      <w:r w:rsidRPr="00BA30B5">
        <w:rPr>
          <w:lang w:val="en-US"/>
        </w:rPr>
        <w:t xml:space="preserve">sudo </w:t>
      </w:r>
      <w:proofErr w:type="spellStart"/>
      <w:r w:rsidRPr="00BA30B5">
        <w:rPr>
          <w:lang w:val="en-US"/>
        </w:rPr>
        <w:t>ufw</w:t>
      </w:r>
      <w:proofErr w:type="spellEnd"/>
      <w:r w:rsidRPr="00BA30B5">
        <w:rPr>
          <w:lang w:val="en-US"/>
        </w:rPr>
        <w:t xml:space="preserve"> delete &lt;number&gt;</w:t>
      </w:r>
    </w:p>
    <w:p w14:paraId="0DE547AA" w14:textId="77777777" w:rsidR="00A31F98" w:rsidRPr="00BA30B5" w:rsidRDefault="00A31F98" w:rsidP="00B24B53">
      <w:pPr>
        <w:pStyle w:val="Code"/>
        <w:rPr>
          <w:lang w:val="en-US"/>
        </w:rPr>
      </w:pPr>
    </w:p>
    <w:p w14:paraId="2FFB0A5E" w14:textId="77777777" w:rsidR="00A31F98" w:rsidRPr="00BA30B5" w:rsidRDefault="00A31F98" w:rsidP="00A31F98">
      <w:pPr>
        <w:jc w:val="center"/>
        <w:rPr>
          <w:lang w:val="en-US"/>
        </w:rPr>
      </w:pPr>
    </w:p>
    <w:p w14:paraId="4CC9882C" w14:textId="010D947E" w:rsidR="00A31F98" w:rsidRDefault="00A824EB" w:rsidP="00A31F98">
      <w:pPr>
        <w:jc w:val="center"/>
      </w:pPr>
      <w:r>
        <w:rPr>
          <w:noProof/>
        </w:rPr>
        <w:lastRenderedPageBreak/>
        <w:pict w14:anchorId="394A297A">
          <v:shape id="_x0000_i1027" type="#_x0000_t75" alt="Ein Bild, das Text, Screenshot, Schrift enthält.&#10;&#10;KI-generierte Inhalte können fehlerhaft sein." style="width:282.6pt;height:225.15pt;visibility:visible;mso-wrap-style:square">
            <v:imagedata r:id="rId8" o:title="Ein Bild, das Text, Screenshot, Schrift enthält"/>
          </v:shape>
        </w:pict>
      </w:r>
    </w:p>
    <w:p w14:paraId="4FEB261C" w14:textId="77777777" w:rsidR="00A31F98" w:rsidRDefault="00A31F98" w:rsidP="00A31F98">
      <w:pPr>
        <w:pStyle w:val="berschrift3"/>
        <w:rPr>
          <w:rFonts w:hint="eastAsia"/>
        </w:rPr>
      </w:pPr>
      <w:r>
        <w:t>Netzwerkkonfiguration</w:t>
      </w:r>
    </w:p>
    <w:p w14:paraId="0B21D60B" w14:textId="77777777" w:rsidR="00A31F98" w:rsidRDefault="00A31F98" w:rsidP="00B24B53">
      <w:pPr>
        <w:pStyle w:val="Code"/>
      </w:pPr>
    </w:p>
    <w:p w14:paraId="2C1D1D9E" w14:textId="77777777" w:rsidR="00A31F98" w:rsidRPr="00F3151C" w:rsidRDefault="00A31F98" w:rsidP="00B24B53">
      <w:pPr>
        <w:pStyle w:val="Code"/>
      </w:pPr>
      <w:r>
        <w:t xml:space="preserve">   </w:t>
      </w:r>
      <w:r w:rsidRPr="00F3151C">
        <w:t xml:space="preserve">[HEIMNETZ (Fritz.box) ]       </w:t>
      </w:r>
      <w:r>
        <w:t xml:space="preserve">       </w:t>
      </w:r>
      <w:r w:rsidRPr="00F3151C">
        <w:t xml:space="preserve">           [ FOTOBOX-NETZ (TP-Link WR802N) ]</w:t>
      </w:r>
    </w:p>
    <w:p w14:paraId="74060405" w14:textId="77777777" w:rsidR="00A31F98" w:rsidRPr="003B6F5C" w:rsidRDefault="00A31F98" w:rsidP="00B24B53">
      <w:pPr>
        <w:pStyle w:val="Code"/>
      </w:pPr>
      <w:r w:rsidRPr="00F3151C">
        <w:t xml:space="preserve">  </w:t>
      </w:r>
      <w:r w:rsidRPr="003B6F5C">
        <w:t>Subnetz: 192.168.178.0/24                            Subnetz: 192.168.0.0/24</w:t>
      </w:r>
    </w:p>
    <w:p w14:paraId="25D53AEA" w14:textId="77777777" w:rsidR="00A31F98" w:rsidRPr="003B6F5C" w:rsidRDefault="00A31F98" w:rsidP="00B24B53">
      <w:pPr>
        <w:pStyle w:val="Code"/>
      </w:pPr>
      <w:r w:rsidRPr="003B6F5C">
        <w:t xml:space="preserve">  =========================                            =======================</w:t>
      </w:r>
    </w:p>
    <w:p w14:paraId="0041E9AB" w14:textId="77777777" w:rsidR="00A31F98" w:rsidRPr="003B6F5C" w:rsidRDefault="00A31F98" w:rsidP="00B24B53">
      <w:pPr>
        <w:pStyle w:val="Code"/>
      </w:pPr>
      <w:r w:rsidRPr="003B6F5C">
        <w:t xml:space="preserve">                                                     </w:t>
      </w:r>
    </w:p>
    <w:p w14:paraId="7BAE039C" w14:textId="77777777" w:rsidR="00A31F98" w:rsidRPr="003B6F5C" w:rsidRDefault="00A31F98" w:rsidP="00B24B53">
      <w:pPr>
        <w:pStyle w:val="Code"/>
      </w:pPr>
      <w:r w:rsidRPr="003B6F5C">
        <w:t xml:space="preserve">     +-----------------+                               +-----------------------+</w:t>
      </w:r>
    </w:p>
    <w:p w14:paraId="5DCD643E" w14:textId="77777777" w:rsidR="00A31F98" w:rsidRPr="003B6F5C" w:rsidRDefault="00A31F98" w:rsidP="00B24B53">
      <w:pPr>
        <w:pStyle w:val="Code"/>
      </w:pPr>
      <w:r w:rsidRPr="003B6F5C">
        <w:t xml:space="preserve">     |  Windows-PC     |                               |   Smartphone Gast 1   |</w:t>
      </w:r>
    </w:p>
    <w:p w14:paraId="2B8B8E65" w14:textId="77777777" w:rsidR="00A31F98" w:rsidRPr="003B6F5C" w:rsidRDefault="00A31F98" w:rsidP="00B24B53">
      <w:pPr>
        <w:pStyle w:val="Code"/>
      </w:pPr>
      <w:r w:rsidRPr="003B6F5C">
        <w:t xml:space="preserve">     | (Admin-Zugriff) |                               +-----------+-----------+</w:t>
      </w:r>
    </w:p>
    <w:p w14:paraId="23E27370" w14:textId="77777777" w:rsidR="00A31F98" w:rsidRPr="003B6F5C" w:rsidRDefault="00A31F98" w:rsidP="00B24B53">
      <w:pPr>
        <w:pStyle w:val="Code"/>
      </w:pPr>
      <w:r w:rsidRPr="003B6F5C">
        <w:t xml:space="preserve">     +--------+--------+                                           | (</w:t>
      </w:r>
      <w:r w:rsidRPr="00567CB0">
        <w:rPr>
          <w:highlight w:val="yellow"/>
        </w:rPr>
        <w:t>WLAN:</w:t>
      </w:r>
      <w:r>
        <w:t xml:space="preserve"> </w:t>
      </w:r>
      <w:proofErr w:type="spellStart"/>
      <w:r>
        <w:t>Fotobox_Gast</w:t>
      </w:r>
      <w:proofErr w:type="spellEnd"/>
      <w:r w:rsidRPr="003B6F5C">
        <w:t>)</w:t>
      </w:r>
    </w:p>
    <w:p w14:paraId="417352C0" w14:textId="77777777" w:rsidR="00A31F98" w:rsidRPr="003B6F5C" w:rsidRDefault="00A31F98" w:rsidP="00B24B53">
      <w:pPr>
        <w:pStyle w:val="Code"/>
      </w:pPr>
      <w:r w:rsidRPr="003B6F5C">
        <w:t xml:space="preserve">              | (WLAN / LAN)                                       v</w:t>
      </w:r>
    </w:p>
    <w:p w14:paraId="003A5909" w14:textId="77777777" w:rsidR="00A31F98" w:rsidRPr="003B6F5C" w:rsidRDefault="00A31F98" w:rsidP="00B24B53">
      <w:pPr>
        <w:pStyle w:val="Code"/>
      </w:pPr>
      <w:r w:rsidRPr="003B6F5C">
        <w:t xml:space="preserve">              v                                        +-----------------------+</w:t>
      </w:r>
    </w:p>
    <w:p w14:paraId="5976541B" w14:textId="77777777" w:rsidR="00A31F98" w:rsidRPr="003B6F5C" w:rsidRDefault="00A31F98" w:rsidP="00B24B53">
      <w:pPr>
        <w:pStyle w:val="Code"/>
      </w:pPr>
      <w:r w:rsidRPr="003B6F5C">
        <w:t xml:space="preserve">     +-----------------+                               |   Smartphone Gast 2   |</w:t>
      </w:r>
    </w:p>
    <w:p w14:paraId="2B858599" w14:textId="77777777" w:rsidR="00A31F98" w:rsidRPr="003B6F5C" w:rsidRDefault="00A31F98" w:rsidP="00B24B53">
      <w:pPr>
        <w:pStyle w:val="Code"/>
      </w:pPr>
      <w:r w:rsidRPr="003B6F5C">
        <w:t xml:space="preserve">     |    Fritz.box    |                               +-----------+-----------+</w:t>
      </w:r>
    </w:p>
    <w:p w14:paraId="3C631520" w14:textId="77777777" w:rsidR="00A31F98" w:rsidRPr="003B6F5C" w:rsidRDefault="00A31F98" w:rsidP="00B24B53">
      <w:pPr>
        <w:pStyle w:val="Code"/>
      </w:pPr>
      <w:r w:rsidRPr="003B6F5C">
        <w:t xml:space="preserve">     | (192.168.178.1) |                                           | (</w:t>
      </w:r>
      <w:r w:rsidRPr="00567CB0">
        <w:rPr>
          <w:highlight w:val="yellow"/>
        </w:rPr>
        <w:t xml:space="preserve">WLAN: </w:t>
      </w:r>
      <w:proofErr w:type="spellStart"/>
      <w:r>
        <w:t>Fotobox_Gast</w:t>
      </w:r>
      <w:proofErr w:type="spellEnd"/>
      <w:r w:rsidRPr="003B6F5C">
        <w:t>)</w:t>
      </w:r>
    </w:p>
    <w:p w14:paraId="402E3E99" w14:textId="77777777" w:rsidR="00A31F98" w:rsidRPr="009277FC" w:rsidRDefault="00A31F98" w:rsidP="00B24B53">
      <w:pPr>
        <w:pStyle w:val="Code"/>
      </w:pPr>
      <w:r w:rsidRPr="003B6F5C">
        <w:t xml:space="preserve">     </w:t>
      </w:r>
      <w:r w:rsidRPr="009277FC">
        <w:t>+--------+--------+                                           v</w:t>
      </w:r>
    </w:p>
    <w:p w14:paraId="4924427B" w14:textId="77777777" w:rsidR="00A31F98" w:rsidRPr="009277FC" w:rsidRDefault="00A31F98" w:rsidP="00B24B53">
      <w:pPr>
        <w:pStyle w:val="Code"/>
      </w:pPr>
      <w:r w:rsidRPr="009277FC">
        <w:t xml:space="preserve">              |                                        +-----------------------+</w:t>
      </w:r>
    </w:p>
    <w:p w14:paraId="0F174CCB" w14:textId="77777777" w:rsidR="00A31F98" w:rsidRPr="009277FC" w:rsidRDefault="00A31F98" w:rsidP="00B24B53">
      <w:pPr>
        <w:pStyle w:val="Code"/>
      </w:pPr>
      <w:r w:rsidRPr="009277FC">
        <w:t xml:space="preserve">              |  Statische Route                       |  TP-Link Nano Router  |</w:t>
      </w:r>
    </w:p>
    <w:p w14:paraId="0BE9AEA3" w14:textId="77777777" w:rsidR="00A31F98" w:rsidRPr="009277FC" w:rsidRDefault="00A31F98" w:rsidP="00B24B53">
      <w:pPr>
        <w:pStyle w:val="Code"/>
      </w:pPr>
      <w:r w:rsidRPr="009277FC">
        <w:t xml:space="preserve">              | (Ziel: 192.168.0.0 via .178.182)       | (LAN-IP: 192.168.0.1) |</w:t>
      </w:r>
    </w:p>
    <w:p w14:paraId="1EDD611C" w14:textId="77777777" w:rsidR="00A31F98" w:rsidRPr="009277FC" w:rsidRDefault="00A31F98" w:rsidP="00B24B53">
      <w:pPr>
        <w:pStyle w:val="Code"/>
      </w:pPr>
      <w:r w:rsidRPr="009277FC">
        <w:t xml:space="preserve">              |                                        | (WAN-IP: .178.182)    |</w:t>
      </w:r>
    </w:p>
    <w:p w14:paraId="2DE323FF" w14:textId="77777777" w:rsidR="00A31F98" w:rsidRPr="003B6F5C" w:rsidRDefault="00A31F98" w:rsidP="00B24B53">
      <w:pPr>
        <w:pStyle w:val="Code"/>
      </w:pPr>
      <w:r w:rsidRPr="009277FC">
        <w:t xml:space="preserve">              </w:t>
      </w:r>
      <w:r w:rsidRPr="003B6F5C">
        <w:t xml:space="preserve">|   )))  WISP-Modus (WLAN-Brücke)  ((( </w:t>
      </w:r>
      <w:r>
        <w:t xml:space="preserve"> </w:t>
      </w:r>
      <w:r w:rsidRPr="003B6F5C">
        <w:t xml:space="preserve"> |                       |</w:t>
      </w:r>
    </w:p>
    <w:p w14:paraId="7DE8C9A5" w14:textId="77777777" w:rsidR="00A31F98" w:rsidRPr="003B6F5C" w:rsidRDefault="00A31F98" w:rsidP="00B24B53">
      <w:pPr>
        <w:pStyle w:val="Code"/>
      </w:pPr>
      <w:r w:rsidRPr="003B6F5C">
        <w:t xml:space="preserve">              + - - - - - - - - - - - - - - - - - - - -+-----------+-----------+</w:t>
      </w:r>
    </w:p>
    <w:p w14:paraId="668CC13D" w14:textId="77777777" w:rsidR="00A31F98" w:rsidRPr="003B6F5C" w:rsidRDefault="00A31F98" w:rsidP="00B24B53">
      <w:pPr>
        <w:pStyle w:val="Code"/>
      </w:pPr>
      <w:r w:rsidRPr="003B6F5C">
        <w:t xml:space="preserve">                                                                   |</w:t>
      </w:r>
    </w:p>
    <w:p w14:paraId="40DE3C91" w14:textId="77777777" w:rsidR="00A31F98" w:rsidRPr="003B6F5C" w:rsidRDefault="00A31F98" w:rsidP="00B24B53">
      <w:pPr>
        <w:pStyle w:val="Code"/>
      </w:pPr>
      <w:r w:rsidRPr="003B6F5C">
        <w:t xml:space="preserve">                                                                   | (LAN-Port / Kabel)</w:t>
      </w:r>
    </w:p>
    <w:p w14:paraId="28C666BC" w14:textId="77777777" w:rsidR="00A31F98" w:rsidRPr="003B6F5C" w:rsidRDefault="00A31F98" w:rsidP="00B24B53">
      <w:pPr>
        <w:pStyle w:val="Code"/>
      </w:pPr>
      <w:r w:rsidRPr="003B6F5C">
        <w:t xml:space="preserve">                                                                   v</w:t>
      </w:r>
    </w:p>
    <w:p w14:paraId="5E600EE4" w14:textId="77777777" w:rsidR="00A31F98" w:rsidRPr="003B6F5C" w:rsidRDefault="00A31F98" w:rsidP="00B24B53">
      <w:pPr>
        <w:pStyle w:val="Code"/>
      </w:pPr>
      <w:r w:rsidRPr="003B6F5C">
        <w:t xml:space="preserve">                                                       +-----------------------+</w:t>
      </w:r>
    </w:p>
    <w:p w14:paraId="26281D71" w14:textId="77777777" w:rsidR="00A31F98" w:rsidRPr="003B6F5C" w:rsidRDefault="00A31F98" w:rsidP="00B24B53">
      <w:pPr>
        <w:pStyle w:val="Code"/>
      </w:pPr>
      <w:r w:rsidRPr="003B6F5C">
        <w:t xml:space="preserve">                                                       |     Raspberry Pi      |</w:t>
      </w:r>
    </w:p>
    <w:p w14:paraId="6BFE3F01" w14:textId="77777777" w:rsidR="00A31F98" w:rsidRPr="003B6F5C" w:rsidRDefault="00A31F98" w:rsidP="00B24B53">
      <w:pPr>
        <w:pStyle w:val="Code"/>
      </w:pPr>
      <w:r w:rsidRPr="003B6F5C">
        <w:t xml:space="preserve">                                                       |    (192.168.0.100)    |</w:t>
      </w:r>
    </w:p>
    <w:p w14:paraId="13C40A18" w14:textId="77777777" w:rsidR="00A31F98" w:rsidRPr="003B6F5C" w:rsidRDefault="00A31F98" w:rsidP="00B24B53">
      <w:pPr>
        <w:pStyle w:val="Code"/>
      </w:pPr>
      <w:r w:rsidRPr="003B6F5C">
        <w:t xml:space="preserve">                                                       |                       |</w:t>
      </w:r>
    </w:p>
    <w:p w14:paraId="62C3F097" w14:textId="77777777" w:rsidR="00A31F98" w:rsidRPr="003B6F5C" w:rsidRDefault="00A31F98" w:rsidP="00B24B53">
      <w:pPr>
        <w:pStyle w:val="Code"/>
      </w:pPr>
      <w:r w:rsidRPr="003B6F5C">
        <w:t xml:space="preserve">                                                       | * UFW-Firewall        |</w:t>
      </w:r>
    </w:p>
    <w:p w14:paraId="11F1C1B3" w14:textId="77777777" w:rsidR="00A31F98" w:rsidRDefault="00A31F98" w:rsidP="00B24B53">
      <w:pPr>
        <w:pStyle w:val="Code"/>
      </w:pPr>
      <w:r w:rsidRPr="003B6F5C">
        <w:t xml:space="preserve">                                                       +-----------------------+</w:t>
      </w:r>
    </w:p>
    <w:p w14:paraId="02A0B8A3" w14:textId="77777777" w:rsidR="00A31F98" w:rsidRPr="003B6F5C" w:rsidRDefault="00A31F98" w:rsidP="00B24B53">
      <w:pPr>
        <w:pStyle w:val="Code"/>
      </w:pPr>
    </w:p>
    <w:p w14:paraId="5EC26C4C" w14:textId="77777777" w:rsidR="00B24B53" w:rsidRDefault="00B24B53" w:rsidP="00A31F98"/>
    <w:p w14:paraId="6AD7F910" w14:textId="7692082E" w:rsidR="00A31F98" w:rsidRDefault="00A31F98" w:rsidP="00A31F98">
      <w:r>
        <w:t xml:space="preserve">Der TP-Link-Router sorgt für ein </w:t>
      </w:r>
      <w:r w:rsidR="00B24B53">
        <w:t>geschütztes</w:t>
      </w:r>
      <w:r>
        <w:t xml:space="preserve"> WLAN für Gäste (Download per QR) und gleichzeitig einen geschützten Admin-Zugang (SSH).</w:t>
      </w:r>
    </w:p>
    <w:p w14:paraId="74727F9F" w14:textId="666AACD4" w:rsidR="00BC10F6" w:rsidRDefault="00BC10F6" w:rsidP="00BC10F6">
      <w:pPr>
        <w:pStyle w:val="berschrift1"/>
        <w:rPr>
          <w:rFonts w:hint="eastAsia"/>
          <w:lang w:val="en-US"/>
        </w:rPr>
      </w:pPr>
      <w:r w:rsidRPr="00BC10F6">
        <w:rPr>
          <w:lang w:val="en-US"/>
        </w:rPr>
        <w:lastRenderedPageBreak/>
        <w:t>GPIO-</w:t>
      </w:r>
      <w:proofErr w:type="spellStart"/>
      <w:r w:rsidRPr="00BC10F6">
        <w:rPr>
          <w:lang w:val="en-US"/>
        </w:rPr>
        <w:t>Pinbelegung</w:t>
      </w:r>
      <w:proofErr w:type="spellEnd"/>
      <w:r w:rsidRPr="00BC10F6">
        <w:rPr>
          <w:lang w:val="en-US"/>
        </w:rPr>
        <w:t xml:space="preserve"> (</w:t>
      </w:r>
      <w:proofErr w:type="spellStart"/>
      <w:r w:rsidRPr="00BC10F6">
        <w:rPr>
          <w:lang w:val="en-US"/>
        </w:rPr>
        <w:t>autoritativ</w:t>
      </w:r>
      <w:proofErr w:type="spellEnd"/>
      <w:r w:rsidRPr="00BC10F6">
        <w:rPr>
          <w:lang w:val="en-US"/>
        </w:rPr>
        <w:t>)</w:t>
      </w:r>
    </w:p>
    <w:p w14:paraId="5244B512" w14:textId="08A3C9B2" w:rsidR="00A31F98" w:rsidRPr="00A31F98" w:rsidRDefault="00A824EB" w:rsidP="00A31F98">
      <w:pPr>
        <w:rPr>
          <w:lang w:val="en-US"/>
        </w:rPr>
      </w:pPr>
      <w:r>
        <w:rPr>
          <w:noProof/>
        </w:rPr>
        <w:pict w14:anchorId="614BBECD">
          <v:shape id="Picture 1" o:spid="_x0000_i1028" type="#_x0000_t75" style="width:340.45pt;height:302.15pt;visibility:visible;mso-wrap-style:square">
            <v:imagedata r:id="rId9" o:title="" croptop="5012f" cropbottom="4854f" cropleft="26026f" cropright="3415f"/>
          </v:shape>
        </w:pict>
      </w:r>
    </w:p>
    <w:p w14:paraId="6796E55B" w14:textId="085C6662" w:rsidR="00BC10F6" w:rsidRPr="00BC10F6" w:rsidRDefault="00BC10F6" w:rsidP="00BC10F6">
      <w:r w:rsidRPr="00BC10F6">
        <w:t xml:space="preserve">Diese Tabelle ist der einzige verbindliche Stand für alle GPIO-Zuordnungen. </w:t>
      </w:r>
    </w:p>
    <w:tbl>
      <w:tblPr>
        <w:tblW w:w="9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8"/>
        <w:gridCol w:w="1984"/>
        <w:gridCol w:w="3544"/>
        <w:gridCol w:w="1985"/>
      </w:tblGrid>
      <w:tr w:rsidR="00BC10F6" w:rsidRPr="00BC10F6" w14:paraId="3E817088" w14:textId="77777777" w:rsidTr="00103661">
        <w:trPr>
          <w:tblHeader/>
        </w:trPr>
        <w:tc>
          <w:tcPr>
            <w:tcW w:w="1518" w:type="dxa"/>
            <w:shd w:val="clear" w:color="auto" w:fill="1F2937"/>
            <w:tcMar>
              <w:top w:w="80" w:type="dxa"/>
              <w:left w:w="100" w:type="dxa"/>
              <w:bottom w:w="80" w:type="dxa"/>
              <w:right w:w="100" w:type="dxa"/>
            </w:tcMar>
            <w:vAlign w:val="center"/>
          </w:tcPr>
          <w:p w14:paraId="22E9B1CC" w14:textId="77777777" w:rsidR="00BC10F6" w:rsidRPr="00BC10F6" w:rsidRDefault="00BC10F6" w:rsidP="00BC10F6">
            <w:pPr>
              <w:spacing w:after="0"/>
            </w:pPr>
            <w:r w:rsidRPr="00BC10F6">
              <w:t>Pin (physisch)</w:t>
            </w:r>
          </w:p>
        </w:tc>
        <w:tc>
          <w:tcPr>
            <w:tcW w:w="1984" w:type="dxa"/>
            <w:shd w:val="clear" w:color="auto" w:fill="1F2937"/>
            <w:tcMar>
              <w:top w:w="80" w:type="dxa"/>
              <w:left w:w="100" w:type="dxa"/>
              <w:bottom w:w="80" w:type="dxa"/>
              <w:right w:w="100" w:type="dxa"/>
            </w:tcMar>
            <w:vAlign w:val="center"/>
          </w:tcPr>
          <w:p w14:paraId="7A569B80" w14:textId="77777777" w:rsidR="00BC10F6" w:rsidRPr="00BC10F6" w:rsidRDefault="00BC10F6" w:rsidP="00BC10F6">
            <w:pPr>
              <w:spacing w:after="0"/>
            </w:pPr>
            <w:r w:rsidRPr="00BC10F6">
              <w:t>GPIO (BCM) / Signal</w:t>
            </w:r>
          </w:p>
        </w:tc>
        <w:tc>
          <w:tcPr>
            <w:tcW w:w="3544" w:type="dxa"/>
            <w:shd w:val="clear" w:color="auto" w:fill="1F2937"/>
            <w:tcMar>
              <w:top w:w="80" w:type="dxa"/>
              <w:left w:w="100" w:type="dxa"/>
              <w:bottom w:w="80" w:type="dxa"/>
              <w:right w:w="100" w:type="dxa"/>
            </w:tcMar>
            <w:vAlign w:val="center"/>
          </w:tcPr>
          <w:p w14:paraId="679866C6" w14:textId="77777777" w:rsidR="00BC10F6" w:rsidRPr="00BC10F6" w:rsidRDefault="00BC10F6" w:rsidP="00BC10F6">
            <w:pPr>
              <w:spacing w:after="0"/>
            </w:pPr>
            <w:r w:rsidRPr="00BC10F6">
              <w:t>Funktion</w:t>
            </w:r>
          </w:p>
        </w:tc>
        <w:tc>
          <w:tcPr>
            <w:tcW w:w="1985" w:type="dxa"/>
            <w:shd w:val="clear" w:color="auto" w:fill="1F2937"/>
            <w:tcMar>
              <w:top w:w="80" w:type="dxa"/>
              <w:left w:w="100" w:type="dxa"/>
              <w:bottom w:w="80" w:type="dxa"/>
              <w:right w:w="100" w:type="dxa"/>
            </w:tcMar>
            <w:vAlign w:val="center"/>
          </w:tcPr>
          <w:p w14:paraId="5CAB9BB6" w14:textId="77777777" w:rsidR="00BC10F6" w:rsidRPr="00BC10F6" w:rsidRDefault="00BC10F6" w:rsidP="00BC10F6">
            <w:pPr>
              <w:spacing w:after="0"/>
            </w:pPr>
            <w:r w:rsidRPr="00BC10F6">
              <w:t>Bauteil</w:t>
            </w:r>
          </w:p>
        </w:tc>
      </w:tr>
      <w:tr w:rsidR="00BC10F6" w:rsidRPr="00BC10F6" w14:paraId="589516DB" w14:textId="77777777" w:rsidTr="00103661">
        <w:tc>
          <w:tcPr>
            <w:tcW w:w="1518" w:type="dxa"/>
            <w:tcMar>
              <w:top w:w="80" w:type="dxa"/>
              <w:left w:w="100" w:type="dxa"/>
              <w:bottom w:w="80" w:type="dxa"/>
              <w:right w:w="100" w:type="dxa"/>
            </w:tcMar>
            <w:vAlign w:val="center"/>
          </w:tcPr>
          <w:p w14:paraId="06C6DBF7" w14:textId="77777777" w:rsidR="00BC10F6" w:rsidRPr="00BC10F6" w:rsidRDefault="00BC10F6" w:rsidP="00BC10F6">
            <w:pPr>
              <w:spacing w:after="0"/>
            </w:pPr>
            <w:r w:rsidRPr="00BC10F6">
              <w:t>2</w:t>
            </w:r>
          </w:p>
        </w:tc>
        <w:tc>
          <w:tcPr>
            <w:tcW w:w="1984" w:type="dxa"/>
            <w:tcMar>
              <w:top w:w="80" w:type="dxa"/>
              <w:left w:w="100" w:type="dxa"/>
              <w:bottom w:w="80" w:type="dxa"/>
              <w:right w:w="100" w:type="dxa"/>
            </w:tcMar>
            <w:vAlign w:val="center"/>
          </w:tcPr>
          <w:p w14:paraId="15F13BF2" w14:textId="77777777" w:rsidR="00BC10F6" w:rsidRPr="00BC10F6" w:rsidRDefault="00BC10F6" w:rsidP="00BC10F6">
            <w:pPr>
              <w:spacing w:after="0"/>
            </w:pPr>
            <w:r w:rsidRPr="00BC10F6">
              <w:t>5V</w:t>
            </w:r>
          </w:p>
        </w:tc>
        <w:tc>
          <w:tcPr>
            <w:tcW w:w="3544" w:type="dxa"/>
            <w:tcMar>
              <w:top w:w="80" w:type="dxa"/>
              <w:left w:w="100" w:type="dxa"/>
              <w:bottom w:w="80" w:type="dxa"/>
              <w:right w:w="100" w:type="dxa"/>
            </w:tcMar>
            <w:vAlign w:val="center"/>
          </w:tcPr>
          <w:p w14:paraId="629562A4" w14:textId="77777777" w:rsidR="00BC10F6" w:rsidRPr="00BC10F6" w:rsidRDefault="00BC10F6" w:rsidP="00BC10F6">
            <w:pPr>
              <w:spacing w:after="0"/>
            </w:pPr>
            <w:r w:rsidRPr="00BC10F6">
              <w:t>Spannungsversorgung</w:t>
            </w:r>
          </w:p>
        </w:tc>
        <w:tc>
          <w:tcPr>
            <w:tcW w:w="1985" w:type="dxa"/>
            <w:tcMar>
              <w:top w:w="80" w:type="dxa"/>
              <w:left w:w="100" w:type="dxa"/>
              <w:bottom w:w="80" w:type="dxa"/>
              <w:right w:w="100" w:type="dxa"/>
            </w:tcMar>
            <w:vAlign w:val="center"/>
          </w:tcPr>
          <w:p w14:paraId="17F62278" w14:textId="77777777" w:rsidR="00BC10F6" w:rsidRPr="00BC10F6" w:rsidRDefault="00BC10F6" w:rsidP="00BC10F6">
            <w:pPr>
              <w:spacing w:after="0"/>
            </w:pPr>
            <w:r w:rsidRPr="00BC10F6">
              <w:t>Display</w:t>
            </w:r>
          </w:p>
        </w:tc>
      </w:tr>
      <w:tr w:rsidR="00BC10F6" w:rsidRPr="00BC10F6" w14:paraId="17BAA975" w14:textId="77777777" w:rsidTr="00103661">
        <w:tc>
          <w:tcPr>
            <w:tcW w:w="1518" w:type="dxa"/>
            <w:tcMar>
              <w:top w:w="80" w:type="dxa"/>
              <w:left w:w="100" w:type="dxa"/>
              <w:bottom w:w="80" w:type="dxa"/>
              <w:right w:w="100" w:type="dxa"/>
            </w:tcMar>
            <w:vAlign w:val="center"/>
          </w:tcPr>
          <w:p w14:paraId="6A9AB16A" w14:textId="77777777" w:rsidR="00BC10F6" w:rsidRPr="00BC10F6" w:rsidRDefault="00BC10F6" w:rsidP="00BC10F6">
            <w:pPr>
              <w:spacing w:after="0"/>
            </w:pPr>
            <w:r w:rsidRPr="00BC10F6">
              <w:t>6</w:t>
            </w:r>
          </w:p>
        </w:tc>
        <w:tc>
          <w:tcPr>
            <w:tcW w:w="1984" w:type="dxa"/>
            <w:tcMar>
              <w:top w:w="80" w:type="dxa"/>
              <w:left w:w="100" w:type="dxa"/>
              <w:bottom w:w="80" w:type="dxa"/>
              <w:right w:w="100" w:type="dxa"/>
            </w:tcMar>
            <w:vAlign w:val="center"/>
          </w:tcPr>
          <w:p w14:paraId="4B9511E3" w14:textId="77777777" w:rsidR="00BC10F6" w:rsidRPr="00BC10F6" w:rsidRDefault="00BC10F6" w:rsidP="00BC10F6">
            <w:pPr>
              <w:spacing w:after="0"/>
            </w:pPr>
            <w:r w:rsidRPr="00BC10F6">
              <w:t>GND</w:t>
            </w:r>
          </w:p>
        </w:tc>
        <w:tc>
          <w:tcPr>
            <w:tcW w:w="3544" w:type="dxa"/>
            <w:tcMar>
              <w:top w:w="80" w:type="dxa"/>
              <w:left w:w="100" w:type="dxa"/>
              <w:bottom w:w="80" w:type="dxa"/>
              <w:right w:w="100" w:type="dxa"/>
            </w:tcMar>
            <w:vAlign w:val="center"/>
          </w:tcPr>
          <w:p w14:paraId="30DC1E43" w14:textId="77777777" w:rsidR="00BC10F6" w:rsidRPr="00BC10F6" w:rsidRDefault="00BC10F6" w:rsidP="00BC10F6">
            <w:pPr>
              <w:spacing w:after="0"/>
            </w:pPr>
            <w:r w:rsidRPr="00BC10F6">
              <w:t>Masse</w:t>
            </w:r>
          </w:p>
        </w:tc>
        <w:tc>
          <w:tcPr>
            <w:tcW w:w="1985" w:type="dxa"/>
            <w:tcMar>
              <w:top w:w="80" w:type="dxa"/>
              <w:left w:w="100" w:type="dxa"/>
              <w:bottom w:w="80" w:type="dxa"/>
              <w:right w:w="100" w:type="dxa"/>
            </w:tcMar>
            <w:vAlign w:val="center"/>
          </w:tcPr>
          <w:p w14:paraId="0781C04B" w14:textId="77777777" w:rsidR="00BC10F6" w:rsidRPr="00BC10F6" w:rsidRDefault="00BC10F6" w:rsidP="00BC10F6">
            <w:pPr>
              <w:spacing w:after="0"/>
            </w:pPr>
            <w:r w:rsidRPr="00BC10F6">
              <w:t>Display</w:t>
            </w:r>
          </w:p>
        </w:tc>
      </w:tr>
      <w:tr w:rsidR="00BC10F6" w:rsidRPr="00BC10F6" w14:paraId="16FAF239" w14:textId="77777777" w:rsidTr="00103661">
        <w:tc>
          <w:tcPr>
            <w:tcW w:w="1518" w:type="dxa"/>
            <w:tcMar>
              <w:top w:w="80" w:type="dxa"/>
              <w:left w:w="100" w:type="dxa"/>
              <w:bottom w:w="80" w:type="dxa"/>
              <w:right w:w="100" w:type="dxa"/>
            </w:tcMar>
            <w:vAlign w:val="center"/>
          </w:tcPr>
          <w:p w14:paraId="6F03A76C" w14:textId="77777777" w:rsidR="00BC10F6" w:rsidRPr="00BC10F6" w:rsidRDefault="00BC10F6" w:rsidP="00BC10F6">
            <w:pPr>
              <w:spacing w:after="0"/>
            </w:pPr>
            <w:r w:rsidRPr="00BC10F6">
              <w:t>4</w:t>
            </w:r>
          </w:p>
        </w:tc>
        <w:tc>
          <w:tcPr>
            <w:tcW w:w="1984" w:type="dxa"/>
            <w:tcMar>
              <w:top w:w="80" w:type="dxa"/>
              <w:left w:w="100" w:type="dxa"/>
              <w:bottom w:w="80" w:type="dxa"/>
              <w:right w:w="100" w:type="dxa"/>
            </w:tcMar>
            <w:vAlign w:val="center"/>
          </w:tcPr>
          <w:p w14:paraId="7A3AC3BB" w14:textId="77777777" w:rsidR="00BC10F6" w:rsidRPr="00BC10F6" w:rsidRDefault="00BC10F6" w:rsidP="00BC10F6">
            <w:pPr>
              <w:spacing w:after="0"/>
            </w:pPr>
            <w:r w:rsidRPr="00BC10F6">
              <w:t>5V</w:t>
            </w:r>
          </w:p>
        </w:tc>
        <w:tc>
          <w:tcPr>
            <w:tcW w:w="3544" w:type="dxa"/>
            <w:tcMar>
              <w:top w:w="80" w:type="dxa"/>
              <w:left w:w="100" w:type="dxa"/>
              <w:bottom w:w="80" w:type="dxa"/>
              <w:right w:w="100" w:type="dxa"/>
            </w:tcMar>
            <w:vAlign w:val="center"/>
          </w:tcPr>
          <w:p w14:paraId="3B73D38C" w14:textId="77777777" w:rsidR="00BC10F6" w:rsidRPr="00BC10F6" w:rsidRDefault="00BC10F6" w:rsidP="00BC10F6">
            <w:pPr>
              <w:spacing w:after="0"/>
            </w:pPr>
            <w:r w:rsidRPr="00BC10F6">
              <w:t>Spannungsversorgung (Anode +)</w:t>
            </w:r>
          </w:p>
        </w:tc>
        <w:tc>
          <w:tcPr>
            <w:tcW w:w="1985" w:type="dxa"/>
            <w:tcMar>
              <w:top w:w="80" w:type="dxa"/>
              <w:left w:w="100" w:type="dxa"/>
              <w:bottom w:w="80" w:type="dxa"/>
              <w:right w:w="100" w:type="dxa"/>
            </w:tcMar>
            <w:vAlign w:val="center"/>
          </w:tcPr>
          <w:p w14:paraId="65876A03" w14:textId="77777777" w:rsidR="00BC10F6" w:rsidRPr="00BC10F6" w:rsidRDefault="00BC10F6" w:rsidP="00BC10F6">
            <w:pPr>
              <w:spacing w:after="0"/>
            </w:pPr>
            <w:r w:rsidRPr="00BC10F6">
              <w:t>Taster-LED</w:t>
            </w:r>
          </w:p>
        </w:tc>
      </w:tr>
      <w:tr w:rsidR="00BC10F6" w:rsidRPr="00BC10F6" w14:paraId="1B704826" w14:textId="77777777" w:rsidTr="00103661">
        <w:tc>
          <w:tcPr>
            <w:tcW w:w="1518" w:type="dxa"/>
            <w:tcMar>
              <w:top w:w="80" w:type="dxa"/>
              <w:left w:w="100" w:type="dxa"/>
              <w:bottom w:w="80" w:type="dxa"/>
              <w:right w:w="100" w:type="dxa"/>
            </w:tcMar>
            <w:vAlign w:val="center"/>
          </w:tcPr>
          <w:p w14:paraId="342B3539" w14:textId="77777777" w:rsidR="00BC10F6" w:rsidRPr="00BC10F6" w:rsidRDefault="00BC10F6" w:rsidP="00BC10F6">
            <w:pPr>
              <w:spacing w:after="0"/>
            </w:pPr>
            <w:r w:rsidRPr="00BC10F6">
              <w:t>34</w:t>
            </w:r>
          </w:p>
        </w:tc>
        <w:tc>
          <w:tcPr>
            <w:tcW w:w="1984" w:type="dxa"/>
            <w:tcMar>
              <w:top w:w="80" w:type="dxa"/>
              <w:left w:w="100" w:type="dxa"/>
              <w:bottom w:w="80" w:type="dxa"/>
              <w:right w:w="100" w:type="dxa"/>
            </w:tcMar>
            <w:vAlign w:val="center"/>
          </w:tcPr>
          <w:p w14:paraId="78A58E3D" w14:textId="77777777" w:rsidR="00BC10F6" w:rsidRPr="00BC10F6" w:rsidRDefault="00BC10F6" w:rsidP="00BC10F6">
            <w:pPr>
              <w:spacing w:after="0"/>
            </w:pPr>
            <w:r w:rsidRPr="00BC10F6">
              <w:t>GND</w:t>
            </w:r>
          </w:p>
        </w:tc>
        <w:tc>
          <w:tcPr>
            <w:tcW w:w="3544" w:type="dxa"/>
            <w:tcMar>
              <w:top w:w="80" w:type="dxa"/>
              <w:left w:w="100" w:type="dxa"/>
              <w:bottom w:w="80" w:type="dxa"/>
              <w:right w:w="100" w:type="dxa"/>
            </w:tcMar>
            <w:vAlign w:val="center"/>
          </w:tcPr>
          <w:p w14:paraId="024EC5C1" w14:textId="77777777" w:rsidR="00BC10F6" w:rsidRPr="00BC10F6" w:rsidRDefault="00BC10F6" w:rsidP="00BC10F6">
            <w:pPr>
              <w:spacing w:after="0"/>
            </w:pPr>
            <w:r w:rsidRPr="00BC10F6">
              <w:t>Masse (Emitter)</w:t>
            </w:r>
          </w:p>
        </w:tc>
        <w:tc>
          <w:tcPr>
            <w:tcW w:w="1985" w:type="dxa"/>
            <w:tcMar>
              <w:top w:w="80" w:type="dxa"/>
              <w:left w:w="100" w:type="dxa"/>
              <w:bottom w:w="80" w:type="dxa"/>
              <w:right w:w="100" w:type="dxa"/>
            </w:tcMar>
            <w:vAlign w:val="center"/>
          </w:tcPr>
          <w:p w14:paraId="23053FE0" w14:textId="77777777" w:rsidR="00BC10F6" w:rsidRPr="00BC10F6" w:rsidRDefault="00BC10F6" w:rsidP="00BC10F6">
            <w:pPr>
              <w:spacing w:after="0"/>
            </w:pPr>
            <w:r w:rsidRPr="00BC10F6">
              <w:t>Taster-LED</w:t>
            </w:r>
          </w:p>
        </w:tc>
      </w:tr>
      <w:tr w:rsidR="00BC10F6" w:rsidRPr="00BC10F6" w14:paraId="68ADDCC8" w14:textId="77777777" w:rsidTr="00103661">
        <w:tc>
          <w:tcPr>
            <w:tcW w:w="1518" w:type="dxa"/>
            <w:tcMar>
              <w:top w:w="80" w:type="dxa"/>
              <w:left w:w="100" w:type="dxa"/>
              <w:bottom w:w="80" w:type="dxa"/>
              <w:right w:w="100" w:type="dxa"/>
            </w:tcMar>
            <w:vAlign w:val="center"/>
          </w:tcPr>
          <w:p w14:paraId="3D8CA722" w14:textId="77777777" w:rsidR="00BC10F6" w:rsidRPr="00BC10F6" w:rsidRDefault="00BC10F6" w:rsidP="00BC10F6">
            <w:pPr>
              <w:spacing w:after="0"/>
            </w:pPr>
            <w:r w:rsidRPr="00BC10F6">
              <w:t>36</w:t>
            </w:r>
          </w:p>
        </w:tc>
        <w:tc>
          <w:tcPr>
            <w:tcW w:w="1984" w:type="dxa"/>
            <w:tcMar>
              <w:top w:w="80" w:type="dxa"/>
              <w:left w:w="100" w:type="dxa"/>
              <w:bottom w:w="80" w:type="dxa"/>
              <w:right w:w="100" w:type="dxa"/>
            </w:tcMar>
            <w:vAlign w:val="center"/>
          </w:tcPr>
          <w:p w14:paraId="57F48836" w14:textId="77777777" w:rsidR="00BC10F6" w:rsidRPr="00BC10F6" w:rsidRDefault="00BC10F6" w:rsidP="00BC10F6">
            <w:pPr>
              <w:spacing w:after="0"/>
            </w:pPr>
            <w:r w:rsidRPr="00BC10F6">
              <w:t>GPIO 16</w:t>
            </w:r>
          </w:p>
        </w:tc>
        <w:tc>
          <w:tcPr>
            <w:tcW w:w="3544" w:type="dxa"/>
            <w:tcMar>
              <w:top w:w="80" w:type="dxa"/>
              <w:left w:w="100" w:type="dxa"/>
              <w:bottom w:w="80" w:type="dxa"/>
              <w:right w:w="100" w:type="dxa"/>
            </w:tcMar>
            <w:vAlign w:val="center"/>
          </w:tcPr>
          <w:p w14:paraId="5B1A56AF" w14:textId="7CC6CA87" w:rsidR="00BC10F6" w:rsidRPr="00BC10F6" w:rsidRDefault="00BC10F6" w:rsidP="00BC10F6">
            <w:pPr>
              <w:spacing w:after="0"/>
            </w:pPr>
            <w:r w:rsidRPr="00BC10F6">
              <w:t xml:space="preserve">Steuersignal (Basis, über 1 </w:t>
            </w:r>
            <w:proofErr w:type="spellStart"/>
            <w:r w:rsidRPr="00BC10F6">
              <w:t>k</w:t>
            </w:r>
            <w:r w:rsidR="00B24B53">
              <w:t>Ohm</w:t>
            </w:r>
            <w:proofErr w:type="spellEnd"/>
            <w:r w:rsidRPr="00BC10F6">
              <w:t>)</w:t>
            </w:r>
          </w:p>
        </w:tc>
        <w:tc>
          <w:tcPr>
            <w:tcW w:w="1985" w:type="dxa"/>
            <w:tcMar>
              <w:top w:w="80" w:type="dxa"/>
              <w:left w:w="100" w:type="dxa"/>
              <w:bottom w:w="80" w:type="dxa"/>
              <w:right w:w="100" w:type="dxa"/>
            </w:tcMar>
            <w:vAlign w:val="center"/>
          </w:tcPr>
          <w:p w14:paraId="1C7C53F7" w14:textId="77777777" w:rsidR="00BC10F6" w:rsidRPr="00BC10F6" w:rsidRDefault="00BC10F6" w:rsidP="00BC10F6">
            <w:pPr>
              <w:spacing w:after="0"/>
            </w:pPr>
            <w:r w:rsidRPr="00BC10F6">
              <w:t>Taster-LED</w:t>
            </w:r>
          </w:p>
        </w:tc>
      </w:tr>
      <w:tr w:rsidR="00BC10F6" w:rsidRPr="00BC10F6" w14:paraId="6F7D74A1" w14:textId="77777777" w:rsidTr="00103661">
        <w:tc>
          <w:tcPr>
            <w:tcW w:w="1518" w:type="dxa"/>
            <w:tcMar>
              <w:top w:w="80" w:type="dxa"/>
              <w:left w:w="100" w:type="dxa"/>
              <w:bottom w:w="80" w:type="dxa"/>
              <w:right w:w="100" w:type="dxa"/>
            </w:tcMar>
            <w:vAlign w:val="center"/>
          </w:tcPr>
          <w:p w14:paraId="70FBCB61" w14:textId="77777777" w:rsidR="00BC10F6" w:rsidRPr="00BC10F6" w:rsidRDefault="00BC10F6" w:rsidP="00BC10F6">
            <w:pPr>
              <w:spacing w:after="0"/>
            </w:pPr>
            <w:r w:rsidRPr="00BC10F6">
              <w:t>9</w:t>
            </w:r>
          </w:p>
        </w:tc>
        <w:tc>
          <w:tcPr>
            <w:tcW w:w="1984" w:type="dxa"/>
            <w:tcMar>
              <w:top w:w="80" w:type="dxa"/>
              <w:left w:w="100" w:type="dxa"/>
              <w:bottom w:w="80" w:type="dxa"/>
              <w:right w:w="100" w:type="dxa"/>
            </w:tcMar>
            <w:vAlign w:val="center"/>
          </w:tcPr>
          <w:p w14:paraId="06B64991" w14:textId="77777777" w:rsidR="00BC10F6" w:rsidRPr="00BC10F6" w:rsidRDefault="00BC10F6" w:rsidP="00BC10F6">
            <w:pPr>
              <w:spacing w:after="0"/>
            </w:pPr>
            <w:r w:rsidRPr="00BC10F6">
              <w:t>GND</w:t>
            </w:r>
          </w:p>
        </w:tc>
        <w:tc>
          <w:tcPr>
            <w:tcW w:w="3544" w:type="dxa"/>
            <w:tcMar>
              <w:top w:w="80" w:type="dxa"/>
              <w:left w:w="100" w:type="dxa"/>
              <w:bottom w:w="80" w:type="dxa"/>
              <w:right w:w="100" w:type="dxa"/>
            </w:tcMar>
            <w:vAlign w:val="center"/>
          </w:tcPr>
          <w:p w14:paraId="1A3106EF" w14:textId="77777777" w:rsidR="00BC10F6" w:rsidRPr="00BC10F6" w:rsidRDefault="00BC10F6" w:rsidP="00BC10F6">
            <w:pPr>
              <w:spacing w:after="0"/>
            </w:pPr>
            <w:r w:rsidRPr="00BC10F6">
              <w:t>Masse (Rückleitung)</w:t>
            </w:r>
          </w:p>
        </w:tc>
        <w:tc>
          <w:tcPr>
            <w:tcW w:w="1985" w:type="dxa"/>
            <w:tcMar>
              <w:top w:w="80" w:type="dxa"/>
              <w:left w:w="100" w:type="dxa"/>
              <w:bottom w:w="80" w:type="dxa"/>
              <w:right w:w="100" w:type="dxa"/>
            </w:tcMar>
            <w:vAlign w:val="center"/>
          </w:tcPr>
          <w:p w14:paraId="65E3CEB2" w14:textId="77777777" w:rsidR="00BC10F6" w:rsidRPr="00BC10F6" w:rsidRDefault="00BC10F6" w:rsidP="00BC10F6">
            <w:pPr>
              <w:spacing w:after="0"/>
            </w:pPr>
            <w:r w:rsidRPr="00BC10F6">
              <w:t>Optokoppler</w:t>
            </w:r>
          </w:p>
        </w:tc>
      </w:tr>
      <w:tr w:rsidR="00BC10F6" w:rsidRPr="00BC10F6" w14:paraId="55A77C4E" w14:textId="77777777" w:rsidTr="00103661">
        <w:tc>
          <w:tcPr>
            <w:tcW w:w="1518" w:type="dxa"/>
            <w:tcMar>
              <w:top w:w="80" w:type="dxa"/>
              <w:left w:w="100" w:type="dxa"/>
              <w:bottom w:w="80" w:type="dxa"/>
              <w:right w:w="100" w:type="dxa"/>
            </w:tcMar>
            <w:vAlign w:val="center"/>
          </w:tcPr>
          <w:p w14:paraId="3AF028E5" w14:textId="77777777" w:rsidR="00BC10F6" w:rsidRPr="00BC10F6" w:rsidRDefault="00BC10F6" w:rsidP="00BC10F6">
            <w:pPr>
              <w:spacing w:after="0"/>
            </w:pPr>
            <w:r w:rsidRPr="00BC10F6">
              <w:t>11</w:t>
            </w:r>
          </w:p>
        </w:tc>
        <w:tc>
          <w:tcPr>
            <w:tcW w:w="1984" w:type="dxa"/>
            <w:tcMar>
              <w:top w:w="80" w:type="dxa"/>
              <w:left w:w="100" w:type="dxa"/>
              <w:bottom w:w="80" w:type="dxa"/>
              <w:right w:w="100" w:type="dxa"/>
            </w:tcMar>
            <w:vAlign w:val="center"/>
          </w:tcPr>
          <w:p w14:paraId="2A5D9BF4" w14:textId="77777777" w:rsidR="00BC10F6" w:rsidRPr="00BC10F6" w:rsidRDefault="00BC10F6" w:rsidP="00BC10F6">
            <w:pPr>
              <w:spacing w:after="0"/>
            </w:pPr>
            <w:r w:rsidRPr="00BC10F6">
              <w:t>GPIO 17</w:t>
            </w:r>
          </w:p>
        </w:tc>
        <w:tc>
          <w:tcPr>
            <w:tcW w:w="3544" w:type="dxa"/>
            <w:tcMar>
              <w:top w:w="80" w:type="dxa"/>
              <w:left w:w="100" w:type="dxa"/>
              <w:bottom w:w="80" w:type="dxa"/>
              <w:right w:w="100" w:type="dxa"/>
            </w:tcMar>
            <w:vAlign w:val="center"/>
          </w:tcPr>
          <w:p w14:paraId="6434B369" w14:textId="77777777" w:rsidR="00BC10F6" w:rsidRPr="00BC10F6" w:rsidRDefault="00BC10F6" w:rsidP="00BC10F6">
            <w:pPr>
              <w:spacing w:after="0"/>
              <w:rPr>
                <w:lang w:val="en-US"/>
              </w:rPr>
            </w:pPr>
            <w:r w:rsidRPr="00BC10F6">
              <w:rPr>
                <w:lang w:val="en-US"/>
              </w:rPr>
              <w:t>Shutter-Trigger (</w:t>
            </w:r>
            <w:proofErr w:type="spellStart"/>
            <w:r w:rsidRPr="00BC10F6">
              <w:rPr>
                <w:lang w:val="en-US"/>
              </w:rPr>
              <w:t>Ausgang</w:t>
            </w:r>
            <w:proofErr w:type="spellEnd"/>
            <w:r w:rsidRPr="00BC10F6">
              <w:rPr>
                <w:lang w:val="en-US"/>
              </w:rPr>
              <w:t>, active LOW)</w:t>
            </w:r>
          </w:p>
        </w:tc>
        <w:tc>
          <w:tcPr>
            <w:tcW w:w="1985" w:type="dxa"/>
            <w:tcMar>
              <w:top w:w="80" w:type="dxa"/>
              <w:left w:w="100" w:type="dxa"/>
              <w:bottom w:w="80" w:type="dxa"/>
              <w:right w:w="100" w:type="dxa"/>
            </w:tcMar>
            <w:vAlign w:val="center"/>
          </w:tcPr>
          <w:p w14:paraId="54D39FD4" w14:textId="77777777" w:rsidR="00BC10F6" w:rsidRPr="00BC10F6" w:rsidRDefault="00BC10F6" w:rsidP="00BC10F6">
            <w:pPr>
              <w:spacing w:after="0"/>
            </w:pPr>
            <w:r w:rsidRPr="00BC10F6">
              <w:t>Optokoppler → Nikon</w:t>
            </w:r>
          </w:p>
        </w:tc>
      </w:tr>
      <w:tr w:rsidR="00BC10F6" w:rsidRPr="00BC10F6" w14:paraId="080AB9BB" w14:textId="77777777" w:rsidTr="00103661">
        <w:tc>
          <w:tcPr>
            <w:tcW w:w="1518" w:type="dxa"/>
            <w:tcMar>
              <w:top w:w="80" w:type="dxa"/>
              <w:left w:w="100" w:type="dxa"/>
              <w:bottom w:w="80" w:type="dxa"/>
              <w:right w:w="100" w:type="dxa"/>
            </w:tcMar>
            <w:vAlign w:val="center"/>
          </w:tcPr>
          <w:p w14:paraId="15589295" w14:textId="77777777" w:rsidR="00BC10F6" w:rsidRPr="00BC10F6" w:rsidRDefault="00BC10F6" w:rsidP="00BC10F6">
            <w:pPr>
              <w:spacing w:after="0"/>
            </w:pPr>
            <w:r w:rsidRPr="00BC10F6">
              <w:t>10</w:t>
            </w:r>
          </w:p>
        </w:tc>
        <w:tc>
          <w:tcPr>
            <w:tcW w:w="1984" w:type="dxa"/>
            <w:tcMar>
              <w:top w:w="80" w:type="dxa"/>
              <w:left w:w="100" w:type="dxa"/>
              <w:bottom w:w="80" w:type="dxa"/>
              <w:right w:w="100" w:type="dxa"/>
            </w:tcMar>
            <w:vAlign w:val="center"/>
          </w:tcPr>
          <w:p w14:paraId="01FC143B" w14:textId="77777777" w:rsidR="00BC10F6" w:rsidRPr="00BC10F6" w:rsidRDefault="00BC10F6" w:rsidP="00BC10F6">
            <w:pPr>
              <w:spacing w:after="0"/>
            </w:pPr>
            <w:r w:rsidRPr="00BC10F6">
              <w:t>GPIO 15</w:t>
            </w:r>
          </w:p>
        </w:tc>
        <w:tc>
          <w:tcPr>
            <w:tcW w:w="3544" w:type="dxa"/>
            <w:tcMar>
              <w:top w:w="80" w:type="dxa"/>
              <w:left w:w="100" w:type="dxa"/>
              <w:bottom w:w="80" w:type="dxa"/>
              <w:right w:w="100" w:type="dxa"/>
            </w:tcMar>
            <w:vAlign w:val="center"/>
          </w:tcPr>
          <w:p w14:paraId="3EA0D474" w14:textId="77777777" w:rsidR="00BC10F6" w:rsidRPr="00BC10F6" w:rsidRDefault="00BC10F6" w:rsidP="00BC10F6">
            <w:pPr>
              <w:spacing w:after="0"/>
            </w:pPr>
            <w:r w:rsidRPr="00BC10F6">
              <w:t>Taster-Signal (Eingang, Pull-up)</w:t>
            </w:r>
          </w:p>
        </w:tc>
        <w:tc>
          <w:tcPr>
            <w:tcW w:w="1985" w:type="dxa"/>
            <w:tcMar>
              <w:top w:w="80" w:type="dxa"/>
              <w:left w:w="100" w:type="dxa"/>
              <w:bottom w:w="80" w:type="dxa"/>
              <w:right w:w="100" w:type="dxa"/>
            </w:tcMar>
            <w:vAlign w:val="center"/>
          </w:tcPr>
          <w:p w14:paraId="3B0348C0" w14:textId="77777777" w:rsidR="00BC10F6" w:rsidRPr="00BC10F6" w:rsidRDefault="00BC10F6" w:rsidP="00BC10F6">
            <w:pPr>
              <w:spacing w:after="0"/>
            </w:pPr>
            <w:r w:rsidRPr="00BC10F6">
              <w:t>Auslöse-Taster</w:t>
            </w:r>
          </w:p>
        </w:tc>
      </w:tr>
      <w:tr w:rsidR="00BC10F6" w:rsidRPr="00BC10F6" w14:paraId="67A5461B" w14:textId="77777777" w:rsidTr="00103661">
        <w:tc>
          <w:tcPr>
            <w:tcW w:w="1518" w:type="dxa"/>
            <w:tcMar>
              <w:top w:w="80" w:type="dxa"/>
              <w:left w:w="100" w:type="dxa"/>
              <w:bottom w:w="80" w:type="dxa"/>
              <w:right w:w="100" w:type="dxa"/>
            </w:tcMar>
            <w:vAlign w:val="center"/>
          </w:tcPr>
          <w:p w14:paraId="1E83F574" w14:textId="77777777" w:rsidR="00BC10F6" w:rsidRPr="00BC10F6" w:rsidRDefault="00BC10F6" w:rsidP="00BC10F6">
            <w:pPr>
              <w:spacing w:after="0"/>
            </w:pPr>
            <w:r w:rsidRPr="00BC10F6">
              <w:t>14</w:t>
            </w:r>
          </w:p>
        </w:tc>
        <w:tc>
          <w:tcPr>
            <w:tcW w:w="1984" w:type="dxa"/>
            <w:tcMar>
              <w:top w:w="80" w:type="dxa"/>
              <w:left w:w="100" w:type="dxa"/>
              <w:bottom w:w="80" w:type="dxa"/>
              <w:right w:w="100" w:type="dxa"/>
            </w:tcMar>
            <w:vAlign w:val="center"/>
          </w:tcPr>
          <w:p w14:paraId="476C37A9" w14:textId="77777777" w:rsidR="00BC10F6" w:rsidRPr="00BC10F6" w:rsidRDefault="00BC10F6" w:rsidP="00BC10F6">
            <w:pPr>
              <w:spacing w:after="0"/>
            </w:pPr>
            <w:r w:rsidRPr="00BC10F6">
              <w:t>GND</w:t>
            </w:r>
          </w:p>
        </w:tc>
        <w:tc>
          <w:tcPr>
            <w:tcW w:w="3544" w:type="dxa"/>
            <w:tcMar>
              <w:top w:w="80" w:type="dxa"/>
              <w:left w:w="100" w:type="dxa"/>
              <w:bottom w:w="80" w:type="dxa"/>
              <w:right w:w="100" w:type="dxa"/>
            </w:tcMar>
            <w:vAlign w:val="center"/>
          </w:tcPr>
          <w:p w14:paraId="1DA0240A" w14:textId="77777777" w:rsidR="00BC10F6" w:rsidRPr="00BC10F6" w:rsidRDefault="00BC10F6" w:rsidP="00BC10F6">
            <w:pPr>
              <w:spacing w:after="0"/>
            </w:pPr>
            <w:r w:rsidRPr="00BC10F6">
              <w:t>Masse</w:t>
            </w:r>
          </w:p>
        </w:tc>
        <w:tc>
          <w:tcPr>
            <w:tcW w:w="1985" w:type="dxa"/>
            <w:tcMar>
              <w:top w:w="80" w:type="dxa"/>
              <w:left w:w="100" w:type="dxa"/>
              <w:bottom w:w="80" w:type="dxa"/>
              <w:right w:w="100" w:type="dxa"/>
            </w:tcMar>
            <w:vAlign w:val="center"/>
          </w:tcPr>
          <w:p w14:paraId="23935EB7" w14:textId="77777777" w:rsidR="00BC10F6" w:rsidRPr="00BC10F6" w:rsidRDefault="00BC10F6" w:rsidP="00BC10F6">
            <w:pPr>
              <w:spacing w:after="0"/>
            </w:pPr>
            <w:r w:rsidRPr="00BC10F6">
              <w:t>Auslöse-Taster</w:t>
            </w:r>
          </w:p>
        </w:tc>
      </w:tr>
      <w:tr w:rsidR="00BC10F6" w:rsidRPr="00BC10F6" w14:paraId="03102AA3" w14:textId="77777777" w:rsidTr="00103661">
        <w:tc>
          <w:tcPr>
            <w:tcW w:w="1518" w:type="dxa"/>
            <w:tcMar>
              <w:top w:w="80" w:type="dxa"/>
              <w:left w:w="100" w:type="dxa"/>
              <w:bottom w:w="80" w:type="dxa"/>
              <w:right w:w="100" w:type="dxa"/>
            </w:tcMar>
            <w:vAlign w:val="center"/>
          </w:tcPr>
          <w:p w14:paraId="4A7F596B" w14:textId="77777777" w:rsidR="00BC10F6" w:rsidRPr="00BC10F6" w:rsidRDefault="00BC10F6" w:rsidP="00BC10F6">
            <w:pPr>
              <w:spacing w:after="0"/>
            </w:pPr>
            <w:r w:rsidRPr="00BC10F6">
              <w:t>19</w:t>
            </w:r>
          </w:p>
        </w:tc>
        <w:tc>
          <w:tcPr>
            <w:tcW w:w="1984" w:type="dxa"/>
            <w:tcMar>
              <w:top w:w="80" w:type="dxa"/>
              <w:left w:w="100" w:type="dxa"/>
              <w:bottom w:w="80" w:type="dxa"/>
              <w:right w:w="100" w:type="dxa"/>
            </w:tcMar>
            <w:vAlign w:val="center"/>
          </w:tcPr>
          <w:p w14:paraId="12962F06" w14:textId="77777777" w:rsidR="00BC10F6" w:rsidRPr="00BC10F6" w:rsidRDefault="00BC10F6" w:rsidP="00BC10F6">
            <w:pPr>
              <w:spacing w:after="0"/>
            </w:pPr>
            <w:r w:rsidRPr="00BC10F6">
              <w:t>GPIO 10</w:t>
            </w:r>
          </w:p>
        </w:tc>
        <w:tc>
          <w:tcPr>
            <w:tcW w:w="3544" w:type="dxa"/>
            <w:tcMar>
              <w:top w:w="80" w:type="dxa"/>
              <w:left w:w="100" w:type="dxa"/>
              <w:bottom w:w="80" w:type="dxa"/>
              <w:right w:w="100" w:type="dxa"/>
            </w:tcMar>
            <w:vAlign w:val="center"/>
          </w:tcPr>
          <w:p w14:paraId="2696A1CB" w14:textId="77777777" w:rsidR="00BC10F6" w:rsidRPr="00BC10F6" w:rsidRDefault="00BC10F6" w:rsidP="00BC10F6">
            <w:pPr>
              <w:spacing w:after="0"/>
              <w:rPr>
                <w:lang w:val="en-US"/>
              </w:rPr>
            </w:pPr>
            <w:r w:rsidRPr="00BC10F6">
              <w:rPr>
                <w:lang w:val="en-US"/>
              </w:rPr>
              <w:t xml:space="preserve">LED-Ring DI (SPI0 MOSI, </w:t>
            </w:r>
            <w:proofErr w:type="spellStart"/>
            <w:r w:rsidRPr="00BC10F6">
              <w:rPr>
                <w:lang w:val="en-US"/>
              </w:rPr>
              <w:t>neopixel_spi</w:t>
            </w:r>
            <w:proofErr w:type="spellEnd"/>
            <w:r w:rsidRPr="00BC10F6">
              <w:rPr>
                <w:lang w:val="en-US"/>
              </w:rPr>
              <w:t>)</w:t>
            </w:r>
          </w:p>
        </w:tc>
        <w:tc>
          <w:tcPr>
            <w:tcW w:w="1985" w:type="dxa"/>
            <w:tcMar>
              <w:top w:w="80" w:type="dxa"/>
              <w:left w:w="100" w:type="dxa"/>
              <w:bottom w:w="80" w:type="dxa"/>
              <w:right w:w="100" w:type="dxa"/>
            </w:tcMar>
            <w:vAlign w:val="center"/>
          </w:tcPr>
          <w:p w14:paraId="7BC9AD74" w14:textId="77777777" w:rsidR="00BC10F6" w:rsidRPr="00BC10F6" w:rsidRDefault="00BC10F6" w:rsidP="00BC10F6">
            <w:pPr>
              <w:spacing w:after="0"/>
            </w:pPr>
            <w:r w:rsidRPr="00BC10F6">
              <w:t>WS2812-Ring</w:t>
            </w:r>
          </w:p>
        </w:tc>
      </w:tr>
      <w:tr w:rsidR="00BC10F6" w:rsidRPr="00BC10F6" w14:paraId="7A2439C4" w14:textId="77777777" w:rsidTr="00103661">
        <w:tc>
          <w:tcPr>
            <w:tcW w:w="1518" w:type="dxa"/>
            <w:tcMar>
              <w:top w:w="80" w:type="dxa"/>
              <w:left w:w="100" w:type="dxa"/>
              <w:bottom w:w="80" w:type="dxa"/>
              <w:right w:w="100" w:type="dxa"/>
            </w:tcMar>
            <w:vAlign w:val="center"/>
          </w:tcPr>
          <w:p w14:paraId="1E406D7C" w14:textId="77777777" w:rsidR="00BC10F6" w:rsidRPr="00BC10F6" w:rsidRDefault="00BC10F6" w:rsidP="00BC10F6">
            <w:pPr>
              <w:spacing w:after="0"/>
            </w:pPr>
            <w:r w:rsidRPr="00BC10F6">
              <w:t>20</w:t>
            </w:r>
          </w:p>
        </w:tc>
        <w:tc>
          <w:tcPr>
            <w:tcW w:w="1984" w:type="dxa"/>
            <w:tcMar>
              <w:top w:w="80" w:type="dxa"/>
              <w:left w:w="100" w:type="dxa"/>
              <w:bottom w:w="80" w:type="dxa"/>
              <w:right w:w="100" w:type="dxa"/>
            </w:tcMar>
            <w:vAlign w:val="center"/>
          </w:tcPr>
          <w:p w14:paraId="28B4DF5B" w14:textId="77777777" w:rsidR="00BC10F6" w:rsidRPr="00BC10F6" w:rsidRDefault="00BC10F6" w:rsidP="00BC10F6">
            <w:pPr>
              <w:spacing w:after="0"/>
            </w:pPr>
            <w:r w:rsidRPr="00BC10F6">
              <w:t>GND</w:t>
            </w:r>
          </w:p>
        </w:tc>
        <w:tc>
          <w:tcPr>
            <w:tcW w:w="3544" w:type="dxa"/>
            <w:tcMar>
              <w:top w:w="80" w:type="dxa"/>
              <w:left w:w="100" w:type="dxa"/>
              <w:bottom w:w="80" w:type="dxa"/>
              <w:right w:w="100" w:type="dxa"/>
            </w:tcMar>
            <w:vAlign w:val="center"/>
          </w:tcPr>
          <w:p w14:paraId="3DE95E1B" w14:textId="77777777" w:rsidR="00BC10F6" w:rsidRPr="00BC10F6" w:rsidRDefault="00BC10F6" w:rsidP="00BC10F6">
            <w:pPr>
              <w:spacing w:after="0"/>
            </w:pPr>
            <w:r w:rsidRPr="00BC10F6">
              <w:t>Masse</w:t>
            </w:r>
          </w:p>
        </w:tc>
        <w:tc>
          <w:tcPr>
            <w:tcW w:w="1985" w:type="dxa"/>
            <w:tcMar>
              <w:top w:w="80" w:type="dxa"/>
              <w:left w:w="100" w:type="dxa"/>
              <w:bottom w:w="80" w:type="dxa"/>
              <w:right w:w="100" w:type="dxa"/>
            </w:tcMar>
            <w:vAlign w:val="center"/>
          </w:tcPr>
          <w:p w14:paraId="3CCC068E" w14:textId="77777777" w:rsidR="00BC10F6" w:rsidRPr="00BC10F6" w:rsidRDefault="00BC10F6" w:rsidP="00BC10F6">
            <w:pPr>
              <w:spacing w:after="0"/>
            </w:pPr>
            <w:r w:rsidRPr="00BC10F6">
              <w:t>WS2812-Ring</w:t>
            </w:r>
          </w:p>
        </w:tc>
      </w:tr>
    </w:tbl>
    <w:p w14:paraId="77828287" w14:textId="77777777" w:rsidR="00BC10F6" w:rsidRDefault="00BC10F6" w:rsidP="00BC10F6"/>
    <w:p w14:paraId="5AC91FA5" w14:textId="6F7F8661" w:rsidR="00BC10F6" w:rsidRPr="00BC10F6" w:rsidRDefault="00BC10F6" w:rsidP="00BC10F6">
      <w:r w:rsidRPr="00BC10F6">
        <w:rPr>
          <w:b/>
          <w:bCs/>
        </w:rPr>
        <w:t>Hinweis</w:t>
      </w:r>
      <w:r>
        <w:t xml:space="preserve">: </w:t>
      </w:r>
      <w:r w:rsidRPr="00BC10F6">
        <w:t>Der LED-Ring läuft über SPI0 (GPIO 10 / Pin 19), einen vom Kernel offiziell unterstützten Standardtreiber ohne Sonderbehandlung.</w:t>
      </w:r>
    </w:p>
    <w:p w14:paraId="70CFD820" w14:textId="2138AACA" w:rsidR="00BC10F6" w:rsidRDefault="00BC10F6" w:rsidP="00BC10F6">
      <w:pPr>
        <w:pStyle w:val="berschrift1"/>
        <w:rPr>
          <w:rFonts w:hint="eastAsia"/>
        </w:rPr>
      </w:pPr>
      <w:r w:rsidRPr="00BC10F6">
        <w:t>Verkabelung im Detail</w:t>
      </w:r>
    </w:p>
    <w:p w14:paraId="1FBFE009" w14:textId="77777777" w:rsidR="00A31F98" w:rsidRDefault="00A31F98" w:rsidP="00A31F98">
      <w:pPr>
        <w:pStyle w:val="berschrift2"/>
        <w:rPr>
          <w:rFonts w:hint="eastAsia"/>
        </w:rPr>
      </w:pPr>
      <w:r>
        <w:t>Technische Anschlussskizze</w:t>
      </w:r>
    </w:p>
    <w:p w14:paraId="1F028181" w14:textId="77777777" w:rsidR="00A31F98" w:rsidRPr="00861BF0" w:rsidRDefault="00A31F98" w:rsidP="00A31F98"/>
    <w:p w14:paraId="3E2EE93C" w14:textId="77777777" w:rsidR="00A31F98" w:rsidRDefault="00A31F98" w:rsidP="00B24B53">
      <w:pPr>
        <w:pStyle w:val="Code"/>
      </w:pPr>
    </w:p>
    <w:p w14:paraId="28B6858E" w14:textId="77777777" w:rsidR="00A31F98" w:rsidRPr="00861BF0" w:rsidRDefault="00A31F98" w:rsidP="00B24B53">
      <w:pPr>
        <w:pStyle w:val="Code"/>
      </w:pPr>
      <w:r>
        <w:t xml:space="preserve">        </w:t>
      </w:r>
      <w:r w:rsidRPr="00861BF0">
        <w:t>+----------------------+</w:t>
      </w:r>
    </w:p>
    <w:p w14:paraId="7D2E5B7E" w14:textId="77777777" w:rsidR="00A31F98" w:rsidRPr="00B24B53" w:rsidRDefault="00A31F98" w:rsidP="00B24B53">
      <w:pPr>
        <w:pStyle w:val="Code"/>
        <w:rPr>
          <w:lang w:val="en-US"/>
        </w:rPr>
      </w:pPr>
      <w:r w:rsidRPr="00861BF0">
        <w:t xml:space="preserve">        </w:t>
      </w:r>
      <w:r w:rsidRPr="00B24B53">
        <w:rPr>
          <w:lang w:val="en-US"/>
        </w:rPr>
        <w:t>|    Raspberry Pi 5    |</w:t>
      </w:r>
    </w:p>
    <w:p w14:paraId="7678F8D7" w14:textId="77777777" w:rsidR="00A31F98" w:rsidRPr="00B24B53" w:rsidRDefault="00A31F98" w:rsidP="00B24B53">
      <w:pPr>
        <w:pStyle w:val="Code"/>
        <w:rPr>
          <w:lang w:val="en-US"/>
        </w:rPr>
      </w:pPr>
      <w:r w:rsidRPr="00B24B53">
        <w:rPr>
          <w:lang w:val="en-US"/>
        </w:rPr>
        <w:t xml:space="preserve">        |----------------------|</w:t>
      </w:r>
    </w:p>
    <w:p w14:paraId="19EF4AEA" w14:textId="07349734" w:rsidR="00A31F98" w:rsidRPr="00B24B53" w:rsidRDefault="00A31F98" w:rsidP="00B24B53">
      <w:pPr>
        <w:pStyle w:val="Code"/>
        <w:rPr>
          <w:lang w:val="en-US"/>
        </w:rPr>
      </w:pPr>
      <w:r w:rsidRPr="00B24B53">
        <w:rPr>
          <w:rFonts w:hint="eastAsia"/>
          <w:lang w:val="en-US"/>
        </w:rPr>
        <w:t xml:space="preserve">        | GPIO1</w:t>
      </w:r>
      <w:r w:rsidRPr="00B24B53">
        <w:rPr>
          <w:lang w:val="en-US"/>
        </w:rPr>
        <w:t>0</w:t>
      </w:r>
      <w:r w:rsidRPr="00B24B53">
        <w:rPr>
          <w:rFonts w:hint="eastAsia"/>
          <w:lang w:val="en-US"/>
        </w:rPr>
        <w:t xml:space="preserve"> </w:t>
      </w:r>
      <w:r w:rsidRPr="00B24B53">
        <w:rPr>
          <w:lang w:val="en-US"/>
        </w:rPr>
        <w:t>-</w:t>
      </w:r>
      <w:r w:rsidRPr="00B24B53">
        <w:rPr>
          <w:rFonts w:hint="eastAsia"/>
          <w:lang w:val="en-US"/>
        </w:rPr>
        <w:t xml:space="preserve"> LED-Ring DI</w:t>
      </w:r>
      <w:r w:rsidRPr="00B24B53">
        <w:rPr>
          <w:lang w:val="en-US"/>
        </w:rPr>
        <w:t xml:space="preserve"> </w:t>
      </w:r>
      <w:r w:rsidRPr="00B24B53">
        <w:rPr>
          <w:rFonts w:hint="eastAsia"/>
          <w:lang w:val="en-US"/>
        </w:rPr>
        <w:t>|</w:t>
      </w:r>
    </w:p>
    <w:p w14:paraId="0C19C1C3" w14:textId="77777777" w:rsidR="00A31F98" w:rsidRPr="00861BF0" w:rsidRDefault="00A31F98" w:rsidP="00B24B53">
      <w:pPr>
        <w:pStyle w:val="Code"/>
        <w:rPr>
          <w:lang w:val="en-US"/>
        </w:rPr>
      </w:pPr>
      <w:r w:rsidRPr="00B24B53">
        <w:rPr>
          <w:rFonts w:hint="eastAsia"/>
          <w:lang w:val="en-US"/>
        </w:rPr>
        <w:lastRenderedPageBreak/>
        <w:t xml:space="preserve">        </w:t>
      </w:r>
      <w:r w:rsidRPr="00861BF0">
        <w:rPr>
          <w:rFonts w:hint="eastAsia"/>
          <w:lang w:val="en-US"/>
        </w:rPr>
        <w:t xml:space="preserve">| GPIO15 </w:t>
      </w:r>
      <w:r w:rsidRPr="00861BF0">
        <w:rPr>
          <w:lang w:val="en-US"/>
        </w:rPr>
        <w:t>-</w:t>
      </w:r>
      <w:r w:rsidRPr="00861BF0">
        <w:rPr>
          <w:rFonts w:hint="eastAsia"/>
          <w:lang w:val="en-US"/>
        </w:rPr>
        <w:t xml:space="preserve"> Taster      |</w:t>
      </w:r>
    </w:p>
    <w:p w14:paraId="532B05A5" w14:textId="77777777" w:rsidR="00A31F98" w:rsidRPr="00861BF0" w:rsidRDefault="00A31F98" w:rsidP="00B24B53">
      <w:pPr>
        <w:pStyle w:val="Code"/>
        <w:rPr>
          <w:lang w:val="en-US"/>
        </w:rPr>
      </w:pPr>
      <w:r w:rsidRPr="00861BF0">
        <w:rPr>
          <w:rFonts w:hint="eastAsia"/>
          <w:lang w:val="en-US"/>
        </w:rPr>
        <w:t xml:space="preserve">        | GPIO16 </w:t>
      </w:r>
      <w:r w:rsidRPr="00861BF0">
        <w:rPr>
          <w:lang w:val="en-US"/>
        </w:rPr>
        <w:t>-</w:t>
      </w:r>
      <w:r w:rsidRPr="00861BF0">
        <w:rPr>
          <w:rFonts w:hint="eastAsia"/>
          <w:lang w:val="en-US"/>
        </w:rPr>
        <w:t xml:space="preserve"> Transistor  |</w:t>
      </w:r>
    </w:p>
    <w:p w14:paraId="34846070" w14:textId="77777777" w:rsidR="00A31F98" w:rsidRPr="00861BF0" w:rsidRDefault="00A31F98" w:rsidP="00B24B53">
      <w:pPr>
        <w:pStyle w:val="Code"/>
        <w:rPr>
          <w:lang w:val="en-US"/>
        </w:rPr>
      </w:pPr>
      <w:r w:rsidRPr="00861BF0">
        <w:rPr>
          <w:rFonts w:hint="eastAsia"/>
          <w:lang w:val="en-US"/>
        </w:rPr>
        <w:t xml:space="preserve">        | GPIO17 </w:t>
      </w:r>
      <w:r w:rsidRPr="00861BF0">
        <w:rPr>
          <w:lang w:val="en-US"/>
        </w:rPr>
        <w:t>-</w:t>
      </w:r>
      <w:r w:rsidRPr="00861BF0">
        <w:rPr>
          <w:rFonts w:hint="eastAsia"/>
          <w:lang w:val="en-US"/>
        </w:rPr>
        <w:t xml:space="preserve"> </w:t>
      </w:r>
      <w:proofErr w:type="spellStart"/>
      <w:r w:rsidRPr="00861BF0">
        <w:rPr>
          <w:rFonts w:hint="eastAsia"/>
          <w:lang w:val="en-US"/>
        </w:rPr>
        <w:t>Optokoppler</w:t>
      </w:r>
      <w:proofErr w:type="spellEnd"/>
      <w:r w:rsidRPr="00861BF0">
        <w:rPr>
          <w:rFonts w:hint="eastAsia"/>
          <w:lang w:val="en-US"/>
        </w:rPr>
        <w:t xml:space="preserve"> |</w:t>
      </w:r>
    </w:p>
    <w:p w14:paraId="557465D4" w14:textId="77777777" w:rsidR="00A31F98" w:rsidRPr="00861BF0" w:rsidRDefault="00A31F98" w:rsidP="00B24B53">
      <w:pPr>
        <w:pStyle w:val="Code"/>
        <w:rPr>
          <w:lang w:val="en-US"/>
        </w:rPr>
      </w:pPr>
      <w:r w:rsidRPr="00861BF0">
        <w:rPr>
          <w:rFonts w:hint="eastAsia"/>
          <w:lang w:val="en-US"/>
        </w:rPr>
        <w:t xml:space="preserve">        | DSI </w:t>
      </w:r>
      <w:r w:rsidRPr="00861BF0">
        <w:rPr>
          <w:lang w:val="en-US"/>
        </w:rPr>
        <w:t>-</w:t>
      </w:r>
      <w:r w:rsidRPr="00861BF0">
        <w:rPr>
          <w:rFonts w:hint="eastAsia"/>
          <w:lang w:val="en-US"/>
        </w:rPr>
        <w:t xml:space="preserve"> Touch Display  |</w:t>
      </w:r>
    </w:p>
    <w:p w14:paraId="6D73583F" w14:textId="77777777" w:rsidR="00A31F98" w:rsidRPr="00861BF0" w:rsidRDefault="00A31F98" w:rsidP="00B24B53">
      <w:pPr>
        <w:pStyle w:val="Code"/>
        <w:rPr>
          <w:lang w:val="en-US"/>
        </w:rPr>
      </w:pPr>
      <w:r w:rsidRPr="00861BF0">
        <w:rPr>
          <w:rFonts w:hint="eastAsia"/>
          <w:lang w:val="en-US"/>
        </w:rPr>
        <w:t xml:space="preserve">        | USB </w:t>
      </w:r>
      <w:r w:rsidRPr="00861BF0">
        <w:rPr>
          <w:lang w:val="en-US"/>
        </w:rPr>
        <w:t>-</w:t>
      </w:r>
      <w:r w:rsidRPr="00861BF0">
        <w:rPr>
          <w:rFonts w:hint="eastAsia"/>
          <w:lang w:val="en-US"/>
        </w:rPr>
        <w:t xml:space="preserve"> HDMI Grabber   |</w:t>
      </w:r>
    </w:p>
    <w:p w14:paraId="7D0D47BE" w14:textId="77777777" w:rsidR="00A31F98" w:rsidRPr="00861BF0" w:rsidRDefault="00A31F98" w:rsidP="00B24B53">
      <w:pPr>
        <w:pStyle w:val="Code"/>
      </w:pPr>
      <w:r w:rsidRPr="00861BF0">
        <w:rPr>
          <w:lang w:val="en-US"/>
        </w:rPr>
        <w:t xml:space="preserve">        </w:t>
      </w:r>
      <w:r w:rsidRPr="00861BF0">
        <w:t>+----------------------+</w:t>
      </w:r>
    </w:p>
    <w:p w14:paraId="018642BB" w14:textId="77777777" w:rsidR="00A31F98" w:rsidRPr="00A31F98" w:rsidRDefault="00A31F98" w:rsidP="00B24B53">
      <w:pPr>
        <w:pStyle w:val="Code"/>
      </w:pPr>
    </w:p>
    <w:p w14:paraId="16BAB968" w14:textId="77777777" w:rsidR="00A31F98" w:rsidRPr="00A31F98" w:rsidRDefault="00A31F98" w:rsidP="00B24B53">
      <w:pPr>
        <w:pStyle w:val="Code"/>
      </w:pPr>
      <w:r w:rsidRPr="00A31F98">
        <w:t>LED-Ring WS2812:</w:t>
      </w:r>
    </w:p>
    <w:p w14:paraId="14678A79" w14:textId="77777777" w:rsidR="00A31F98" w:rsidRPr="00A31F98" w:rsidRDefault="00A31F98" w:rsidP="00B24B53">
      <w:pPr>
        <w:pStyle w:val="Code"/>
      </w:pPr>
    </w:p>
    <w:p w14:paraId="63381211" w14:textId="77777777" w:rsidR="00A31F98" w:rsidRPr="00861BF0" w:rsidRDefault="00A31F98" w:rsidP="00B24B53">
      <w:pPr>
        <w:pStyle w:val="Code"/>
      </w:pPr>
      <w:r w:rsidRPr="00861BF0">
        <w:t xml:space="preserve">    5V ---</w:t>
      </w:r>
      <w:r>
        <w:t>-[D]---- (+)</w:t>
      </w:r>
      <w:r w:rsidRPr="00861BF0">
        <w:t xml:space="preserve"> N</w:t>
      </w:r>
      <w:r>
        <w:t>etzteil 5V DC</w:t>
      </w:r>
    </w:p>
    <w:p w14:paraId="791A1104" w14:textId="77777777" w:rsidR="00A31F98" w:rsidRDefault="00A31F98" w:rsidP="00B24B53">
      <w:pPr>
        <w:pStyle w:val="Code"/>
      </w:pPr>
    </w:p>
    <w:p w14:paraId="780BD21E" w14:textId="77777777" w:rsidR="00A31F98" w:rsidRDefault="00A31F98" w:rsidP="00B24B53">
      <w:pPr>
        <w:pStyle w:val="Code"/>
      </w:pPr>
      <w:r w:rsidRPr="00861BF0">
        <w:t xml:space="preserve">    GND ---</w:t>
      </w:r>
      <w:r>
        <w:t>-</w:t>
      </w:r>
      <w:r w:rsidRPr="00861BF0">
        <w:t>-</w:t>
      </w:r>
      <w:r>
        <w:t>+</w:t>
      </w:r>
      <w:r w:rsidRPr="00861BF0">
        <w:t>--</w:t>
      </w:r>
      <w:r>
        <w:t>-- (-)</w:t>
      </w:r>
      <w:r w:rsidRPr="00861BF0">
        <w:t xml:space="preserve"> Netzteil 5V DC (GND) </w:t>
      </w:r>
    </w:p>
    <w:p w14:paraId="7888B8EA" w14:textId="77777777" w:rsidR="00A31F98" w:rsidRPr="009A365F" w:rsidRDefault="00A31F98" w:rsidP="00B24B53">
      <w:pPr>
        <w:pStyle w:val="Code"/>
        <w:rPr>
          <w:lang w:val="en-US"/>
        </w:rPr>
      </w:pPr>
      <w:r>
        <w:t xml:space="preserve">             </w:t>
      </w:r>
      <w:r w:rsidRPr="009A365F">
        <w:rPr>
          <w:lang w:val="en-US"/>
        </w:rPr>
        <w:t>!</w:t>
      </w:r>
    </w:p>
    <w:p w14:paraId="302AD821" w14:textId="77777777" w:rsidR="00A31F98" w:rsidRPr="009A365F" w:rsidRDefault="00A31F98" w:rsidP="00B24B53">
      <w:pPr>
        <w:pStyle w:val="Code"/>
        <w:rPr>
          <w:lang w:val="en-US"/>
        </w:rPr>
      </w:pPr>
      <w:r w:rsidRPr="009A365F">
        <w:rPr>
          <w:lang w:val="en-US"/>
        </w:rPr>
        <w:t xml:space="preserve">             +---- Raspberry Pi GND</w:t>
      </w:r>
    </w:p>
    <w:p w14:paraId="76B22BD9" w14:textId="77777777" w:rsidR="00A31F98" w:rsidRPr="009A365F" w:rsidRDefault="00A31F98" w:rsidP="00B24B53">
      <w:pPr>
        <w:pStyle w:val="Code"/>
        <w:rPr>
          <w:lang w:val="en-US"/>
        </w:rPr>
      </w:pPr>
    </w:p>
    <w:p w14:paraId="2C491713" w14:textId="2111BC4E" w:rsidR="00A31F98" w:rsidRPr="00861BF0" w:rsidRDefault="00A31F98" w:rsidP="00B24B53">
      <w:pPr>
        <w:pStyle w:val="Code"/>
        <w:rPr>
          <w:lang w:val="en-US"/>
        </w:rPr>
      </w:pPr>
      <w:r w:rsidRPr="009A365F">
        <w:rPr>
          <w:lang w:val="en-US"/>
        </w:rPr>
        <w:t xml:space="preserve">    </w:t>
      </w:r>
      <w:r w:rsidRPr="00861BF0">
        <w:rPr>
          <w:lang w:val="en-US"/>
        </w:rPr>
        <w:t>DI ----</w:t>
      </w:r>
      <w:r>
        <w:rPr>
          <w:lang w:val="en-US"/>
        </w:rPr>
        <w:t>[R]</w:t>
      </w:r>
      <w:r w:rsidRPr="00861BF0">
        <w:rPr>
          <w:lang w:val="en-US"/>
        </w:rPr>
        <w:t>---- GPIO1</w:t>
      </w:r>
      <w:r>
        <w:rPr>
          <w:lang w:val="en-US"/>
        </w:rPr>
        <w:t xml:space="preserve">0 via </w:t>
      </w:r>
      <w:proofErr w:type="spellStart"/>
      <w:r>
        <w:rPr>
          <w:lang w:val="en-US"/>
        </w:rPr>
        <w:t>Widerstand</w:t>
      </w:r>
      <w:proofErr w:type="spellEnd"/>
    </w:p>
    <w:p w14:paraId="0B06F578" w14:textId="77777777" w:rsidR="00A31F98" w:rsidRPr="00861BF0" w:rsidRDefault="00A31F98" w:rsidP="00B24B53">
      <w:pPr>
        <w:pStyle w:val="Code"/>
        <w:rPr>
          <w:lang w:val="en-US"/>
        </w:rPr>
      </w:pPr>
    </w:p>
    <w:p w14:paraId="2503AD99" w14:textId="77777777" w:rsidR="00A31F98" w:rsidRDefault="00A31F98" w:rsidP="00B24B53">
      <w:pPr>
        <w:pStyle w:val="Code"/>
        <w:rPr>
          <w:lang w:val="en-US"/>
        </w:rPr>
      </w:pPr>
      <w:r w:rsidRPr="00861BF0">
        <w:rPr>
          <w:lang w:val="en-US"/>
        </w:rPr>
        <w:t>Taster:</w:t>
      </w:r>
    </w:p>
    <w:p w14:paraId="1927987B" w14:textId="77777777" w:rsidR="00A31F98" w:rsidRPr="00861BF0" w:rsidRDefault="00A31F98" w:rsidP="00B24B53">
      <w:pPr>
        <w:pStyle w:val="Code"/>
        <w:rPr>
          <w:lang w:val="en-US"/>
        </w:rPr>
      </w:pPr>
    </w:p>
    <w:p w14:paraId="1F116E9E" w14:textId="77777777" w:rsidR="00A31F98" w:rsidRPr="00861BF0" w:rsidRDefault="00A31F98" w:rsidP="00B24B53">
      <w:pPr>
        <w:pStyle w:val="Code"/>
        <w:rPr>
          <w:lang w:val="en-US"/>
        </w:rPr>
      </w:pPr>
      <w:r w:rsidRPr="00861BF0">
        <w:rPr>
          <w:lang w:val="en-US"/>
        </w:rPr>
        <w:t xml:space="preserve">    Pin1 -----</w:t>
      </w:r>
      <w:r>
        <w:rPr>
          <w:lang w:val="en-US"/>
        </w:rPr>
        <w:t>----</w:t>
      </w:r>
      <w:r w:rsidRPr="00861BF0">
        <w:rPr>
          <w:lang w:val="en-US"/>
        </w:rPr>
        <w:t xml:space="preserve"> GPIO15</w:t>
      </w:r>
    </w:p>
    <w:p w14:paraId="7ACD6542" w14:textId="77777777" w:rsidR="00A31F98" w:rsidRDefault="00A31F98" w:rsidP="00B24B53">
      <w:pPr>
        <w:pStyle w:val="Code"/>
        <w:rPr>
          <w:lang w:val="en-US"/>
        </w:rPr>
      </w:pPr>
    </w:p>
    <w:p w14:paraId="34B28838" w14:textId="77777777" w:rsidR="00A31F98" w:rsidRPr="00861BF0" w:rsidRDefault="00A31F98" w:rsidP="00B24B53">
      <w:pPr>
        <w:pStyle w:val="Code"/>
        <w:rPr>
          <w:lang w:val="en-US"/>
        </w:rPr>
      </w:pPr>
      <w:r w:rsidRPr="00861BF0">
        <w:rPr>
          <w:lang w:val="en-US"/>
        </w:rPr>
        <w:t xml:space="preserve">    Pin2 -----</w:t>
      </w:r>
      <w:r>
        <w:rPr>
          <w:lang w:val="en-US"/>
        </w:rPr>
        <w:t>----</w:t>
      </w:r>
      <w:r w:rsidRPr="00861BF0">
        <w:rPr>
          <w:lang w:val="en-US"/>
        </w:rPr>
        <w:t xml:space="preserve"> GND</w:t>
      </w:r>
      <w:r>
        <w:rPr>
          <w:lang w:val="en-US"/>
        </w:rPr>
        <w:t xml:space="preserve"> Raspi</w:t>
      </w:r>
    </w:p>
    <w:p w14:paraId="40208DE8" w14:textId="77777777" w:rsidR="00A31F98" w:rsidRPr="00861BF0" w:rsidRDefault="00A31F98" w:rsidP="00B24B53">
      <w:pPr>
        <w:pStyle w:val="Code"/>
        <w:rPr>
          <w:lang w:val="en-US"/>
        </w:rPr>
      </w:pPr>
    </w:p>
    <w:p w14:paraId="3BF0D4A6" w14:textId="77777777" w:rsidR="00A31F98" w:rsidRDefault="00A31F98" w:rsidP="00B24B53">
      <w:pPr>
        <w:pStyle w:val="Code"/>
        <w:rPr>
          <w:lang w:val="en-US"/>
        </w:rPr>
      </w:pPr>
      <w:r w:rsidRPr="00861BF0">
        <w:rPr>
          <w:lang w:val="en-US"/>
        </w:rPr>
        <w:t>Taster-LED (</w:t>
      </w:r>
      <w:proofErr w:type="spellStart"/>
      <w:r w:rsidRPr="00861BF0">
        <w:rPr>
          <w:lang w:val="en-US"/>
        </w:rPr>
        <w:t>über</w:t>
      </w:r>
      <w:proofErr w:type="spellEnd"/>
      <w:r w:rsidRPr="00861BF0">
        <w:rPr>
          <w:lang w:val="en-US"/>
        </w:rPr>
        <w:t xml:space="preserve"> Transistor):</w:t>
      </w:r>
    </w:p>
    <w:p w14:paraId="211AB634" w14:textId="77777777" w:rsidR="00A31F98" w:rsidRPr="00861BF0" w:rsidRDefault="00A31F98" w:rsidP="00B24B53">
      <w:pPr>
        <w:pStyle w:val="Code"/>
        <w:rPr>
          <w:lang w:val="en-US"/>
        </w:rPr>
      </w:pPr>
    </w:p>
    <w:p w14:paraId="18CCB0D3" w14:textId="77777777" w:rsidR="00A31F98" w:rsidRPr="00861BF0" w:rsidRDefault="00A31F98" w:rsidP="00B24B53">
      <w:pPr>
        <w:pStyle w:val="Code"/>
        <w:rPr>
          <w:lang w:val="en-US"/>
        </w:rPr>
      </w:pPr>
      <w:r w:rsidRPr="00861BF0">
        <w:rPr>
          <w:lang w:val="en-US"/>
        </w:rPr>
        <w:t xml:space="preserve">    GPIO16 --[</w:t>
      </w:r>
      <w:r>
        <w:rPr>
          <w:lang w:val="en-US"/>
        </w:rPr>
        <w:t>R</w:t>
      </w:r>
      <w:r w:rsidRPr="00861BF0">
        <w:rPr>
          <w:lang w:val="en-US"/>
        </w:rPr>
        <w:t>1k]-- Basis</w:t>
      </w:r>
    </w:p>
    <w:p w14:paraId="7FA85083" w14:textId="77777777" w:rsidR="00A31F98" w:rsidRDefault="00A31F98" w:rsidP="00B24B53">
      <w:pPr>
        <w:pStyle w:val="Code"/>
        <w:rPr>
          <w:lang w:val="en-US"/>
        </w:rPr>
      </w:pPr>
    </w:p>
    <w:p w14:paraId="7725A4D4" w14:textId="77777777" w:rsidR="00A31F98" w:rsidRPr="00861BF0" w:rsidRDefault="00A31F98" w:rsidP="00B24B53">
      <w:pPr>
        <w:pStyle w:val="Code"/>
        <w:rPr>
          <w:lang w:val="en-US"/>
        </w:rPr>
      </w:pPr>
      <w:r w:rsidRPr="00861BF0">
        <w:rPr>
          <w:lang w:val="en-US"/>
        </w:rPr>
        <w:t xml:space="preserve">    </w:t>
      </w:r>
      <w:proofErr w:type="spellStart"/>
      <w:r w:rsidRPr="00861BF0">
        <w:rPr>
          <w:lang w:val="en-US"/>
        </w:rPr>
        <w:t>Kollektor</w:t>
      </w:r>
      <w:proofErr w:type="spellEnd"/>
      <w:r w:rsidRPr="00861BF0">
        <w:rPr>
          <w:lang w:val="en-US"/>
        </w:rPr>
        <w:t xml:space="preserve"> --</w:t>
      </w:r>
      <w:r>
        <w:rPr>
          <w:lang w:val="en-US"/>
        </w:rPr>
        <w:t>----</w:t>
      </w:r>
      <w:r w:rsidRPr="00861BF0">
        <w:rPr>
          <w:lang w:val="en-US"/>
        </w:rPr>
        <w:t xml:space="preserve"> LED (-)</w:t>
      </w:r>
    </w:p>
    <w:p w14:paraId="7A3140F0" w14:textId="77777777" w:rsidR="00A31F98" w:rsidRDefault="00A31F98" w:rsidP="00B24B53">
      <w:pPr>
        <w:pStyle w:val="Code"/>
        <w:rPr>
          <w:lang w:val="en-US"/>
        </w:rPr>
      </w:pPr>
    </w:p>
    <w:p w14:paraId="4E9534FE" w14:textId="77777777" w:rsidR="00A31F98" w:rsidRPr="00861BF0" w:rsidRDefault="00A31F98" w:rsidP="00B24B53">
      <w:pPr>
        <w:pStyle w:val="Code"/>
        <w:rPr>
          <w:lang w:val="en-US"/>
        </w:rPr>
      </w:pPr>
      <w:r w:rsidRPr="00861BF0">
        <w:rPr>
          <w:lang w:val="en-US"/>
        </w:rPr>
        <w:t xml:space="preserve">    LED </w:t>
      </w:r>
      <w:r>
        <w:rPr>
          <w:lang w:val="en-US"/>
        </w:rPr>
        <w:t>(</w:t>
      </w:r>
      <w:r w:rsidRPr="00861BF0">
        <w:rPr>
          <w:lang w:val="en-US"/>
        </w:rPr>
        <w:t>+</w:t>
      </w:r>
      <w:r>
        <w:rPr>
          <w:lang w:val="en-US"/>
        </w:rPr>
        <w:t>)</w:t>
      </w:r>
      <w:r w:rsidRPr="00861BF0">
        <w:rPr>
          <w:lang w:val="en-US"/>
        </w:rPr>
        <w:t xml:space="preserve"> --</w:t>
      </w:r>
      <w:r>
        <w:rPr>
          <w:lang w:val="en-US"/>
        </w:rPr>
        <w:t>------</w:t>
      </w:r>
      <w:r w:rsidRPr="00861BF0">
        <w:rPr>
          <w:lang w:val="en-US"/>
        </w:rPr>
        <w:t xml:space="preserve"> 5V</w:t>
      </w:r>
      <w:r>
        <w:rPr>
          <w:lang w:val="en-US"/>
        </w:rPr>
        <w:t xml:space="preserve"> Raspi</w:t>
      </w:r>
    </w:p>
    <w:p w14:paraId="4D1ECD36" w14:textId="77777777" w:rsidR="00A31F98" w:rsidRDefault="00A31F98" w:rsidP="00B24B53">
      <w:pPr>
        <w:pStyle w:val="Code"/>
        <w:rPr>
          <w:lang w:val="en-US"/>
        </w:rPr>
      </w:pPr>
    </w:p>
    <w:p w14:paraId="31B381C3" w14:textId="77777777" w:rsidR="00A31F98" w:rsidRPr="00861BF0" w:rsidRDefault="00A31F98" w:rsidP="00B24B53">
      <w:pPr>
        <w:pStyle w:val="Code"/>
        <w:rPr>
          <w:lang w:val="en-US"/>
        </w:rPr>
      </w:pPr>
      <w:r w:rsidRPr="00861BF0">
        <w:rPr>
          <w:lang w:val="en-US"/>
        </w:rPr>
        <w:t xml:space="preserve">    Emitter -------- GND</w:t>
      </w:r>
    </w:p>
    <w:p w14:paraId="4E85D3F4" w14:textId="77777777" w:rsidR="00A31F98" w:rsidRPr="00861BF0" w:rsidRDefault="00A31F98" w:rsidP="00B24B53">
      <w:pPr>
        <w:pStyle w:val="Code"/>
        <w:rPr>
          <w:lang w:val="en-US"/>
        </w:rPr>
      </w:pPr>
    </w:p>
    <w:p w14:paraId="7F2127BB" w14:textId="77777777" w:rsidR="00A31F98" w:rsidRPr="009A365F" w:rsidRDefault="00A31F98" w:rsidP="00B24B53">
      <w:pPr>
        <w:pStyle w:val="Code"/>
        <w:rPr>
          <w:lang w:val="en-US"/>
        </w:rPr>
      </w:pPr>
    </w:p>
    <w:p w14:paraId="35FE26F2" w14:textId="77777777" w:rsidR="00A31F98" w:rsidRPr="00861BF0" w:rsidRDefault="00A31F98" w:rsidP="00B24B53">
      <w:pPr>
        <w:pStyle w:val="Code"/>
        <w:rPr>
          <w:lang w:val="en-US"/>
        </w:rPr>
      </w:pPr>
      <w:proofErr w:type="spellStart"/>
      <w:r w:rsidRPr="00861BF0">
        <w:rPr>
          <w:lang w:val="en-US"/>
        </w:rPr>
        <w:t>Optokoppler</w:t>
      </w:r>
      <w:proofErr w:type="spellEnd"/>
      <w:r w:rsidRPr="00861BF0">
        <w:rPr>
          <w:lang w:val="en-US"/>
        </w:rPr>
        <w:t xml:space="preserve"> (Shutter):</w:t>
      </w:r>
    </w:p>
    <w:p w14:paraId="7228EF0C" w14:textId="77777777" w:rsidR="00A31F98" w:rsidRPr="00861BF0" w:rsidRDefault="00A31F98" w:rsidP="00B24B53">
      <w:pPr>
        <w:pStyle w:val="Code"/>
        <w:rPr>
          <w:lang w:val="en-US"/>
        </w:rPr>
      </w:pPr>
    </w:p>
    <w:p w14:paraId="27679719" w14:textId="77777777" w:rsidR="00A31F98" w:rsidRPr="00861BF0" w:rsidRDefault="00A31F98" w:rsidP="00B24B53">
      <w:pPr>
        <w:pStyle w:val="Code"/>
        <w:rPr>
          <w:lang w:val="en-US"/>
        </w:rPr>
      </w:pPr>
      <w:r w:rsidRPr="00861BF0">
        <w:rPr>
          <w:lang w:val="en-US"/>
        </w:rPr>
        <w:t xml:space="preserve">    GPIO17</w:t>
      </w:r>
      <w:r>
        <w:rPr>
          <w:lang w:val="en-US"/>
        </w:rPr>
        <w:t xml:space="preserve"> ---</w:t>
      </w:r>
      <w:r w:rsidRPr="00861BF0">
        <w:rPr>
          <w:lang w:val="en-US"/>
        </w:rPr>
        <w:t>–[R]</w:t>
      </w:r>
      <w:r>
        <w:rPr>
          <w:lang w:val="en-US"/>
        </w:rPr>
        <w:t>--</w:t>
      </w:r>
      <w:r w:rsidRPr="00861BF0">
        <w:rPr>
          <w:lang w:val="en-US"/>
        </w:rPr>
        <w:t xml:space="preserve">-- Anode </w:t>
      </w:r>
      <w:proofErr w:type="spellStart"/>
      <w:r w:rsidRPr="00861BF0">
        <w:rPr>
          <w:lang w:val="en-US"/>
        </w:rPr>
        <w:t>Op</w:t>
      </w:r>
      <w:r>
        <w:rPr>
          <w:lang w:val="en-US"/>
        </w:rPr>
        <w:t>tokoppler</w:t>
      </w:r>
      <w:proofErr w:type="spellEnd"/>
    </w:p>
    <w:p w14:paraId="4C1C57BF" w14:textId="77777777" w:rsidR="00A31F98" w:rsidRPr="00861BF0" w:rsidRDefault="00A31F98" w:rsidP="00B24B53">
      <w:pPr>
        <w:pStyle w:val="Code"/>
        <w:rPr>
          <w:lang w:val="en-US"/>
        </w:rPr>
      </w:pPr>
    </w:p>
    <w:p w14:paraId="765F2708" w14:textId="77777777" w:rsidR="00A31F98" w:rsidRPr="00861BF0" w:rsidRDefault="00A31F98" w:rsidP="00B24B53">
      <w:pPr>
        <w:pStyle w:val="Code"/>
        <w:rPr>
          <w:lang w:val="en-US"/>
        </w:rPr>
      </w:pPr>
      <w:r w:rsidRPr="00861BF0">
        <w:rPr>
          <w:lang w:val="en-US"/>
        </w:rPr>
        <w:t xml:space="preserve">    GND</w:t>
      </w:r>
      <w:r>
        <w:rPr>
          <w:lang w:val="en-US"/>
        </w:rPr>
        <w:t xml:space="preserve"> Raspi -------- </w:t>
      </w:r>
      <w:proofErr w:type="spellStart"/>
      <w:r w:rsidRPr="00861BF0">
        <w:rPr>
          <w:lang w:val="en-US"/>
        </w:rPr>
        <w:t>Kathode</w:t>
      </w:r>
      <w:proofErr w:type="spellEnd"/>
      <w:r w:rsidRPr="00861BF0">
        <w:rPr>
          <w:lang w:val="en-US"/>
        </w:rPr>
        <w:t xml:space="preserve"> </w:t>
      </w:r>
      <w:proofErr w:type="spellStart"/>
      <w:r>
        <w:rPr>
          <w:lang w:val="en-US"/>
        </w:rPr>
        <w:t>Optokoppler</w:t>
      </w:r>
      <w:proofErr w:type="spellEnd"/>
    </w:p>
    <w:p w14:paraId="3B694648" w14:textId="77777777" w:rsidR="00A31F98" w:rsidRPr="00861BF0" w:rsidRDefault="00A31F98" w:rsidP="00B24B53">
      <w:pPr>
        <w:pStyle w:val="Code"/>
        <w:rPr>
          <w:lang w:val="en-US"/>
        </w:rPr>
      </w:pPr>
    </w:p>
    <w:p w14:paraId="50BA130B" w14:textId="77777777" w:rsidR="00A31F98" w:rsidRPr="0047567A" w:rsidRDefault="00A31F98" w:rsidP="00B24B53">
      <w:pPr>
        <w:pStyle w:val="Code"/>
        <w:rPr>
          <w:lang w:val="en-US"/>
        </w:rPr>
      </w:pPr>
      <w:r w:rsidRPr="0047567A">
        <w:rPr>
          <w:lang w:val="en-US"/>
        </w:rPr>
        <w:t xml:space="preserve">    </w:t>
      </w:r>
      <w:proofErr w:type="spellStart"/>
      <w:r w:rsidRPr="0047567A">
        <w:rPr>
          <w:lang w:val="en-US"/>
        </w:rPr>
        <w:t>Ausgang</w:t>
      </w:r>
      <w:proofErr w:type="spellEnd"/>
      <w:r w:rsidRPr="0047567A">
        <w:rPr>
          <w:lang w:val="en-US"/>
        </w:rPr>
        <w:t xml:space="preserve"> ---------- Nikon MC-DC2 (</w:t>
      </w:r>
      <w:proofErr w:type="spellStart"/>
      <w:r w:rsidRPr="0047567A">
        <w:rPr>
          <w:lang w:val="en-US"/>
        </w:rPr>
        <w:t>Fokus</w:t>
      </w:r>
      <w:proofErr w:type="spellEnd"/>
      <w:r w:rsidRPr="0047567A">
        <w:rPr>
          <w:lang w:val="en-US"/>
        </w:rPr>
        <w:t xml:space="preserve"> + Shutter)</w:t>
      </w:r>
    </w:p>
    <w:p w14:paraId="0D797380" w14:textId="77777777" w:rsidR="00A31F98" w:rsidRPr="0047567A" w:rsidRDefault="00A31F98" w:rsidP="00B24B53">
      <w:pPr>
        <w:pStyle w:val="Code"/>
        <w:rPr>
          <w:lang w:val="en-US"/>
        </w:rPr>
      </w:pPr>
    </w:p>
    <w:p w14:paraId="0750BB90" w14:textId="77777777" w:rsidR="00A31F98" w:rsidRPr="0047567A" w:rsidRDefault="00A31F98" w:rsidP="00A31F98">
      <w:pPr>
        <w:rPr>
          <w:lang w:val="en-US"/>
        </w:rPr>
      </w:pPr>
    </w:p>
    <w:p w14:paraId="70A345FF" w14:textId="3402E67D" w:rsidR="00BC10F6" w:rsidRPr="00BC10F6" w:rsidRDefault="00BC10F6" w:rsidP="00BC10F6">
      <w:pPr>
        <w:pStyle w:val="berschrift2"/>
        <w:rPr>
          <w:rFonts w:hint="eastAsia"/>
        </w:rPr>
      </w:pPr>
      <w:r w:rsidRPr="00BC10F6">
        <w:t>Display</w:t>
      </w:r>
    </w:p>
    <w:p w14:paraId="42C149F0" w14:textId="77777777" w:rsidR="00BC10F6" w:rsidRPr="00BC10F6" w:rsidRDefault="00BC10F6" w:rsidP="00BC10F6">
      <w:r w:rsidRPr="00BC10F6">
        <w:t>Reine Spannungsversorgung über Pin 2 (5V) und Pin 6 (GND); Bildsignal läuft separat über DSI, kein GPIO involviert.</w:t>
      </w:r>
    </w:p>
    <w:p w14:paraId="0C3E513C" w14:textId="18378F6E" w:rsidR="00BC10F6" w:rsidRPr="00BC10F6" w:rsidRDefault="00BC10F6" w:rsidP="00BC10F6">
      <w:pPr>
        <w:pStyle w:val="berschrift2"/>
        <w:rPr>
          <w:rFonts w:hint="eastAsia"/>
        </w:rPr>
      </w:pPr>
      <w:r w:rsidRPr="00BC10F6">
        <w:t>Auslöse-Taster (Signalkontakt)</w:t>
      </w:r>
    </w:p>
    <w:p w14:paraId="4DBF247E" w14:textId="2FC1B8E8" w:rsidR="00BC10F6" w:rsidRPr="00BC10F6" w:rsidRDefault="00BC10F6" w:rsidP="00BC10F6">
      <w:r w:rsidRPr="00BC10F6">
        <w:t xml:space="preserve">GPIO 15 </w:t>
      </w:r>
      <w:r>
        <w:t xml:space="preserve">wird </w:t>
      </w:r>
      <w:r w:rsidRPr="00BC10F6">
        <w:t xml:space="preserve">als Eingang mit internem Pull-up konfiguriert. Der Taster verbindet GPIO 15 beim Drücken gegen GND (Pin 14) </w:t>
      </w:r>
      <w:r>
        <w:t>und ist „</w:t>
      </w:r>
      <w:proofErr w:type="spellStart"/>
      <w:r w:rsidRPr="00BC10F6">
        <w:t>active-low</w:t>
      </w:r>
      <w:proofErr w:type="spellEnd"/>
      <w:r>
        <w:t>“</w:t>
      </w:r>
      <w:r w:rsidRPr="00BC10F6">
        <w:t>.</w:t>
      </w:r>
    </w:p>
    <w:p w14:paraId="1D721694" w14:textId="77777777" w:rsidR="00BC10F6" w:rsidRDefault="00BC10F6" w:rsidP="00B24B53">
      <w:pPr>
        <w:pStyle w:val="Code"/>
        <w:rPr>
          <w:rFonts w:eastAsia="Courier New"/>
        </w:rPr>
      </w:pPr>
    </w:p>
    <w:p w14:paraId="38E7CA5E" w14:textId="61EEB3BC" w:rsidR="00BC10F6" w:rsidRDefault="00BC10F6" w:rsidP="00B24B53">
      <w:pPr>
        <w:pStyle w:val="Code"/>
        <w:rPr>
          <w:rFonts w:eastAsia="Courier New"/>
        </w:rPr>
      </w:pPr>
      <w:r w:rsidRPr="00BC10F6">
        <w:rPr>
          <w:rFonts w:eastAsia="Courier New"/>
        </w:rPr>
        <w:t>GPIO 15 (Pin 10) --[interner Pull-up]--&gt; Taster-Pin 1</w:t>
      </w:r>
      <w:r w:rsidRPr="00BC10F6">
        <w:rPr>
          <w:rFonts w:eastAsia="Courier New"/>
        </w:rPr>
        <w:br/>
        <w:t>GND (Pin 14)                        --&gt; Taster-Pin 2</w:t>
      </w:r>
      <w:r w:rsidRPr="00BC10F6">
        <w:rPr>
          <w:rFonts w:eastAsia="Courier New"/>
        </w:rPr>
        <w:br/>
        <w:t xml:space="preserve"> </w:t>
      </w:r>
      <w:r w:rsidRPr="00BC10F6">
        <w:rPr>
          <w:rFonts w:eastAsia="Courier New"/>
        </w:rPr>
        <w:br/>
        <w:t>-&gt; Druck zieht GPIO 15 auf LOW</w:t>
      </w:r>
    </w:p>
    <w:p w14:paraId="58056489" w14:textId="77777777" w:rsidR="00BC10F6" w:rsidRPr="00BC10F6" w:rsidRDefault="00BC10F6" w:rsidP="00B24B53">
      <w:pPr>
        <w:pStyle w:val="Code"/>
      </w:pPr>
    </w:p>
    <w:p w14:paraId="2F4B54C3" w14:textId="0AD2814B" w:rsidR="00BC10F6" w:rsidRPr="00BC10F6" w:rsidRDefault="00BC10F6" w:rsidP="00BC10F6">
      <w:pPr>
        <w:pStyle w:val="berschrift2"/>
        <w:rPr>
          <w:rFonts w:hint="eastAsia"/>
        </w:rPr>
      </w:pPr>
      <w:r w:rsidRPr="00BC10F6">
        <w:t>Taster-LED (über NPN-Transistor)</w:t>
      </w:r>
    </w:p>
    <w:p w14:paraId="77FF83CB" w14:textId="77777777" w:rsidR="00BC10F6" w:rsidRPr="00BC10F6" w:rsidRDefault="00BC10F6" w:rsidP="00BC10F6">
      <w:r w:rsidRPr="00BC10F6">
        <w:t xml:space="preserve">Die im Taster integrierte LED ist für 5V ausgelegt und darf nicht direkt an einen GPIO-Pin (3,3V, max. 10–15 mA). Die Entkopplung erfolgt über einen NPN-Transistor (z. B. BC547, BC548 oder PN2222, TO-92-Gehäuse) mit 1-kΩ-Basiswiderstand: </w:t>
      </w:r>
      <w:proofErr w:type="gramStart"/>
      <w:r w:rsidRPr="00BC10F6">
        <w:t>Der Pi</w:t>
      </w:r>
      <w:proofErr w:type="gramEnd"/>
      <w:r w:rsidRPr="00BC10F6">
        <w:t xml:space="preserve"> schaltet über GPIO 16 nur den minimalen Basisstrom, der Transistor schaltet die eigentliche 5V-Versorgung der LED.</w:t>
      </w:r>
    </w:p>
    <w:p w14:paraId="7249AF0D" w14:textId="77777777" w:rsidR="00BC10F6" w:rsidRDefault="00BC10F6" w:rsidP="00B24B53">
      <w:pPr>
        <w:pStyle w:val="Code"/>
        <w:rPr>
          <w:rFonts w:eastAsia="Courier New"/>
        </w:rPr>
      </w:pPr>
    </w:p>
    <w:p w14:paraId="2070037A" w14:textId="337C4E2A" w:rsidR="00BC10F6" w:rsidRDefault="00BC10F6" w:rsidP="00B24B53">
      <w:pPr>
        <w:pStyle w:val="Code"/>
        <w:rPr>
          <w:rFonts w:eastAsia="Courier New"/>
        </w:rPr>
      </w:pPr>
      <w:r w:rsidRPr="00BC10F6">
        <w:rPr>
          <w:rFonts w:eastAsia="Courier New"/>
        </w:rPr>
        <w:t>TO-92 Gehäuse (flache Seite vorn)</w:t>
      </w:r>
      <w:r w:rsidRPr="00BC10F6">
        <w:rPr>
          <w:rFonts w:eastAsia="Courier New"/>
        </w:rPr>
        <w:br/>
        <w:t xml:space="preserve">     .-------.</w:t>
      </w:r>
      <w:r w:rsidRPr="00BC10F6">
        <w:rPr>
          <w:rFonts w:eastAsia="Courier New"/>
        </w:rPr>
        <w:br/>
        <w:t xml:space="preserve">    /         \</w:t>
      </w:r>
      <w:r w:rsidRPr="00BC10F6">
        <w:rPr>
          <w:rFonts w:eastAsia="Courier New"/>
        </w:rPr>
        <w:br/>
        <w:t xml:space="preserve">   |  BC547    |</w:t>
      </w:r>
      <w:r w:rsidRPr="00BC10F6">
        <w:rPr>
          <w:rFonts w:eastAsia="Courier New"/>
        </w:rPr>
        <w:br/>
        <w:t xml:space="preserve">   |___________|</w:t>
      </w:r>
      <w:r w:rsidRPr="00BC10F6">
        <w:rPr>
          <w:rFonts w:eastAsia="Courier New"/>
        </w:rPr>
        <w:br/>
        <w:t xml:space="preserve">     |   |   |</w:t>
      </w:r>
      <w:r w:rsidRPr="00BC10F6">
        <w:rPr>
          <w:rFonts w:eastAsia="Courier New"/>
        </w:rPr>
        <w:br/>
        <w:t xml:space="preserve">     C   B   E</w:t>
      </w:r>
      <w:r w:rsidRPr="00BC10F6">
        <w:rPr>
          <w:rFonts w:eastAsia="Courier New"/>
        </w:rPr>
        <w:br/>
        <w:t xml:space="preserve">     |   |   |</w:t>
      </w:r>
      <w:r w:rsidRPr="00BC10F6">
        <w:rPr>
          <w:rFonts w:eastAsia="Courier New"/>
        </w:rPr>
        <w:br/>
        <w:t xml:space="preserve">     |   |   +---&gt; Emitter (E)   --&gt; GND (Pin 34)</w:t>
      </w:r>
      <w:r w:rsidRPr="00BC10F6">
        <w:rPr>
          <w:rFonts w:eastAsia="Courier New"/>
        </w:rPr>
        <w:br/>
        <w:t xml:space="preserve">     |   +-------&gt; Basis (B)     --&gt; [1 </w:t>
      </w:r>
      <w:proofErr w:type="spellStart"/>
      <w:r w:rsidRPr="00BC10F6">
        <w:rPr>
          <w:rFonts w:eastAsia="Courier New"/>
        </w:rPr>
        <w:t>k</w:t>
      </w:r>
      <w:r>
        <w:rPr>
          <w:rFonts w:eastAsia="Courier New"/>
        </w:rPr>
        <w:t>Ohm</w:t>
      </w:r>
      <w:proofErr w:type="spellEnd"/>
      <w:r w:rsidRPr="00BC10F6">
        <w:rPr>
          <w:rFonts w:eastAsia="Courier New"/>
        </w:rPr>
        <w:t>] --&gt; GPIO 16 (Pin 36)</w:t>
      </w:r>
      <w:r w:rsidRPr="00BC10F6">
        <w:rPr>
          <w:rFonts w:eastAsia="Courier New"/>
        </w:rPr>
        <w:br/>
        <w:t xml:space="preserve">     +-----------&gt; Kollektor (C) --&gt; Taster-LED Minuspol (-)</w:t>
      </w:r>
      <w:r w:rsidRPr="00BC10F6">
        <w:rPr>
          <w:rFonts w:eastAsia="Courier New"/>
        </w:rPr>
        <w:br/>
        <w:t xml:space="preserve"> </w:t>
      </w:r>
      <w:r w:rsidRPr="00BC10F6">
        <w:rPr>
          <w:rFonts w:eastAsia="Courier New"/>
        </w:rPr>
        <w:br/>
        <w:t>Schaltplan-Logik:</w:t>
      </w:r>
      <w:r w:rsidRPr="00BC10F6">
        <w:rPr>
          <w:rFonts w:eastAsia="Courier New"/>
        </w:rPr>
        <w:br/>
        <w:t xml:space="preserve"> </w:t>
      </w:r>
      <w:r w:rsidRPr="00BC10F6">
        <w:rPr>
          <w:rFonts w:eastAsia="Courier New"/>
        </w:rPr>
        <w:br/>
        <w:t xml:space="preserve">  [Raspi 5V, Pin 4] </w:t>
      </w:r>
      <w:r>
        <w:rPr>
          <w:rFonts w:eastAsia="Courier New"/>
        </w:rPr>
        <w:t xml:space="preserve">  </w:t>
      </w:r>
      <w:r w:rsidRPr="00BC10F6">
        <w:rPr>
          <w:rFonts w:eastAsia="Courier New"/>
        </w:rPr>
        <w:t xml:space="preserve">----------&gt; </w:t>
      </w:r>
      <w:r>
        <w:rPr>
          <w:rFonts w:eastAsia="Courier New"/>
        </w:rPr>
        <w:t xml:space="preserve">  </w:t>
      </w:r>
      <w:r w:rsidRPr="00BC10F6">
        <w:rPr>
          <w:rFonts w:eastAsia="Courier New"/>
        </w:rPr>
        <w:t>(+) [Taster-LED] (-)</w:t>
      </w:r>
      <w:r w:rsidRPr="00BC10F6">
        <w:rPr>
          <w:rFonts w:eastAsia="Courier New"/>
        </w:rPr>
        <w:br/>
      </w:r>
      <w:r w:rsidRPr="00BC10F6">
        <w:rPr>
          <w:rFonts w:eastAsia="Courier New"/>
        </w:rPr>
        <w:lastRenderedPageBreak/>
        <w:t xml:space="preserve">                                              |</w:t>
      </w:r>
      <w:r w:rsidRPr="00BC10F6">
        <w:rPr>
          <w:rFonts w:eastAsia="Courier New"/>
        </w:rPr>
        <w:br/>
        <w:t xml:space="preserve">                                              v</w:t>
      </w:r>
      <w:r w:rsidRPr="00BC10F6">
        <w:rPr>
          <w:rFonts w:eastAsia="Courier New"/>
        </w:rPr>
        <w:br/>
        <w:t xml:space="preserve">                                        (Kollektor C)</w:t>
      </w:r>
      <w:r w:rsidRPr="00BC10F6">
        <w:rPr>
          <w:rFonts w:eastAsia="Courier New"/>
        </w:rPr>
        <w:br/>
        <w:t xml:space="preserve"> </w:t>
      </w:r>
      <w:r w:rsidRPr="00BC10F6">
        <w:rPr>
          <w:rFonts w:eastAsia="Courier New"/>
        </w:rPr>
        <w:br/>
        <w:t xml:space="preserve">  [Raspi GPIO 16, Pin 36] ---&gt; [1 </w:t>
      </w:r>
      <w:proofErr w:type="spellStart"/>
      <w:r w:rsidRPr="00BC10F6">
        <w:rPr>
          <w:rFonts w:eastAsia="Courier New"/>
        </w:rPr>
        <w:t>k</w:t>
      </w:r>
      <w:r w:rsidR="00B24B53">
        <w:rPr>
          <w:rFonts w:eastAsia="Courier New"/>
        </w:rPr>
        <w:t>Ohm</w:t>
      </w:r>
      <w:proofErr w:type="spellEnd"/>
      <w:r w:rsidRPr="00BC10F6">
        <w:rPr>
          <w:rFonts w:eastAsia="Courier New"/>
        </w:rPr>
        <w:t>] ---&gt; (Basis B)  [NPN-Transistor]</w:t>
      </w:r>
      <w:r w:rsidRPr="00BC10F6">
        <w:rPr>
          <w:rFonts w:eastAsia="Courier New"/>
        </w:rPr>
        <w:br/>
        <w:t xml:space="preserve">                                        </w:t>
      </w:r>
      <w:r>
        <w:rPr>
          <w:rFonts w:eastAsia="Courier New"/>
        </w:rPr>
        <w:t xml:space="preserve">  </w:t>
      </w:r>
      <w:r w:rsidRPr="00BC10F6">
        <w:rPr>
          <w:rFonts w:eastAsia="Courier New"/>
        </w:rPr>
        <w:t>(Emitter E)</w:t>
      </w:r>
      <w:r w:rsidRPr="00BC10F6">
        <w:rPr>
          <w:rFonts w:eastAsia="Courier New"/>
        </w:rPr>
        <w:br/>
        <w:t xml:space="preserve">                                              |</w:t>
      </w:r>
      <w:r w:rsidRPr="00BC10F6">
        <w:rPr>
          <w:rFonts w:eastAsia="Courier New"/>
        </w:rPr>
        <w:br/>
        <w:t xml:space="preserve">                                              v</w:t>
      </w:r>
      <w:r w:rsidRPr="00BC10F6">
        <w:rPr>
          <w:rFonts w:eastAsia="Courier New"/>
        </w:rPr>
        <w:br/>
        <w:t xml:space="preserve">                                        [Raspi GND, Pin 34]</w:t>
      </w:r>
    </w:p>
    <w:p w14:paraId="799ABAA1" w14:textId="77777777" w:rsidR="00BC10F6" w:rsidRPr="00BC10F6" w:rsidRDefault="00BC10F6" w:rsidP="00B24B53">
      <w:pPr>
        <w:pStyle w:val="Code"/>
      </w:pPr>
    </w:p>
    <w:p w14:paraId="04421533" w14:textId="7508EC76" w:rsidR="00BC10F6" w:rsidRPr="00BC10F6" w:rsidRDefault="00BC10F6" w:rsidP="00BC10F6">
      <w:pPr>
        <w:pStyle w:val="berschrift2"/>
        <w:rPr>
          <w:rFonts w:hint="eastAsia"/>
        </w:rPr>
      </w:pPr>
      <w:proofErr w:type="spellStart"/>
      <w:r w:rsidRPr="00BC10F6">
        <w:t>Shutter</w:t>
      </w:r>
      <w:proofErr w:type="spellEnd"/>
      <w:r w:rsidRPr="00BC10F6">
        <w:t>-Trigger (Optokoppler PC817)</w:t>
      </w:r>
    </w:p>
    <w:p w14:paraId="7633E9A4" w14:textId="77777777" w:rsidR="00BC10F6" w:rsidRPr="00BC10F6" w:rsidRDefault="00BC10F6" w:rsidP="00BC10F6">
      <w:r w:rsidRPr="00BC10F6">
        <w:t>Die Kameraauslösung erfolgt über einen Optokoppler (PC817), der den Nikon-Fernbedienungsstecker simuliert. FOCUS- und SHUTTER-Kontakt des Nikon-Steckers (Pin 5 und Pin 6) sind hardwareseitig zusammengelötet und werden gemeinsam über einen einzigen Optokoppler-Ausgang angesteuert – ein separater Focus-Pin existiert nicht.</w:t>
      </w:r>
    </w:p>
    <w:p w14:paraId="2B80D28F" w14:textId="77777777" w:rsidR="00BC10F6" w:rsidRDefault="00BC10F6" w:rsidP="00B24B53">
      <w:pPr>
        <w:pStyle w:val="Code"/>
        <w:rPr>
          <w:rFonts w:eastAsia="Courier New"/>
        </w:rPr>
      </w:pPr>
    </w:p>
    <w:p w14:paraId="4097278C" w14:textId="7CFA5AF8" w:rsidR="00BC10F6" w:rsidRDefault="00BC10F6" w:rsidP="00B24B53">
      <w:pPr>
        <w:pStyle w:val="Code"/>
        <w:rPr>
          <w:rFonts w:eastAsia="Courier New"/>
        </w:rPr>
      </w:pPr>
      <w:r w:rsidRPr="00BC10F6">
        <w:rPr>
          <w:rFonts w:eastAsia="Courier New"/>
        </w:rPr>
        <w:t>Raspberry Pi                       OPTOKOPPLER              Nikon D3300</w:t>
      </w:r>
      <w:r w:rsidRPr="00BC10F6">
        <w:rPr>
          <w:rFonts w:eastAsia="Courier New"/>
        </w:rPr>
        <w:br/>
        <w:t xml:space="preserve">                                     PC817</w:t>
      </w:r>
      <w:r w:rsidRPr="00BC10F6">
        <w:rPr>
          <w:rFonts w:eastAsia="Courier New"/>
        </w:rPr>
        <w:br/>
        <w:t xml:space="preserve">                                   +--------+</w:t>
      </w:r>
      <w:r w:rsidRPr="00BC10F6">
        <w:rPr>
          <w:rFonts w:eastAsia="Courier New"/>
        </w:rPr>
        <w:br/>
        <w:t>Pin 11 (GPIO 17) ---&gt; 220 Ohm ---&gt; |  1   4 | ===&gt; Pin 5 (FOCUS) + Pin 6 (SHUTTER)</w:t>
      </w:r>
      <w:r w:rsidRPr="00BC10F6">
        <w:rPr>
          <w:rFonts w:eastAsia="Courier New"/>
        </w:rPr>
        <w:br/>
        <w:t xml:space="preserve">                                   |        |      (beide zusammengelötet!)</w:t>
      </w:r>
      <w:r w:rsidRPr="00BC10F6">
        <w:rPr>
          <w:rFonts w:eastAsia="Courier New"/>
        </w:rPr>
        <w:br/>
        <w:t>Pin 9  (GND)     ----------------&gt; |  2   3 | ===&gt; Pin 3 (GND)</w:t>
      </w:r>
      <w:r w:rsidRPr="00BC10F6">
        <w:rPr>
          <w:rFonts w:eastAsia="Courier New"/>
        </w:rPr>
        <w:br/>
        <w:t xml:space="preserve">                                   +--------+</w:t>
      </w:r>
      <w:r w:rsidRPr="00BC10F6">
        <w:rPr>
          <w:rFonts w:eastAsia="Courier New"/>
        </w:rPr>
        <w:br/>
        <w:t xml:space="preserve"> </w:t>
      </w:r>
      <w:r w:rsidRPr="00BC10F6">
        <w:rPr>
          <w:rFonts w:eastAsia="Courier New"/>
        </w:rPr>
        <w:br/>
        <w:t>Eingang Optokoppler:</w:t>
      </w:r>
      <w:r w:rsidRPr="00BC10F6">
        <w:rPr>
          <w:rFonts w:eastAsia="Courier New"/>
        </w:rPr>
        <w:br/>
        <w:t xml:space="preserve">  Pi Pin 11 (GPIO 17) -&gt; 220 Ohm -&gt; Optokoppler Pin 1</w:t>
      </w:r>
      <w:r w:rsidRPr="00BC10F6">
        <w:rPr>
          <w:rFonts w:eastAsia="Courier New"/>
        </w:rPr>
        <w:br/>
        <w:t xml:space="preserve">  Pi Pin 9 (GND)      -&gt; Optokoppler Pin 2</w:t>
      </w:r>
      <w:r w:rsidRPr="00BC10F6">
        <w:rPr>
          <w:rFonts w:eastAsia="Courier New"/>
        </w:rPr>
        <w:br/>
        <w:t xml:space="preserve"> </w:t>
      </w:r>
      <w:r w:rsidRPr="00BC10F6">
        <w:rPr>
          <w:rFonts w:eastAsia="Courier New"/>
        </w:rPr>
        <w:br/>
        <w:t>Ausgang Optokoppler:</w:t>
      </w:r>
      <w:r w:rsidRPr="00BC10F6">
        <w:rPr>
          <w:rFonts w:eastAsia="Courier New"/>
        </w:rPr>
        <w:br/>
        <w:t xml:space="preserve">  Optokoppler Pin 4 -&gt; Nikon-Stecker Pin 5+6 (FOCUS + SHUTTER)</w:t>
      </w:r>
      <w:r w:rsidRPr="00BC10F6">
        <w:rPr>
          <w:rFonts w:eastAsia="Courier New"/>
        </w:rPr>
        <w:br/>
        <w:t xml:space="preserve">  Optokoppler Pin 3 -&gt; Nikon-Stecker Pin 3 (GND)</w:t>
      </w:r>
      <w:r w:rsidRPr="00BC10F6">
        <w:rPr>
          <w:rFonts w:eastAsia="Courier New"/>
        </w:rPr>
        <w:br/>
        <w:t xml:space="preserve"> </w:t>
      </w:r>
      <w:r w:rsidRPr="00BC10F6">
        <w:rPr>
          <w:rFonts w:eastAsia="Courier New"/>
        </w:rPr>
        <w:br/>
        <w:t>Test: Spannung zwischen Pin 11 (GPIO 17) und Pin 9 (GND) sollte 3,3V betragen.</w:t>
      </w:r>
    </w:p>
    <w:p w14:paraId="63382BEF" w14:textId="77777777" w:rsidR="00BC10F6" w:rsidRPr="00BC10F6" w:rsidRDefault="00BC10F6" w:rsidP="00B24B53">
      <w:pPr>
        <w:pStyle w:val="Code"/>
      </w:pPr>
    </w:p>
    <w:p w14:paraId="01D50027" w14:textId="3EDD0CE8" w:rsidR="00BC10F6" w:rsidRPr="00BC10F6" w:rsidRDefault="00BC10F6" w:rsidP="00BC10F6">
      <w:pPr>
        <w:pStyle w:val="berschrift2"/>
        <w:rPr>
          <w:rFonts w:hint="eastAsia"/>
        </w:rPr>
      </w:pPr>
      <w:r w:rsidRPr="00BC10F6">
        <w:t>LED-Ring (WS2812, SPI)</w:t>
      </w:r>
    </w:p>
    <w:p w14:paraId="637386EC" w14:textId="74C1DA03" w:rsidR="00BC10F6" w:rsidRPr="00BC10F6" w:rsidRDefault="00BC10F6" w:rsidP="00BC10F6">
      <w:r w:rsidRPr="00BC10F6">
        <w:t xml:space="preserve">35 LEDs, angesteuert über SPI0 (GPIO 10 / Pin 19) mit der Bibliothek </w:t>
      </w:r>
      <w:proofErr w:type="spellStart"/>
      <w:r w:rsidRPr="00B24B53">
        <w:rPr>
          <w:rFonts w:eastAsia="Courier New"/>
        </w:rPr>
        <w:t>neopixel_spi</w:t>
      </w:r>
      <w:proofErr w:type="spellEnd"/>
      <w:r w:rsidRPr="00BC10F6">
        <w:rPr>
          <w:sz w:val="18"/>
          <w:szCs w:val="18"/>
        </w:rPr>
        <w:t xml:space="preserve"> </w:t>
      </w:r>
      <w:r w:rsidRPr="00BC10F6">
        <w:t xml:space="preserve">– nicht über die klassische </w:t>
      </w:r>
      <w:r w:rsidRPr="00B24B53">
        <w:rPr>
          <w:rFonts w:eastAsia="Courier New"/>
        </w:rPr>
        <w:t>rpi_ws281x/PWM-Route</w:t>
      </w:r>
      <w:r w:rsidRPr="00BC10F6">
        <w:rPr>
          <w:sz w:val="18"/>
          <w:szCs w:val="18"/>
        </w:rPr>
        <w:t xml:space="preserve"> </w:t>
      </w:r>
      <w:r w:rsidRPr="00BC10F6">
        <w:t>(siehe Hinweis in Abschnitt 2). Eigenes 5V/5A-Netzteil für die Stromversorgung des Rings, über eine Diode leicht gedrosselt; 220</w:t>
      </w:r>
      <w:r>
        <w:t xml:space="preserve"> </w:t>
      </w:r>
      <w:r w:rsidRPr="00BC10F6">
        <w:t>Ohm-Schutzwiderstand in der Datenleitung.</w:t>
      </w:r>
    </w:p>
    <w:p w14:paraId="7B056C7F" w14:textId="77777777" w:rsidR="00BC10F6" w:rsidRDefault="00BC10F6" w:rsidP="00B24B53">
      <w:pPr>
        <w:pStyle w:val="Code"/>
        <w:rPr>
          <w:rStyle w:val="CodeZchn"/>
          <w:rFonts w:eastAsia="Courier New"/>
        </w:rPr>
      </w:pPr>
    </w:p>
    <w:p w14:paraId="12BBB50D" w14:textId="4F513FB2" w:rsidR="00BC10F6" w:rsidRDefault="00BC10F6" w:rsidP="00B24B53">
      <w:pPr>
        <w:pStyle w:val="Code"/>
        <w:rPr>
          <w:rStyle w:val="CodeZchn"/>
          <w:rFonts w:eastAsia="Courier New"/>
        </w:rPr>
      </w:pPr>
      <w:r w:rsidRPr="00BC10F6">
        <w:rPr>
          <w:rStyle w:val="CodeZchn"/>
          <w:rFonts w:eastAsia="Courier New"/>
        </w:rPr>
        <w:t>5V/5A Netzteil</w:t>
      </w:r>
      <w:r w:rsidRPr="00BC10F6">
        <w:rPr>
          <w:rStyle w:val="CodeZchn"/>
          <w:rFonts w:eastAsia="Courier New"/>
        </w:rPr>
        <w:br/>
        <w:t xml:space="preserve"> +----------+</w:t>
      </w:r>
      <w:r w:rsidRPr="00BC10F6">
        <w:rPr>
          <w:rStyle w:val="CodeZchn"/>
          <w:rFonts w:eastAsia="Courier New"/>
        </w:rPr>
        <w:br/>
        <w:t xml:space="preserve"> |   +5V    |-----------[ Diode: 1N4001 ]---------&gt; Ring: +5V / VCC</w:t>
      </w:r>
      <w:r w:rsidRPr="00BC10F6">
        <w:rPr>
          <w:rStyle w:val="CodeZchn"/>
          <w:rFonts w:eastAsia="Courier New"/>
        </w:rPr>
        <w:br/>
        <w:t xml:space="preserve"> |          |          (Kathode zeigt zum Ring!)          |</w:t>
      </w:r>
      <w:r w:rsidRPr="00BC10F6">
        <w:rPr>
          <w:rStyle w:val="CodeZchn"/>
          <w:rFonts w:eastAsia="Courier New"/>
        </w:rPr>
        <w:br/>
        <w:t xml:space="preserve"> |          |                                      [ Elko  470µF ]</w:t>
      </w:r>
      <w:r w:rsidRPr="00BC10F6">
        <w:rPr>
          <w:rStyle w:val="CodeZchn"/>
          <w:rFonts w:eastAsia="Courier New"/>
        </w:rPr>
        <w:br/>
        <w:t xml:space="preserve"> |   GND    |-----+                                [ </w:t>
      </w:r>
      <w:proofErr w:type="spellStart"/>
      <w:r w:rsidRPr="00BC10F6">
        <w:rPr>
          <w:rStyle w:val="CodeZchn"/>
          <w:rFonts w:eastAsia="Courier New"/>
        </w:rPr>
        <w:t>Kerko</w:t>
      </w:r>
      <w:proofErr w:type="spellEnd"/>
      <w:r w:rsidRPr="00BC10F6">
        <w:rPr>
          <w:rStyle w:val="CodeZchn"/>
          <w:rFonts w:eastAsia="Courier New"/>
        </w:rPr>
        <w:t xml:space="preserve"> 100nF ]</w:t>
      </w:r>
      <w:r w:rsidRPr="00BC10F6">
        <w:rPr>
          <w:rStyle w:val="CodeZchn"/>
          <w:rFonts w:eastAsia="Courier New"/>
        </w:rPr>
        <w:br/>
        <w:t xml:space="preserve"> +----------+     |                                   (parallel)</w:t>
      </w:r>
      <w:r w:rsidRPr="00BC10F6">
        <w:rPr>
          <w:rStyle w:val="CodeZchn"/>
          <w:rFonts w:eastAsia="Courier New"/>
        </w:rPr>
        <w:br/>
        <w:t xml:space="preserve">                  |                                       |</w:t>
      </w:r>
      <w:r w:rsidRPr="00BC10F6">
        <w:rPr>
          <w:rStyle w:val="CodeZchn"/>
          <w:rFonts w:eastAsia="Courier New"/>
        </w:rPr>
        <w:br/>
        <w:t xml:space="preserve"> Raspberry Pi 5   |                                       |</w:t>
      </w:r>
      <w:r w:rsidRPr="00BC10F6">
        <w:rPr>
          <w:rStyle w:val="CodeZchn"/>
          <w:rFonts w:eastAsia="Courier New"/>
        </w:rPr>
        <w:br/>
        <w:t xml:space="preserve"> +----------+     |                                       |</w:t>
      </w:r>
      <w:r w:rsidRPr="00BC10F6">
        <w:rPr>
          <w:rStyle w:val="CodeZchn"/>
          <w:rFonts w:eastAsia="Courier New"/>
        </w:rPr>
        <w:br/>
        <w:t xml:space="preserve"> |    GND   |-----+------------------------------&gt; Ring: GND</w:t>
      </w:r>
      <w:r w:rsidRPr="00BC10F6">
        <w:rPr>
          <w:rStyle w:val="CodeZchn"/>
          <w:rFonts w:eastAsia="Courier New"/>
        </w:rPr>
        <w:br/>
        <w:t xml:space="preserve"> | (Pin 20) |</w:t>
      </w:r>
      <w:r w:rsidRPr="00BC10F6">
        <w:rPr>
          <w:rStyle w:val="CodeZchn"/>
          <w:rFonts w:eastAsia="Courier New"/>
        </w:rPr>
        <w:br/>
        <w:t xml:space="preserve"> |          |</w:t>
      </w:r>
      <w:r w:rsidRPr="00BC10F6">
        <w:rPr>
          <w:rStyle w:val="CodeZchn"/>
          <w:rFonts w:eastAsia="Courier New"/>
        </w:rPr>
        <w:br/>
        <w:t xml:space="preserve"> |  GPIO 10 |--------------[ 220 Ohm ]------------&gt; Ring: DI (Data Input)</w:t>
      </w:r>
      <w:r w:rsidRPr="00BC10F6">
        <w:rPr>
          <w:rStyle w:val="CodeZchn"/>
          <w:rFonts w:eastAsia="Courier New"/>
        </w:rPr>
        <w:br/>
        <w:t xml:space="preserve"> | (Pin 19) |</w:t>
      </w:r>
      <w:r w:rsidRPr="00BC10F6">
        <w:rPr>
          <w:rStyle w:val="CodeZchn"/>
          <w:rFonts w:eastAsia="Courier New"/>
        </w:rPr>
        <w:br/>
        <w:t xml:space="preserve"> +----------+</w:t>
      </w:r>
    </w:p>
    <w:p w14:paraId="492BDAAA" w14:textId="6938CFF8" w:rsidR="00BC10F6" w:rsidRDefault="00BC10F6" w:rsidP="00B24B53">
      <w:pPr>
        <w:pStyle w:val="Code"/>
        <w:rPr>
          <w:rFonts w:eastAsia="Courier New"/>
        </w:rPr>
      </w:pPr>
    </w:p>
    <w:p w14:paraId="6C1DD3BF" w14:textId="77777777" w:rsidR="00BC10F6" w:rsidRPr="00BC10F6" w:rsidRDefault="00BC10F6" w:rsidP="00BC10F6">
      <w:pPr>
        <w:rPr>
          <w:rFonts w:eastAsia="Courier New"/>
        </w:rPr>
      </w:pPr>
    </w:p>
    <w:p w14:paraId="624B3E8D" w14:textId="77777777" w:rsidR="00BC10F6" w:rsidRPr="00BC10F6" w:rsidRDefault="00BC10F6" w:rsidP="00BC10F6">
      <w:pPr>
        <w:numPr>
          <w:ilvl w:val="0"/>
          <w:numId w:val="31"/>
        </w:numPr>
      </w:pPr>
      <w:r w:rsidRPr="00BC10F6">
        <w:rPr>
          <w:rFonts w:eastAsia="Courier New"/>
        </w:rPr>
        <w:t>Das 5V-Netzteil versorgt Ring und Diode; Elko + Keramikkondensator parallel zur Pufferung.</w:t>
      </w:r>
    </w:p>
    <w:p w14:paraId="16FC76DC" w14:textId="77777777" w:rsidR="00BC10F6" w:rsidRPr="00BC10F6" w:rsidRDefault="00BC10F6" w:rsidP="00BC10F6">
      <w:pPr>
        <w:numPr>
          <w:ilvl w:val="0"/>
          <w:numId w:val="31"/>
        </w:numPr>
      </w:pPr>
      <w:r w:rsidRPr="00BC10F6">
        <w:rPr>
          <w:rFonts w:eastAsia="Courier New"/>
        </w:rPr>
        <w:t>Diode drosselt die Ring-Versorgung auf ca. 4,3V.</w:t>
      </w:r>
    </w:p>
    <w:p w14:paraId="1F76ECBD" w14:textId="77777777" w:rsidR="00BC10F6" w:rsidRPr="00BC10F6" w:rsidRDefault="00BC10F6" w:rsidP="00BC10F6">
      <w:pPr>
        <w:numPr>
          <w:ilvl w:val="0"/>
          <w:numId w:val="31"/>
        </w:numPr>
      </w:pPr>
      <w:r w:rsidRPr="00BC10F6">
        <w:rPr>
          <w:rFonts w:eastAsia="Courier New"/>
        </w:rPr>
        <w:t>Datenfluss: Pi GPIO 10 -&gt; 220-Ohm-Widerstand -&gt; Ring DI.</w:t>
      </w:r>
    </w:p>
    <w:p w14:paraId="7F6D0A50" w14:textId="3B36B1E8" w:rsidR="00BC10F6" w:rsidRPr="00BC10F6" w:rsidRDefault="00BC10F6" w:rsidP="00BC10F6">
      <w:pPr>
        <w:pStyle w:val="berschrift1"/>
        <w:rPr>
          <w:rFonts w:hint="eastAsia"/>
        </w:rPr>
      </w:pPr>
      <w:r w:rsidRPr="00BC10F6">
        <w:t>LED-Ring &amp; Taster-LED – Verhalten je Bildschirm-Zustand (Ist-Stand Phase 1)</w:t>
      </w:r>
    </w:p>
    <w:p w14:paraId="15319959" w14:textId="77777777" w:rsidR="00BC10F6" w:rsidRPr="00BC10F6" w:rsidRDefault="00BC10F6" w:rsidP="00BC10F6">
      <w:r w:rsidRPr="00BC10F6">
        <w:t xml:space="preserve">Diese Tabelle bildet den tatsächlichen Code-Stand ab (led_service.py / hw_led_provider.py / </w:t>
      </w:r>
      <w:proofErr w:type="gramStart"/>
      <w:r w:rsidRPr="00BC10F6">
        <w:t>app_with_hw.py::</w:t>
      </w:r>
      <w:proofErr w:type="gramEnd"/>
      <w:r w:rsidRPr="00BC10F6">
        <w:t>_</w:t>
      </w:r>
      <w:proofErr w:type="spellStart"/>
      <w:r w:rsidRPr="00BC10F6">
        <w:t>sync_button_led</w:t>
      </w:r>
      <w:proofErr w:type="spellEnd"/>
      <w:r w:rsidRPr="00BC10F6">
        <w:t xml:space="preserve">), nicht den für Phase 2/3 geplanten Zielzustand (Sternenhimmel-Galerie, ziffern-synchrone Countdown-Farben mit Rotation, </w:t>
      </w:r>
      <w:proofErr w:type="spellStart"/>
      <w:r w:rsidRPr="00BC10F6">
        <w:t>Sync</w:t>
      </w:r>
      <w:proofErr w:type="spellEnd"/>
      <w:r w:rsidRPr="00BC10F6">
        <w:t>-Blinken im Hauptmenü, Film-Leader-Optik). Diese Tabelle wird nach Fertigstellung von Phase 2/3 aktualisiert.</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5"/>
        <w:gridCol w:w="5670"/>
        <w:gridCol w:w="1843"/>
      </w:tblGrid>
      <w:tr w:rsidR="00BC10F6" w:rsidRPr="00BC10F6" w14:paraId="43C93B10" w14:textId="77777777" w:rsidTr="00103661">
        <w:trPr>
          <w:tblHeader/>
        </w:trPr>
        <w:tc>
          <w:tcPr>
            <w:tcW w:w="2085" w:type="dxa"/>
            <w:shd w:val="clear" w:color="auto" w:fill="1F2937"/>
            <w:tcMar>
              <w:top w:w="80" w:type="dxa"/>
              <w:left w:w="100" w:type="dxa"/>
              <w:bottom w:w="80" w:type="dxa"/>
              <w:right w:w="100" w:type="dxa"/>
            </w:tcMar>
            <w:vAlign w:val="center"/>
          </w:tcPr>
          <w:p w14:paraId="2AD4AF98" w14:textId="77777777" w:rsidR="00BC10F6" w:rsidRPr="00BC10F6" w:rsidRDefault="00BC10F6" w:rsidP="00BC10F6">
            <w:pPr>
              <w:spacing w:after="0"/>
            </w:pPr>
            <w:r w:rsidRPr="00BC10F6">
              <w:t>Zustand (</w:t>
            </w:r>
            <w:proofErr w:type="spellStart"/>
            <w:r w:rsidRPr="00BC10F6">
              <w:t>AppState</w:t>
            </w:r>
            <w:proofErr w:type="spellEnd"/>
            <w:r w:rsidRPr="00BC10F6">
              <w:t>)</w:t>
            </w:r>
          </w:p>
        </w:tc>
        <w:tc>
          <w:tcPr>
            <w:tcW w:w="5670" w:type="dxa"/>
            <w:shd w:val="clear" w:color="auto" w:fill="1F2937"/>
            <w:tcMar>
              <w:top w:w="80" w:type="dxa"/>
              <w:left w:w="100" w:type="dxa"/>
              <w:bottom w:w="80" w:type="dxa"/>
              <w:right w:w="100" w:type="dxa"/>
            </w:tcMar>
            <w:vAlign w:val="center"/>
          </w:tcPr>
          <w:p w14:paraId="3C611FE7" w14:textId="77777777" w:rsidR="00BC10F6" w:rsidRPr="00BC10F6" w:rsidRDefault="00BC10F6" w:rsidP="00BC10F6">
            <w:pPr>
              <w:spacing w:after="0"/>
            </w:pPr>
            <w:r w:rsidRPr="00BC10F6">
              <w:t>LED-Ring</w:t>
            </w:r>
          </w:p>
        </w:tc>
        <w:tc>
          <w:tcPr>
            <w:tcW w:w="1843" w:type="dxa"/>
            <w:shd w:val="clear" w:color="auto" w:fill="1F2937"/>
            <w:tcMar>
              <w:top w:w="80" w:type="dxa"/>
              <w:left w:w="100" w:type="dxa"/>
              <w:bottom w:w="80" w:type="dxa"/>
              <w:right w:w="100" w:type="dxa"/>
            </w:tcMar>
            <w:vAlign w:val="center"/>
          </w:tcPr>
          <w:p w14:paraId="7511B7E8" w14:textId="77777777" w:rsidR="00BC10F6" w:rsidRPr="00BC10F6" w:rsidRDefault="00BC10F6" w:rsidP="00BC10F6">
            <w:pPr>
              <w:spacing w:after="0"/>
            </w:pPr>
            <w:r w:rsidRPr="00BC10F6">
              <w:t>Taster-LED</w:t>
            </w:r>
          </w:p>
        </w:tc>
      </w:tr>
      <w:tr w:rsidR="00BC10F6" w:rsidRPr="00BC10F6" w14:paraId="369A642A" w14:textId="77777777" w:rsidTr="00103661">
        <w:tc>
          <w:tcPr>
            <w:tcW w:w="2085" w:type="dxa"/>
            <w:tcMar>
              <w:top w:w="80" w:type="dxa"/>
              <w:left w:w="100" w:type="dxa"/>
              <w:bottom w:w="80" w:type="dxa"/>
              <w:right w:w="100" w:type="dxa"/>
            </w:tcMar>
            <w:vAlign w:val="center"/>
          </w:tcPr>
          <w:p w14:paraId="19EBB15A" w14:textId="77777777" w:rsidR="00BC10F6" w:rsidRPr="00BC10F6" w:rsidRDefault="00BC10F6" w:rsidP="00BC10F6">
            <w:pPr>
              <w:spacing w:after="0"/>
            </w:pPr>
            <w:r w:rsidRPr="00BC10F6">
              <w:lastRenderedPageBreak/>
              <w:t>BOOT</w:t>
            </w:r>
          </w:p>
        </w:tc>
        <w:tc>
          <w:tcPr>
            <w:tcW w:w="5670" w:type="dxa"/>
            <w:tcMar>
              <w:top w:w="80" w:type="dxa"/>
              <w:left w:w="100" w:type="dxa"/>
              <w:bottom w:w="80" w:type="dxa"/>
              <w:right w:w="100" w:type="dxa"/>
            </w:tcMar>
            <w:vAlign w:val="center"/>
          </w:tcPr>
          <w:p w14:paraId="01FF89B0" w14:textId="77777777" w:rsidR="00BC10F6" w:rsidRPr="00BC10F6" w:rsidRDefault="00BC10F6" w:rsidP="00BC10F6">
            <w:pPr>
              <w:spacing w:after="0"/>
            </w:pPr>
            <w:r w:rsidRPr="00BC10F6">
              <w:t>Aus (kein Effekt aktiv)</w:t>
            </w:r>
          </w:p>
        </w:tc>
        <w:tc>
          <w:tcPr>
            <w:tcW w:w="1843" w:type="dxa"/>
            <w:tcMar>
              <w:top w:w="80" w:type="dxa"/>
              <w:left w:w="100" w:type="dxa"/>
              <w:bottom w:w="80" w:type="dxa"/>
              <w:right w:w="100" w:type="dxa"/>
            </w:tcMar>
            <w:vAlign w:val="center"/>
          </w:tcPr>
          <w:p w14:paraId="4351DD0F" w14:textId="77777777" w:rsidR="00BC10F6" w:rsidRPr="00BC10F6" w:rsidRDefault="00BC10F6" w:rsidP="00BC10F6">
            <w:pPr>
              <w:spacing w:after="0"/>
            </w:pPr>
            <w:r w:rsidRPr="00BC10F6">
              <w:t>Aus</w:t>
            </w:r>
          </w:p>
        </w:tc>
      </w:tr>
      <w:tr w:rsidR="00BC10F6" w:rsidRPr="00BC10F6" w14:paraId="4A638996" w14:textId="77777777" w:rsidTr="00103661">
        <w:tc>
          <w:tcPr>
            <w:tcW w:w="2085" w:type="dxa"/>
            <w:tcMar>
              <w:top w:w="80" w:type="dxa"/>
              <w:left w:w="100" w:type="dxa"/>
              <w:bottom w:w="80" w:type="dxa"/>
              <w:right w:w="100" w:type="dxa"/>
            </w:tcMar>
            <w:vAlign w:val="center"/>
          </w:tcPr>
          <w:p w14:paraId="5C017653" w14:textId="77777777" w:rsidR="00BC10F6" w:rsidRPr="00BC10F6" w:rsidRDefault="00BC10F6" w:rsidP="00BC10F6">
            <w:pPr>
              <w:spacing w:after="0"/>
            </w:pPr>
            <w:r w:rsidRPr="00BC10F6">
              <w:t>MAIN_MENU</w:t>
            </w:r>
          </w:p>
        </w:tc>
        <w:tc>
          <w:tcPr>
            <w:tcW w:w="5670" w:type="dxa"/>
            <w:tcMar>
              <w:top w:w="80" w:type="dxa"/>
              <w:left w:w="100" w:type="dxa"/>
              <w:bottom w:w="80" w:type="dxa"/>
              <w:right w:w="100" w:type="dxa"/>
            </w:tcMar>
            <w:vAlign w:val="center"/>
          </w:tcPr>
          <w:p w14:paraId="3F252A8A" w14:textId="77777777" w:rsidR="00BC10F6" w:rsidRPr="00BC10F6" w:rsidRDefault="00BC10F6" w:rsidP="00BC10F6">
            <w:pPr>
              <w:spacing w:after="0"/>
            </w:pPr>
            <w:r w:rsidRPr="00BC10F6">
              <w:t>Amber-Atmen (weiche Sinuskurve)</w:t>
            </w:r>
          </w:p>
        </w:tc>
        <w:tc>
          <w:tcPr>
            <w:tcW w:w="1843" w:type="dxa"/>
            <w:tcMar>
              <w:top w:w="80" w:type="dxa"/>
              <w:left w:w="100" w:type="dxa"/>
              <w:bottom w:w="80" w:type="dxa"/>
              <w:right w:w="100" w:type="dxa"/>
            </w:tcMar>
            <w:vAlign w:val="center"/>
          </w:tcPr>
          <w:p w14:paraId="0FDDC88D" w14:textId="77777777" w:rsidR="00BC10F6" w:rsidRPr="00BC10F6" w:rsidRDefault="00BC10F6" w:rsidP="00BC10F6">
            <w:pPr>
              <w:spacing w:after="0"/>
            </w:pPr>
            <w:r w:rsidRPr="00BC10F6">
              <w:t>Alle 10s 3× kurz an (Bereitschaft)</w:t>
            </w:r>
          </w:p>
        </w:tc>
      </w:tr>
      <w:tr w:rsidR="00BC10F6" w:rsidRPr="00BC10F6" w14:paraId="0EA9D54E" w14:textId="77777777" w:rsidTr="00103661">
        <w:tc>
          <w:tcPr>
            <w:tcW w:w="2085" w:type="dxa"/>
            <w:tcMar>
              <w:top w:w="80" w:type="dxa"/>
              <w:left w:w="100" w:type="dxa"/>
              <w:bottom w:w="80" w:type="dxa"/>
              <w:right w:w="100" w:type="dxa"/>
            </w:tcMar>
            <w:vAlign w:val="center"/>
          </w:tcPr>
          <w:p w14:paraId="67A21A74" w14:textId="77777777" w:rsidR="00BC10F6" w:rsidRPr="00BC10F6" w:rsidRDefault="00BC10F6" w:rsidP="00BC10F6">
            <w:pPr>
              <w:spacing w:after="0"/>
            </w:pPr>
            <w:r w:rsidRPr="00BC10F6">
              <w:t>ATTRACT_GALLERY</w:t>
            </w:r>
          </w:p>
        </w:tc>
        <w:tc>
          <w:tcPr>
            <w:tcW w:w="5670" w:type="dxa"/>
            <w:tcMar>
              <w:top w:w="80" w:type="dxa"/>
              <w:left w:w="100" w:type="dxa"/>
              <w:bottom w:w="80" w:type="dxa"/>
              <w:right w:w="100" w:type="dxa"/>
            </w:tcMar>
            <w:vAlign w:val="center"/>
          </w:tcPr>
          <w:p w14:paraId="50DDC19C" w14:textId="77777777" w:rsidR="00BC10F6" w:rsidRPr="00BC10F6" w:rsidRDefault="00BC10F6" w:rsidP="00BC10F6">
            <w:pPr>
              <w:spacing w:after="0"/>
            </w:pPr>
            <w:r w:rsidRPr="00BC10F6">
              <w:t>Amber-Atmen (identisch zu MAIN_MENU)</w:t>
            </w:r>
          </w:p>
        </w:tc>
        <w:tc>
          <w:tcPr>
            <w:tcW w:w="1843" w:type="dxa"/>
            <w:tcMar>
              <w:top w:w="80" w:type="dxa"/>
              <w:left w:w="100" w:type="dxa"/>
              <w:bottom w:w="80" w:type="dxa"/>
              <w:right w:w="100" w:type="dxa"/>
            </w:tcMar>
            <w:vAlign w:val="center"/>
          </w:tcPr>
          <w:p w14:paraId="665965F8" w14:textId="77777777" w:rsidR="00BC10F6" w:rsidRPr="00BC10F6" w:rsidRDefault="00BC10F6" w:rsidP="00BC10F6">
            <w:pPr>
              <w:spacing w:after="0"/>
            </w:pPr>
            <w:r w:rsidRPr="00BC10F6">
              <w:t>Alle 10s 3× kurz an</w:t>
            </w:r>
          </w:p>
        </w:tc>
      </w:tr>
      <w:tr w:rsidR="00BC10F6" w:rsidRPr="00BC10F6" w14:paraId="0D789E3A" w14:textId="77777777" w:rsidTr="00103661">
        <w:tc>
          <w:tcPr>
            <w:tcW w:w="2085" w:type="dxa"/>
            <w:tcMar>
              <w:top w:w="80" w:type="dxa"/>
              <w:left w:w="100" w:type="dxa"/>
              <w:bottom w:w="80" w:type="dxa"/>
              <w:right w:w="100" w:type="dxa"/>
            </w:tcMar>
            <w:vAlign w:val="center"/>
          </w:tcPr>
          <w:p w14:paraId="2468CEA1" w14:textId="77777777" w:rsidR="00BC10F6" w:rsidRPr="00B24B53" w:rsidRDefault="00BC10F6" w:rsidP="00BC10F6">
            <w:pPr>
              <w:spacing w:after="0"/>
            </w:pPr>
            <w:r w:rsidRPr="00B24B53">
              <w:t>PHOTO_INTRO</w:t>
            </w:r>
          </w:p>
        </w:tc>
        <w:tc>
          <w:tcPr>
            <w:tcW w:w="5670" w:type="dxa"/>
            <w:tcMar>
              <w:top w:w="80" w:type="dxa"/>
              <w:left w:w="100" w:type="dxa"/>
              <w:bottom w:w="80" w:type="dxa"/>
              <w:right w:w="100" w:type="dxa"/>
            </w:tcMar>
            <w:vAlign w:val="center"/>
          </w:tcPr>
          <w:p w14:paraId="63CBC04A" w14:textId="4780C928" w:rsidR="00BC10F6" w:rsidRPr="00BC10F6" w:rsidRDefault="00BC10F6" w:rsidP="00BC10F6">
            <w:pPr>
              <w:spacing w:after="0"/>
              <w:rPr>
                <w:highlight w:val="yellow"/>
              </w:rPr>
            </w:pPr>
          </w:p>
        </w:tc>
        <w:tc>
          <w:tcPr>
            <w:tcW w:w="1843" w:type="dxa"/>
            <w:tcMar>
              <w:top w:w="80" w:type="dxa"/>
              <w:left w:w="100" w:type="dxa"/>
              <w:bottom w:w="80" w:type="dxa"/>
              <w:right w:w="100" w:type="dxa"/>
            </w:tcMar>
            <w:vAlign w:val="center"/>
          </w:tcPr>
          <w:p w14:paraId="1A9CD3DE" w14:textId="2A3A69F6" w:rsidR="00BC10F6" w:rsidRPr="00BC10F6" w:rsidRDefault="00B24B53" w:rsidP="00BC10F6">
            <w:pPr>
              <w:spacing w:after="0"/>
              <w:rPr>
                <w:highlight w:val="yellow"/>
              </w:rPr>
            </w:pPr>
            <w:r w:rsidRPr="00BC10F6">
              <w:t>Aus</w:t>
            </w:r>
          </w:p>
        </w:tc>
      </w:tr>
      <w:tr w:rsidR="00BC10F6" w:rsidRPr="00BC10F6" w14:paraId="4C49FF65" w14:textId="77777777" w:rsidTr="00103661">
        <w:tc>
          <w:tcPr>
            <w:tcW w:w="2085" w:type="dxa"/>
            <w:tcMar>
              <w:top w:w="80" w:type="dxa"/>
              <w:left w:w="100" w:type="dxa"/>
              <w:bottom w:w="80" w:type="dxa"/>
              <w:right w:w="100" w:type="dxa"/>
            </w:tcMar>
            <w:vAlign w:val="center"/>
          </w:tcPr>
          <w:p w14:paraId="675AE1D9" w14:textId="77777777" w:rsidR="00BC10F6" w:rsidRPr="00BC10F6" w:rsidRDefault="00BC10F6" w:rsidP="00BC10F6">
            <w:pPr>
              <w:spacing w:after="0"/>
            </w:pPr>
            <w:r w:rsidRPr="00BC10F6">
              <w:t>PHOTO_PREVIEW</w:t>
            </w:r>
          </w:p>
        </w:tc>
        <w:tc>
          <w:tcPr>
            <w:tcW w:w="5670" w:type="dxa"/>
            <w:tcMar>
              <w:top w:w="80" w:type="dxa"/>
              <w:left w:w="100" w:type="dxa"/>
              <w:bottom w:w="80" w:type="dxa"/>
              <w:right w:w="100" w:type="dxa"/>
            </w:tcMar>
            <w:vAlign w:val="center"/>
          </w:tcPr>
          <w:p w14:paraId="24972650" w14:textId="77777777" w:rsidR="00BC10F6" w:rsidRPr="00BC10F6" w:rsidRDefault="00BC10F6" w:rsidP="00BC10F6">
            <w:pPr>
              <w:spacing w:after="0"/>
            </w:pPr>
            <w:r w:rsidRPr="00BC10F6">
              <w:t>Dauerhaft Weiß</w:t>
            </w:r>
          </w:p>
        </w:tc>
        <w:tc>
          <w:tcPr>
            <w:tcW w:w="1843" w:type="dxa"/>
            <w:tcMar>
              <w:top w:w="80" w:type="dxa"/>
              <w:left w:w="100" w:type="dxa"/>
              <w:bottom w:w="80" w:type="dxa"/>
              <w:right w:w="100" w:type="dxa"/>
            </w:tcMar>
            <w:vAlign w:val="center"/>
          </w:tcPr>
          <w:p w14:paraId="55A594CA" w14:textId="77777777" w:rsidR="00BC10F6" w:rsidRPr="00BC10F6" w:rsidRDefault="00BC10F6" w:rsidP="00BC10F6">
            <w:pPr>
              <w:spacing w:after="0"/>
            </w:pPr>
            <w:r w:rsidRPr="00BC10F6">
              <w:t>Dauerhaft an</w:t>
            </w:r>
          </w:p>
        </w:tc>
      </w:tr>
      <w:tr w:rsidR="00BC10F6" w:rsidRPr="00BC10F6" w14:paraId="3AEF11FA" w14:textId="77777777" w:rsidTr="00103661">
        <w:tc>
          <w:tcPr>
            <w:tcW w:w="2085" w:type="dxa"/>
            <w:tcMar>
              <w:top w:w="80" w:type="dxa"/>
              <w:left w:w="100" w:type="dxa"/>
              <w:bottom w:w="80" w:type="dxa"/>
              <w:right w:w="100" w:type="dxa"/>
            </w:tcMar>
            <w:vAlign w:val="center"/>
          </w:tcPr>
          <w:p w14:paraId="4DD7A2C0" w14:textId="77777777" w:rsidR="00BC10F6" w:rsidRPr="00BC10F6" w:rsidRDefault="00BC10F6" w:rsidP="00BC10F6">
            <w:pPr>
              <w:spacing w:after="0"/>
            </w:pPr>
            <w:r w:rsidRPr="00BC10F6">
              <w:t>COUNTDOWN</w:t>
            </w:r>
          </w:p>
        </w:tc>
        <w:tc>
          <w:tcPr>
            <w:tcW w:w="5670" w:type="dxa"/>
            <w:tcMar>
              <w:top w:w="80" w:type="dxa"/>
              <w:left w:w="100" w:type="dxa"/>
              <w:bottom w:w="80" w:type="dxa"/>
              <w:right w:w="100" w:type="dxa"/>
            </w:tcMar>
            <w:vAlign w:val="center"/>
          </w:tcPr>
          <w:p w14:paraId="648B9084" w14:textId="77777777" w:rsidR="00BC10F6" w:rsidRPr="00BC10F6" w:rsidRDefault="00BC10F6" w:rsidP="00BC10F6">
            <w:pPr>
              <w:spacing w:after="0"/>
            </w:pPr>
            <w:r w:rsidRPr="00BC10F6">
              <w:t>Blauer Lauflicht-Chase (4 Punkte, 90° versetzt, rotierend)</w:t>
            </w:r>
          </w:p>
        </w:tc>
        <w:tc>
          <w:tcPr>
            <w:tcW w:w="1843" w:type="dxa"/>
            <w:tcMar>
              <w:top w:w="80" w:type="dxa"/>
              <w:left w:w="100" w:type="dxa"/>
              <w:bottom w:w="80" w:type="dxa"/>
              <w:right w:w="100" w:type="dxa"/>
            </w:tcMar>
            <w:vAlign w:val="center"/>
          </w:tcPr>
          <w:p w14:paraId="5933FFF4" w14:textId="77777777" w:rsidR="00BC10F6" w:rsidRPr="00BC10F6" w:rsidRDefault="00BC10F6" w:rsidP="00BC10F6">
            <w:pPr>
              <w:spacing w:after="0"/>
            </w:pPr>
            <w:r w:rsidRPr="00BC10F6">
              <w:t>Dauerhaft an</w:t>
            </w:r>
          </w:p>
        </w:tc>
      </w:tr>
      <w:tr w:rsidR="00BC10F6" w:rsidRPr="00BC10F6" w14:paraId="6E7D52B8" w14:textId="77777777" w:rsidTr="00103661">
        <w:tc>
          <w:tcPr>
            <w:tcW w:w="2085" w:type="dxa"/>
            <w:tcMar>
              <w:top w:w="80" w:type="dxa"/>
              <w:left w:w="100" w:type="dxa"/>
              <w:bottom w:w="80" w:type="dxa"/>
              <w:right w:w="100" w:type="dxa"/>
            </w:tcMar>
            <w:vAlign w:val="center"/>
          </w:tcPr>
          <w:p w14:paraId="0091719A" w14:textId="77777777" w:rsidR="00BC10F6" w:rsidRPr="00BC10F6" w:rsidRDefault="00BC10F6" w:rsidP="00BC10F6">
            <w:pPr>
              <w:spacing w:after="0"/>
            </w:pPr>
            <w:r w:rsidRPr="00BC10F6">
              <w:t>CAPTURE_PENDING</w:t>
            </w:r>
          </w:p>
        </w:tc>
        <w:tc>
          <w:tcPr>
            <w:tcW w:w="5670" w:type="dxa"/>
            <w:tcMar>
              <w:top w:w="80" w:type="dxa"/>
              <w:left w:w="100" w:type="dxa"/>
              <w:bottom w:w="80" w:type="dxa"/>
              <w:right w:w="100" w:type="dxa"/>
            </w:tcMar>
            <w:vAlign w:val="center"/>
          </w:tcPr>
          <w:p w14:paraId="66BFC2E3" w14:textId="77777777" w:rsidR="00BC10F6" w:rsidRPr="00BC10F6" w:rsidRDefault="00BC10F6" w:rsidP="00BC10F6">
            <w:pPr>
              <w:spacing w:after="0"/>
            </w:pPr>
            <w:r w:rsidRPr="00BC10F6">
              <w:t>0,35s schnelles Rot-Blinken (~12 Hz), danach aus</w:t>
            </w:r>
          </w:p>
        </w:tc>
        <w:tc>
          <w:tcPr>
            <w:tcW w:w="1843" w:type="dxa"/>
            <w:tcMar>
              <w:top w:w="80" w:type="dxa"/>
              <w:left w:w="100" w:type="dxa"/>
              <w:bottom w:w="80" w:type="dxa"/>
              <w:right w:w="100" w:type="dxa"/>
            </w:tcMar>
            <w:vAlign w:val="center"/>
          </w:tcPr>
          <w:p w14:paraId="65A4632B" w14:textId="77777777" w:rsidR="00BC10F6" w:rsidRPr="00BC10F6" w:rsidRDefault="00BC10F6" w:rsidP="00BC10F6">
            <w:pPr>
              <w:spacing w:after="0"/>
            </w:pPr>
            <w:r w:rsidRPr="00BC10F6">
              <w:t>Aus</w:t>
            </w:r>
          </w:p>
        </w:tc>
      </w:tr>
      <w:tr w:rsidR="00BC10F6" w:rsidRPr="00BC10F6" w14:paraId="60B20425" w14:textId="77777777" w:rsidTr="00103661">
        <w:tc>
          <w:tcPr>
            <w:tcW w:w="2085" w:type="dxa"/>
            <w:tcMar>
              <w:top w:w="80" w:type="dxa"/>
              <w:left w:w="100" w:type="dxa"/>
              <w:bottom w:w="80" w:type="dxa"/>
              <w:right w:w="100" w:type="dxa"/>
            </w:tcMar>
            <w:vAlign w:val="center"/>
          </w:tcPr>
          <w:p w14:paraId="58DB3E79" w14:textId="77777777" w:rsidR="00BC10F6" w:rsidRPr="00BC10F6" w:rsidRDefault="00BC10F6" w:rsidP="00BC10F6">
            <w:pPr>
              <w:spacing w:after="0"/>
            </w:pPr>
            <w:r w:rsidRPr="00BC10F6">
              <w:t>REVIEW</w:t>
            </w:r>
          </w:p>
        </w:tc>
        <w:tc>
          <w:tcPr>
            <w:tcW w:w="5670" w:type="dxa"/>
            <w:tcMar>
              <w:top w:w="80" w:type="dxa"/>
              <w:left w:w="100" w:type="dxa"/>
              <w:bottom w:w="80" w:type="dxa"/>
              <w:right w:w="100" w:type="dxa"/>
            </w:tcMar>
            <w:vAlign w:val="center"/>
          </w:tcPr>
          <w:p w14:paraId="6DF89BDE" w14:textId="77777777" w:rsidR="00BC10F6" w:rsidRPr="00BC10F6" w:rsidRDefault="00BC10F6" w:rsidP="00BC10F6">
            <w:pPr>
              <w:spacing w:after="0"/>
            </w:pPr>
            <w:r w:rsidRPr="00BC10F6">
              <w:t>1s sattes Grün, danach aus</w:t>
            </w:r>
          </w:p>
        </w:tc>
        <w:tc>
          <w:tcPr>
            <w:tcW w:w="1843" w:type="dxa"/>
            <w:tcMar>
              <w:top w:w="80" w:type="dxa"/>
              <w:left w:w="100" w:type="dxa"/>
              <w:bottom w:w="80" w:type="dxa"/>
              <w:right w:w="100" w:type="dxa"/>
            </w:tcMar>
            <w:vAlign w:val="center"/>
          </w:tcPr>
          <w:p w14:paraId="758093C6" w14:textId="77777777" w:rsidR="00BC10F6" w:rsidRPr="00BC10F6" w:rsidRDefault="00BC10F6" w:rsidP="00BC10F6">
            <w:pPr>
              <w:spacing w:after="0"/>
            </w:pPr>
            <w:r w:rsidRPr="00BC10F6">
              <w:t>Aus</w:t>
            </w:r>
          </w:p>
        </w:tc>
      </w:tr>
      <w:tr w:rsidR="00BC10F6" w:rsidRPr="00BC10F6" w14:paraId="324CA9DD" w14:textId="77777777" w:rsidTr="00103661">
        <w:tc>
          <w:tcPr>
            <w:tcW w:w="2085" w:type="dxa"/>
            <w:tcMar>
              <w:top w:w="80" w:type="dxa"/>
              <w:left w:w="100" w:type="dxa"/>
              <w:bottom w:w="80" w:type="dxa"/>
              <w:right w:w="100" w:type="dxa"/>
            </w:tcMar>
            <w:vAlign w:val="center"/>
          </w:tcPr>
          <w:p w14:paraId="2855EAF7" w14:textId="77777777" w:rsidR="00BC10F6" w:rsidRPr="00BC10F6" w:rsidRDefault="00BC10F6" w:rsidP="00BC10F6">
            <w:pPr>
              <w:spacing w:after="0"/>
            </w:pPr>
            <w:r w:rsidRPr="00BC10F6">
              <w:t>DELETE_CONFIRM</w:t>
            </w:r>
          </w:p>
        </w:tc>
        <w:tc>
          <w:tcPr>
            <w:tcW w:w="5670" w:type="dxa"/>
            <w:tcMar>
              <w:top w:w="80" w:type="dxa"/>
              <w:left w:w="100" w:type="dxa"/>
              <w:bottom w:w="80" w:type="dxa"/>
              <w:right w:w="100" w:type="dxa"/>
            </w:tcMar>
            <w:vAlign w:val="center"/>
          </w:tcPr>
          <w:p w14:paraId="0323D250" w14:textId="77777777" w:rsidR="00BC10F6" w:rsidRPr="00BC10F6" w:rsidRDefault="00BC10F6" w:rsidP="00BC10F6">
            <w:pPr>
              <w:spacing w:after="0"/>
            </w:pPr>
            <w:r w:rsidRPr="00BC10F6">
              <w:t>Rotes Blinken (2 Hz)</w:t>
            </w:r>
          </w:p>
        </w:tc>
        <w:tc>
          <w:tcPr>
            <w:tcW w:w="1843" w:type="dxa"/>
            <w:tcMar>
              <w:top w:w="80" w:type="dxa"/>
              <w:left w:w="100" w:type="dxa"/>
              <w:bottom w:w="80" w:type="dxa"/>
              <w:right w:w="100" w:type="dxa"/>
            </w:tcMar>
            <w:vAlign w:val="center"/>
          </w:tcPr>
          <w:p w14:paraId="1047EC9B" w14:textId="77777777" w:rsidR="00BC10F6" w:rsidRPr="00BC10F6" w:rsidRDefault="00BC10F6" w:rsidP="00BC10F6">
            <w:pPr>
              <w:spacing w:after="0"/>
            </w:pPr>
            <w:r w:rsidRPr="00BC10F6">
              <w:t>Aus</w:t>
            </w:r>
          </w:p>
        </w:tc>
      </w:tr>
      <w:tr w:rsidR="00BC10F6" w:rsidRPr="00BC10F6" w14:paraId="79FFD069" w14:textId="77777777" w:rsidTr="00103661">
        <w:tc>
          <w:tcPr>
            <w:tcW w:w="2085" w:type="dxa"/>
            <w:tcMar>
              <w:top w:w="80" w:type="dxa"/>
              <w:left w:w="100" w:type="dxa"/>
              <w:bottom w:w="80" w:type="dxa"/>
              <w:right w:w="100" w:type="dxa"/>
            </w:tcMar>
            <w:vAlign w:val="center"/>
          </w:tcPr>
          <w:p w14:paraId="421D4C91" w14:textId="77777777" w:rsidR="00BC10F6" w:rsidRPr="00BC10F6" w:rsidRDefault="00BC10F6" w:rsidP="00BC10F6">
            <w:pPr>
              <w:spacing w:after="0"/>
            </w:pPr>
            <w:r w:rsidRPr="00BC10F6">
              <w:t>QR_DISPLAY</w:t>
            </w:r>
          </w:p>
        </w:tc>
        <w:tc>
          <w:tcPr>
            <w:tcW w:w="5670" w:type="dxa"/>
            <w:tcMar>
              <w:top w:w="80" w:type="dxa"/>
              <w:left w:w="100" w:type="dxa"/>
              <w:bottom w:w="80" w:type="dxa"/>
              <w:right w:w="100" w:type="dxa"/>
            </w:tcMar>
            <w:vAlign w:val="center"/>
          </w:tcPr>
          <w:p w14:paraId="790F22E0" w14:textId="77777777" w:rsidR="00BC10F6" w:rsidRPr="00BC10F6" w:rsidRDefault="00BC10F6" w:rsidP="00BC10F6">
            <w:pPr>
              <w:spacing w:after="0"/>
            </w:pPr>
            <w:r w:rsidRPr="00BC10F6">
              <w:t>Oranges Blinken (2 Hz)</w:t>
            </w:r>
          </w:p>
        </w:tc>
        <w:tc>
          <w:tcPr>
            <w:tcW w:w="1843" w:type="dxa"/>
            <w:tcMar>
              <w:top w:w="80" w:type="dxa"/>
              <w:left w:w="100" w:type="dxa"/>
              <w:bottom w:w="80" w:type="dxa"/>
              <w:right w:w="100" w:type="dxa"/>
            </w:tcMar>
            <w:vAlign w:val="center"/>
          </w:tcPr>
          <w:p w14:paraId="54B9E129" w14:textId="77777777" w:rsidR="00BC10F6" w:rsidRPr="00BC10F6" w:rsidRDefault="00BC10F6" w:rsidP="00BC10F6">
            <w:pPr>
              <w:spacing w:after="0"/>
            </w:pPr>
            <w:r w:rsidRPr="00BC10F6">
              <w:t>Aus</w:t>
            </w:r>
          </w:p>
        </w:tc>
      </w:tr>
      <w:tr w:rsidR="00BC10F6" w:rsidRPr="00BC10F6" w14:paraId="161A3CCF" w14:textId="77777777" w:rsidTr="00103661">
        <w:tc>
          <w:tcPr>
            <w:tcW w:w="2085" w:type="dxa"/>
            <w:tcMar>
              <w:top w:w="80" w:type="dxa"/>
              <w:left w:w="100" w:type="dxa"/>
              <w:bottom w:w="80" w:type="dxa"/>
              <w:right w:w="100" w:type="dxa"/>
            </w:tcMar>
            <w:vAlign w:val="center"/>
          </w:tcPr>
          <w:p w14:paraId="65EB4946" w14:textId="77777777" w:rsidR="00BC10F6" w:rsidRPr="00BC10F6" w:rsidRDefault="00BC10F6" w:rsidP="00BC10F6">
            <w:pPr>
              <w:spacing w:after="0"/>
            </w:pPr>
            <w:r w:rsidRPr="00BC10F6">
              <w:t>GALLERY_GRID</w:t>
            </w:r>
          </w:p>
        </w:tc>
        <w:tc>
          <w:tcPr>
            <w:tcW w:w="5670" w:type="dxa"/>
            <w:tcMar>
              <w:top w:w="80" w:type="dxa"/>
              <w:left w:w="100" w:type="dxa"/>
              <w:bottom w:w="80" w:type="dxa"/>
              <w:right w:w="100" w:type="dxa"/>
            </w:tcMar>
            <w:vAlign w:val="center"/>
          </w:tcPr>
          <w:p w14:paraId="0E66E976" w14:textId="77777777" w:rsidR="00BC10F6" w:rsidRPr="00BC10F6" w:rsidRDefault="00BC10F6" w:rsidP="00BC10F6">
            <w:pPr>
              <w:spacing w:after="0"/>
            </w:pPr>
            <w:r w:rsidRPr="00BC10F6">
              <w:t>Amber-Atmen (identisch zu MAIN_MENU, kein eigener Effekt)</w:t>
            </w:r>
          </w:p>
        </w:tc>
        <w:tc>
          <w:tcPr>
            <w:tcW w:w="1843" w:type="dxa"/>
            <w:tcMar>
              <w:top w:w="80" w:type="dxa"/>
              <w:left w:w="100" w:type="dxa"/>
              <w:bottom w:w="80" w:type="dxa"/>
              <w:right w:w="100" w:type="dxa"/>
            </w:tcMar>
            <w:vAlign w:val="center"/>
          </w:tcPr>
          <w:p w14:paraId="1D16FDFB" w14:textId="77777777" w:rsidR="00BC10F6" w:rsidRPr="00BC10F6" w:rsidRDefault="00BC10F6" w:rsidP="00BC10F6">
            <w:pPr>
              <w:spacing w:after="0"/>
            </w:pPr>
            <w:r w:rsidRPr="00BC10F6">
              <w:t>Aus</w:t>
            </w:r>
          </w:p>
        </w:tc>
      </w:tr>
      <w:tr w:rsidR="00BC10F6" w:rsidRPr="00BC10F6" w14:paraId="30F3B652" w14:textId="77777777" w:rsidTr="00103661">
        <w:tc>
          <w:tcPr>
            <w:tcW w:w="2085" w:type="dxa"/>
            <w:tcMar>
              <w:top w:w="80" w:type="dxa"/>
              <w:left w:w="100" w:type="dxa"/>
              <w:bottom w:w="80" w:type="dxa"/>
              <w:right w:w="100" w:type="dxa"/>
            </w:tcMar>
            <w:vAlign w:val="center"/>
          </w:tcPr>
          <w:p w14:paraId="079B94A3" w14:textId="77777777" w:rsidR="00BC10F6" w:rsidRPr="00BC10F6" w:rsidRDefault="00BC10F6" w:rsidP="00BC10F6">
            <w:pPr>
              <w:spacing w:after="0"/>
            </w:pPr>
            <w:r w:rsidRPr="00BC10F6">
              <w:t>GALLERY_FULLSCREEN</w:t>
            </w:r>
          </w:p>
        </w:tc>
        <w:tc>
          <w:tcPr>
            <w:tcW w:w="5670" w:type="dxa"/>
            <w:tcMar>
              <w:top w:w="80" w:type="dxa"/>
              <w:left w:w="100" w:type="dxa"/>
              <w:bottom w:w="80" w:type="dxa"/>
              <w:right w:w="100" w:type="dxa"/>
            </w:tcMar>
            <w:vAlign w:val="center"/>
          </w:tcPr>
          <w:p w14:paraId="76A1F6F8" w14:textId="77777777" w:rsidR="00BC10F6" w:rsidRPr="00BC10F6" w:rsidRDefault="00BC10F6" w:rsidP="00BC10F6">
            <w:pPr>
              <w:spacing w:after="0"/>
            </w:pPr>
            <w:r w:rsidRPr="00BC10F6">
              <w:t>keine eigene Aktion – Ring behält Zustand von GALLERY_GRID bei</w:t>
            </w:r>
          </w:p>
        </w:tc>
        <w:tc>
          <w:tcPr>
            <w:tcW w:w="1843" w:type="dxa"/>
            <w:tcMar>
              <w:top w:w="80" w:type="dxa"/>
              <w:left w:w="100" w:type="dxa"/>
              <w:bottom w:w="80" w:type="dxa"/>
              <w:right w:w="100" w:type="dxa"/>
            </w:tcMar>
            <w:vAlign w:val="center"/>
          </w:tcPr>
          <w:p w14:paraId="3E8C8C6B" w14:textId="77777777" w:rsidR="00BC10F6" w:rsidRPr="00BC10F6" w:rsidRDefault="00BC10F6" w:rsidP="00BC10F6">
            <w:pPr>
              <w:spacing w:after="0"/>
            </w:pPr>
            <w:r w:rsidRPr="00BC10F6">
              <w:t>Aus</w:t>
            </w:r>
          </w:p>
        </w:tc>
      </w:tr>
      <w:tr w:rsidR="00BC10F6" w:rsidRPr="00BC10F6" w14:paraId="047001F6" w14:textId="77777777" w:rsidTr="00B24B53">
        <w:tc>
          <w:tcPr>
            <w:tcW w:w="2085" w:type="dxa"/>
            <w:shd w:val="clear" w:color="auto" w:fill="auto"/>
            <w:tcMar>
              <w:top w:w="80" w:type="dxa"/>
              <w:left w:w="100" w:type="dxa"/>
              <w:bottom w:w="80" w:type="dxa"/>
              <w:right w:w="100" w:type="dxa"/>
            </w:tcMar>
            <w:vAlign w:val="center"/>
          </w:tcPr>
          <w:p w14:paraId="10A62C47" w14:textId="77777777" w:rsidR="00BC10F6" w:rsidRPr="00B24B53" w:rsidRDefault="00BC10F6" w:rsidP="00BC10F6">
            <w:pPr>
              <w:spacing w:after="0"/>
            </w:pPr>
            <w:r w:rsidRPr="00B24B53">
              <w:t>INSTRUCTIONS</w:t>
            </w:r>
          </w:p>
        </w:tc>
        <w:tc>
          <w:tcPr>
            <w:tcW w:w="5670" w:type="dxa"/>
            <w:tcMar>
              <w:top w:w="80" w:type="dxa"/>
              <w:left w:w="100" w:type="dxa"/>
              <w:bottom w:w="80" w:type="dxa"/>
              <w:right w:w="100" w:type="dxa"/>
            </w:tcMar>
            <w:vAlign w:val="center"/>
          </w:tcPr>
          <w:p w14:paraId="51FD5404" w14:textId="159425F1" w:rsidR="00BC10F6" w:rsidRPr="00BC10F6" w:rsidRDefault="00BC10F6" w:rsidP="00BC10F6">
            <w:pPr>
              <w:spacing w:after="0"/>
              <w:rPr>
                <w:highlight w:val="yellow"/>
              </w:rPr>
            </w:pPr>
          </w:p>
        </w:tc>
        <w:tc>
          <w:tcPr>
            <w:tcW w:w="1843" w:type="dxa"/>
            <w:tcMar>
              <w:top w:w="80" w:type="dxa"/>
              <w:left w:w="100" w:type="dxa"/>
              <w:bottom w:w="80" w:type="dxa"/>
              <w:right w:w="100" w:type="dxa"/>
            </w:tcMar>
            <w:vAlign w:val="center"/>
          </w:tcPr>
          <w:p w14:paraId="7E8D0E71" w14:textId="41702CF3" w:rsidR="00BC10F6" w:rsidRPr="00BC10F6" w:rsidRDefault="00B24B53" w:rsidP="00BC10F6">
            <w:pPr>
              <w:spacing w:after="0"/>
              <w:rPr>
                <w:highlight w:val="yellow"/>
              </w:rPr>
            </w:pPr>
            <w:r w:rsidRPr="00BC10F6">
              <w:t>Aus</w:t>
            </w:r>
          </w:p>
        </w:tc>
      </w:tr>
      <w:tr w:rsidR="00BC10F6" w:rsidRPr="00BC10F6" w14:paraId="122D0BBC" w14:textId="77777777" w:rsidTr="00103661">
        <w:tc>
          <w:tcPr>
            <w:tcW w:w="2085" w:type="dxa"/>
            <w:tcMar>
              <w:top w:w="80" w:type="dxa"/>
              <w:left w:w="100" w:type="dxa"/>
              <w:bottom w:w="80" w:type="dxa"/>
              <w:right w:w="100" w:type="dxa"/>
            </w:tcMar>
            <w:vAlign w:val="center"/>
          </w:tcPr>
          <w:p w14:paraId="5807E60D" w14:textId="77777777" w:rsidR="00BC10F6" w:rsidRPr="00BC10F6" w:rsidRDefault="00BC10F6" w:rsidP="00BC10F6">
            <w:pPr>
              <w:spacing w:after="0"/>
            </w:pPr>
            <w:r w:rsidRPr="00BC10F6">
              <w:t>ERROR_SCREEN</w:t>
            </w:r>
          </w:p>
        </w:tc>
        <w:tc>
          <w:tcPr>
            <w:tcW w:w="5670" w:type="dxa"/>
            <w:tcMar>
              <w:top w:w="80" w:type="dxa"/>
              <w:left w:w="100" w:type="dxa"/>
              <w:bottom w:w="80" w:type="dxa"/>
              <w:right w:w="100" w:type="dxa"/>
            </w:tcMar>
            <w:vAlign w:val="center"/>
          </w:tcPr>
          <w:p w14:paraId="42115697" w14:textId="77777777" w:rsidR="00BC10F6" w:rsidRPr="00BC10F6" w:rsidRDefault="00BC10F6" w:rsidP="00BC10F6">
            <w:pPr>
              <w:spacing w:after="0"/>
            </w:pPr>
            <w:r w:rsidRPr="00BC10F6">
              <w:t>Schnelles Rot-Blinken (5 Hz)</w:t>
            </w:r>
          </w:p>
        </w:tc>
        <w:tc>
          <w:tcPr>
            <w:tcW w:w="1843" w:type="dxa"/>
            <w:tcMar>
              <w:top w:w="80" w:type="dxa"/>
              <w:left w:w="100" w:type="dxa"/>
              <w:bottom w:w="80" w:type="dxa"/>
              <w:right w:w="100" w:type="dxa"/>
            </w:tcMar>
            <w:vAlign w:val="center"/>
          </w:tcPr>
          <w:p w14:paraId="2E33BED7" w14:textId="77777777" w:rsidR="00BC10F6" w:rsidRPr="00BC10F6" w:rsidRDefault="00BC10F6" w:rsidP="00BC10F6">
            <w:pPr>
              <w:spacing w:after="0"/>
            </w:pPr>
            <w:r w:rsidRPr="00BC10F6">
              <w:t>Aus</w:t>
            </w:r>
          </w:p>
        </w:tc>
      </w:tr>
      <w:tr w:rsidR="00BC10F6" w:rsidRPr="00BC10F6" w14:paraId="0A9E1820" w14:textId="77777777" w:rsidTr="00103661">
        <w:tc>
          <w:tcPr>
            <w:tcW w:w="2085" w:type="dxa"/>
            <w:tcMar>
              <w:top w:w="80" w:type="dxa"/>
              <w:left w:w="100" w:type="dxa"/>
              <w:bottom w:w="80" w:type="dxa"/>
              <w:right w:w="100" w:type="dxa"/>
            </w:tcMar>
            <w:vAlign w:val="center"/>
          </w:tcPr>
          <w:p w14:paraId="6527E5AA" w14:textId="77777777" w:rsidR="00BC10F6" w:rsidRPr="00BC10F6" w:rsidRDefault="00BC10F6" w:rsidP="00BC10F6">
            <w:pPr>
              <w:spacing w:after="0"/>
            </w:pPr>
            <w:r w:rsidRPr="00BC10F6">
              <w:t>MAINTENANCE</w:t>
            </w:r>
          </w:p>
        </w:tc>
        <w:tc>
          <w:tcPr>
            <w:tcW w:w="5670" w:type="dxa"/>
            <w:tcMar>
              <w:top w:w="80" w:type="dxa"/>
              <w:left w:w="100" w:type="dxa"/>
              <w:bottom w:w="80" w:type="dxa"/>
              <w:right w:w="100" w:type="dxa"/>
            </w:tcMar>
            <w:vAlign w:val="center"/>
          </w:tcPr>
          <w:p w14:paraId="46A297B4" w14:textId="77777777" w:rsidR="00BC10F6" w:rsidRPr="00BC10F6" w:rsidRDefault="00BC10F6" w:rsidP="00BC10F6">
            <w:pPr>
              <w:spacing w:after="0"/>
            </w:pPr>
            <w:r w:rsidRPr="00BC10F6">
              <w:t>kein Effekt-Mapping vorhanden</w:t>
            </w:r>
          </w:p>
        </w:tc>
        <w:tc>
          <w:tcPr>
            <w:tcW w:w="1843" w:type="dxa"/>
            <w:tcMar>
              <w:top w:w="80" w:type="dxa"/>
              <w:left w:w="100" w:type="dxa"/>
              <w:bottom w:w="80" w:type="dxa"/>
              <w:right w:w="100" w:type="dxa"/>
            </w:tcMar>
            <w:vAlign w:val="center"/>
          </w:tcPr>
          <w:p w14:paraId="66A2B246" w14:textId="77777777" w:rsidR="00BC10F6" w:rsidRPr="00BC10F6" w:rsidRDefault="00BC10F6" w:rsidP="00BC10F6">
            <w:pPr>
              <w:spacing w:after="0"/>
            </w:pPr>
            <w:r w:rsidRPr="00BC10F6">
              <w:t>Aus</w:t>
            </w:r>
          </w:p>
        </w:tc>
      </w:tr>
    </w:tbl>
    <w:p w14:paraId="1AAA1DD2" w14:textId="77777777" w:rsidR="00A31F98" w:rsidRPr="00913276" w:rsidRDefault="00A31F98" w:rsidP="00A31F98">
      <w:pPr>
        <w:pStyle w:val="berschrift3"/>
        <w:rPr>
          <w:rFonts w:hint="eastAsia"/>
        </w:rPr>
      </w:pPr>
      <w:r>
        <w:t>Vorbereitung</w:t>
      </w:r>
    </w:p>
    <w:p w14:paraId="0B46C63A" w14:textId="77777777" w:rsidR="00A31F98" w:rsidRDefault="00A31F98" w:rsidP="00B24B53">
      <w:pPr>
        <w:pStyle w:val="Code"/>
      </w:pPr>
    </w:p>
    <w:p w14:paraId="352F56BE" w14:textId="77777777" w:rsidR="00A31F98" w:rsidRPr="00B06ED4" w:rsidRDefault="00A31F98" w:rsidP="00B24B53">
      <w:pPr>
        <w:pStyle w:val="Code"/>
        <w:rPr>
          <w:lang w:val="en-US"/>
        </w:rPr>
      </w:pPr>
      <w:r>
        <w:rPr>
          <w:lang w:val="en-US"/>
        </w:rPr>
        <w:t>s</w:t>
      </w:r>
      <w:r w:rsidRPr="00B06ED4">
        <w:rPr>
          <w:lang w:val="en-US"/>
        </w:rPr>
        <w:t>u</w:t>
      </w:r>
      <w:r>
        <w:rPr>
          <w:lang w:val="en-US"/>
        </w:rPr>
        <w:t>do apt upgrade</w:t>
      </w:r>
    </w:p>
    <w:p w14:paraId="741F8F49" w14:textId="77777777" w:rsidR="00A31F98" w:rsidRDefault="00A31F98" w:rsidP="00B24B53">
      <w:pPr>
        <w:pStyle w:val="Code"/>
        <w:rPr>
          <w:lang w:val="en-US"/>
        </w:rPr>
      </w:pPr>
      <w:r w:rsidRPr="00B06ED4">
        <w:rPr>
          <w:lang w:val="en-US"/>
        </w:rPr>
        <w:t xml:space="preserve">sudo apt </w:t>
      </w:r>
      <w:r>
        <w:rPr>
          <w:lang w:val="en-US"/>
        </w:rPr>
        <w:t>upgrade -y</w:t>
      </w:r>
    </w:p>
    <w:p w14:paraId="79C8E2AB" w14:textId="77777777" w:rsidR="00A31F98" w:rsidRPr="0022280D" w:rsidRDefault="00A31F98" w:rsidP="00B24B53">
      <w:pPr>
        <w:pStyle w:val="Code"/>
        <w:rPr>
          <w:lang w:val="en-US"/>
        </w:rPr>
      </w:pPr>
      <w:r w:rsidRPr="0022280D">
        <w:rPr>
          <w:lang w:val="en-US"/>
        </w:rPr>
        <w:t xml:space="preserve">sudo apt full-upgrade -y   </w:t>
      </w:r>
      <w:r>
        <w:rPr>
          <w:lang w:val="en-US"/>
        </w:rPr>
        <w:t xml:space="preserve">         </w:t>
      </w:r>
      <w:r w:rsidRPr="0022280D">
        <w:rPr>
          <w:lang w:val="en-US"/>
        </w:rPr>
        <w:t xml:space="preserve"># optional, </w:t>
      </w:r>
      <w:proofErr w:type="spellStart"/>
      <w:r>
        <w:rPr>
          <w:lang w:val="en-US"/>
        </w:rPr>
        <w:t>aber</w:t>
      </w:r>
      <w:proofErr w:type="spellEnd"/>
      <w:r>
        <w:rPr>
          <w:lang w:val="en-US"/>
        </w:rPr>
        <w:t xml:space="preserve"> </w:t>
      </w:r>
      <w:proofErr w:type="spellStart"/>
      <w:r w:rsidRPr="0022280D">
        <w:rPr>
          <w:lang w:val="en-US"/>
        </w:rPr>
        <w:t>empfohlen</w:t>
      </w:r>
      <w:proofErr w:type="spellEnd"/>
    </w:p>
    <w:p w14:paraId="2AACC3C4" w14:textId="77777777" w:rsidR="00A31F98" w:rsidRDefault="00A31F98" w:rsidP="00B24B53">
      <w:pPr>
        <w:pStyle w:val="Code"/>
        <w:rPr>
          <w:lang w:val="en-US"/>
        </w:rPr>
      </w:pPr>
    </w:p>
    <w:p w14:paraId="40DF039B" w14:textId="77777777" w:rsidR="00A31F98" w:rsidRDefault="00A31F98" w:rsidP="00A31F98">
      <w:pPr>
        <w:pStyle w:val="berschrift3"/>
        <w:rPr>
          <w:rFonts w:hint="eastAsia"/>
          <w:lang w:val="en-US"/>
        </w:rPr>
      </w:pPr>
      <w:r>
        <w:rPr>
          <w:lang w:val="en-US"/>
        </w:rPr>
        <w:t xml:space="preserve">SPI </w:t>
      </w:r>
      <w:proofErr w:type="spellStart"/>
      <w:r>
        <w:rPr>
          <w:lang w:val="en-US"/>
        </w:rPr>
        <w:t>aktivieren</w:t>
      </w:r>
      <w:proofErr w:type="spellEnd"/>
    </w:p>
    <w:p w14:paraId="469A1D23" w14:textId="77777777" w:rsidR="00A31F98" w:rsidRDefault="00A31F98" w:rsidP="00B24B53">
      <w:pPr>
        <w:pStyle w:val="Code"/>
        <w:rPr>
          <w:lang w:val="en-US"/>
        </w:rPr>
      </w:pPr>
    </w:p>
    <w:p w14:paraId="215C9AAA" w14:textId="77777777" w:rsidR="00A31F98" w:rsidRDefault="00A31F98" w:rsidP="00B24B53">
      <w:pPr>
        <w:pStyle w:val="Code"/>
        <w:rPr>
          <w:lang w:val="en-US"/>
        </w:rPr>
      </w:pPr>
      <w:r w:rsidRPr="00913276">
        <w:rPr>
          <w:lang w:val="en-US"/>
        </w:rPr>
        <w:t xml:space="preserve">sudo </w:t>
      </w:r>
      <w:proofErr w:type="spellStart"/>
      <w:r w:rsidRPr="00913276">
        <w:rPr>
          <w:lang w:val="en-US"/>
        </w:rPr>
        <w:t>raspi</w:t>
      </w:r>
      <w:proofErr w:type="spellEnd"/>
      <w:r w:rsidRPr="00913276">
        <w:rPr>
          <w:lang w:val="en-US"/>
        </w:rPr>
        <w:t>-config</w:t>
      </w:r>
    </w:p>
    <w:p w14:paraId="78A62227" w14:textId="77777777" w:rsidR="00A31F98" w:rsidRDefault="00A31F98" w:rsidP="00B24B53">
      <w:pPr>
        <w:pStyle w:val="Code"/>
        <w:rPr>
          <w:lang w:val="en-US"/>
        </w:rPr>
      </w:pPr>
    </w:p>
    <w:p w14:paraId="18792D6E" w14:textId="77777777" w:rsidR="00A31F98" w:rsidRPr="00913276" w:rsidRDefault="00A31F98" w:rsidP="00A31F98">
      <w:pPr>
        <w:pStyle w:val="KeinLeerraum"/>
        <w:numPr>
          <w:ilvl w:val="0"/>
          <w:numId w:val="10"/>
        </w:numPr>
        <w:rPr>
          <w:rFonts w:ascii="Calibri" w:hAnsi="Calibri" w:cs="Calibri"/>
        </w:rPr>
      </w:pPr>
      <w:r w:rsidRPr="00913276">
        <w:rPr>
          <w:rFonts w:ascii="Calibri" w:hAnsi="Calibri" w:cs="Calibri"/>
        </w:rPr>
        <w:t>Interface Options – SPI – Enable!</w:t>
      </w:r>
    </w:p>
    <w:p w14:paraId="7BD080CA" w14:textId="77777777" w:rsidR="00A31F98" w:rsidRPr="00913276" w:rsidRDefault="00A31F98" w:rsidP="00A31F98">
      <w:pPr>
        <w:pStyle w:val="KeinLeerraum"/>
        <w:numPr>
          <w:ilvl w:val="0"/>
          <w:numId w:val="10"/>
        </w:numPr>
        <w:rPr>
          <w:rFonts w:ascii="Calibri" w:hAnsi="Calibri" w:cs="Calibri"/>
        </w:rPr>
      </w:pPr>
      <w:r w:rsidRPr="00913276">
        <w:rPr>
          <w:rFonts w:ascii="Calibri" w:hAnsi="Calibri" w:cs="Calibri"/>
        </w:rPr>
        <w:t>Reboot</w:t>
      </w:r>
    </w:p>
    <w:p w14:paraId="08E9CF8E" w14:textId="77777777" w:rsidR="00A31F98" w:rsidRDefault="00A31F98" w:rsidP="00A31F98">
      <w:pPr>
        <w:pStyle w:val="berschrift3"/>
        <w:rPr>
          <w:rFonts w:hint="eastAsia"/>
          <w:lang w:val="en-US"/>
        </w:rPr>
      </w:pPr>
      <w:r>
        <w:rPr>
          <w:lang w:val="en-US"/>
        </w:rPr>
        <w:t>Python Library installieren</w:t>
      </w:r>
    </w:p>
    <w:p w14:paraId="0CCC2BF8" w14:textId="77777777" w:rsidR="00A31F98" w:rsidRDefault="00A31F98" w:rsidP="00B24B53">
      <w:pPr>
        <w:pStyle w:val="Code"/>
        <w:rPr>
          <w:lang w:val="en-US"/>
        </w:rPr>
      </w:pPr>
    </w:p>
    <w:p w14:paraId="0FBF711C" w14:textId="77777777" w:rsidR="00A31F98" w:rsidRDefault="00A31F98" w:rsidP="00B24B53">
      <w:pPr>
        <w:pStyle w:val="Code"/>
        <w:rPr>
          <w:lang w:val="en-US"/>
        </w:rPr>
      </w:pPr>
      <w:r w:rsidRPr="00913276">
        <w:rPr>
          <w:lang w:val="en-US"/>
        </w:rPr>
        <w:t>sudo apt install python3-ws2812-spi -y</w:t>
      </w:r>
    </w:p>
    <w:p w14:paraId="3AB0F006" w14:textId="77777777" w:rsidR="00A31F98" w:rsidRDefault="00A31F98" w:rsidP="00B24B53">
      <w:pPr>
        <w:pStyle w:val="Code"/>
        <w:rPr>
          <w:lang w:val="en-US"/>
        </w:rPr>
      </w:pPr>
    </w:p>
    <w:p w14:paraId="41CFB30F" w14:textId="0C508EA7" w:rsidR="00A31F98" w:rsidRPr="004A7426" w:rsidRDefault="00A31F98" w:rsidP="00A31F98">
      <w:pPr>
        <w:pStyle w:val="berschrift3"/>
        <w:rPr>
          <w:rFonts w:hint="eastAsia"/>
          <w:lang w:val="en-US"/>
        </w:rPr>
      </w:pPr>
      <w:r>
        <w:rPr>
          <w:lang w:val="en-US"/>
        </w:rPr>
        <w:t>Ein</w:t>
      </w:r>
      <w:r w:rsidRPr="004A7426">
        <w:rPr>
          <w:lang w:val="en-US"/>
        </w:rPr>
        <w:t xml:space="preserve"> </w:t>
      </w:r>
      <w:proofErr w:type="spellStart"/>
      <w:r w:rsidRPr="004A7426">
        <w:rPr>
          <w:lang w:val="en-US"/>
        </w:rPr>
        <w:t>Testprogramm</w:t>
      </w:r>
      <w:proofErr w:type="spellEnd"/>
      <w:r w:rsidRPr="004A7426">
        <w:rPr>
          <w:lang w:val="en-US"/>
        </w:rPr>
        <w:t xml:space="preserve"> </w:t>
      </w:r>
    </w:p>
    <w:p w14:paraId="58153112" w14:textId="77777777" w:rsidR="00A31F98" w:rsidRPr="004A7426" w:rsidRDefault="00A31F98" w:rsidP="00B24B53">
      <w:pPr>
        <w:pStyle w:val="Code"/>
        <w:rPr>
          <w:lang w:val="en-US"/>
        </w:rPr>
      </w:pPr>
    </w:p>
    <w:p w14:paraId="40086B96" w14:textId="77777777" w:rsidR="00A31F98" w:rsidRPr="0047567A" w:rsidRDefault="00A31F98" w:rsidP="00B24B53">
      <w:pPr>
        <w:pStyle w:val="Code"/>
        <w:rPr>
          <w:lang w:val="en-US"/>
        </w:rPr>
      </w:pPr>
      <w:r>
        <w:rPr>
          <w:lang w:val="en-US"/>
        </w:rPr>
        <w:t xml:space="preserve">sudo </w:t>
      </w:r>
      <w:r w:rsidRPr="0047567A">
        <w:rPr>
          <w:lang w:val="en-US"/>
        </w:rPr>
        <w:t>/home/photobox/led_test.py</w:t>
      </w:r>
    </w:p>
    <w:p w14:paraId="1E14307D" w14:textId="77777777" w:rsidR="00A31F98" w:rsidRPr="0047567A" w:rsidRDefault="00A31F98" w:rsidP="00B24B53">
      <w:pPr>
        <w:pStyle w:val="Code"/>
        <w:rPr>
          <w:lang w:val="en-US"/>
        </w:rPr>
      </w:pPr>
    </w:p>
    <w:p w14:paraId="0794DA78" w14:textId="77777777" w:rsidR="00A31F98" w:rsidRPr="00913276" w:rsidRDefault="00A31F98" w:rsidP="00B24B53">
      <w:pPr>
        <w:pStyle w:val="Code"/>
        <w:rPr>
          <w:lang w:val="en-US"/>
        </w:rPr>
      </w:pPr>
      <w:r w:rsidRPr="00913276">
        <w:rPr>
          <w:lang w:val="en-US"/>
        </w:rPr>
        <w:t>#!/usr/bin/env python3</w:t>
      </w:r>
    </w:p>
    <w:p w14:paraId="748DE3C4" w14:textId="77777777" w:rsidR="00A31F98" w:rsidRPr="00913276" w:rsidRDefault="00A31F98" w:rsidP="00B24B53">
      <w:pPr>
        <w:pStyle w:val="Code"/>
        <w:rPr>
          <w:lang w:val="en-US"/>
        </w:rPr>
      </w:pPr>
      <w:r w:rsidRPr="00913276">
        <w:rPr>
          <w:lang w:val="en-US"/>
        </w:rPr>
        <w:t>import time</w:t>
      </w:r>
    </w:p>
    <w:p w14:paraId="0267BC8F" w14:textId="77777777" w:rsidR="00A31F98" w:rsidRPr="00913276" w:rsidRDefault="00A31F98" w:rsidP="00B24B53">
      <w:pPr>
        <w:pStyle w:val="Code"/>
        <w:rPr>
          <w:lang w:val="en-US"/>
        </w:rPr>
      </w:pPr>
      <w:r w:rsidRPr="00913276">
        <w:rPr>
          <w:lang w:val="en-US"/>
        </w:rPr>
        <w:t>import math</w:t>
      </w:r>
    </w:p>
    <w:p w14:paraId="60B97238" w14:textId="77777777" w:rsidR="00A31F98" w:rsidRPr="00913276" w:rsidRDefault="00A31F98" w:rsidP="00B24B53">
      <w:pPr>
        <w:pStyle w:val="Code"/>
        <w:rPr>
          <w:lang w:val="en-US"/>
        </w:rPr>
      </w:pPr>
      <w:r w:rsidRPr="00913276">
        <w:rPr>
          <w:lang w:val="en-US"/>
        </w:rPr>
        <w:t>from ws2812 import WS2812</w:t>
      </w:r>
    </w:p>
    <w:p w14:paraId="455FB7FF" w14:textId="77777777" w:rsidR="00A31F98" w:rsidRPr="00913276" w:rsidRDefault="00A31F98" w:rsidP="00B24B53">
      <w:pPr>
        <w:pStyle w:val="Code"/>
        <w:rPr>
          <w:lang w:val="en-US"/>
        </w:rPr>
      </w:pPr>
      <w:r w:rsidRPr="00913276">
        <w:rPr>
          <w:lang w:val="en-US"/>
        </w:rPr>
        <w:t>import sys</w:t>
      </w:r>
    </w:p>
    <w:p w14:paraId="04228077" w14:textId="77777777" w:rsidR="00A31F98" w:rsidRPr="00913276" w:rsidRDefault="00A31F98" w:rsidP="00B24B53">
      <w:pPr>
        <w:pStyle w:val="Code"/>
        <w:rPr>
          <w:lang w:val="en-US"/>
        </w:rPr>
      </w:pPr>
    </w:p>
    <w:p w14:paraId="3AA70C01" w14:textId="77777777" w:rsidR="00A31F98" w:rsidRPr="00913276" w:rsidRDefault="00A31F98" w:rsidP="00B24B53">
      <w:pPr>
        <w:pStyle w:val="Code"/>
        <w:rPr>
          <w:lang w:val="en-US"/>
        </w:rPr>
      </w:pPr>
      <w:r w:rsidRPr="00913276">
        <w:rPr>
          <w:lang w:val="en-US"/>
        </w:rPr>
        <w:t># -----------------------------</w:t>
      </w:r>
    </w:p>
    <w:p w14:paraId="358453BD" w14:textId="77777777" w:rsidR="00A31F98" w:rsidRPr="00913276" w:rsidRDefault="00A31F98" w:rsidP="00B24B53">
      <w:pPr>
        <w:pStyle w:val="Code"/>
        <w:rPr>
          <w:lang w:val="en-US"/>
        </w:rPr>
      </w:pPr>
      <w:r w:rsidRPr="00913276">
        <w:rPr>
          <w:lang w:val="en-US"/>
        </w:rPr>
        <w:t xml:space="preserve"># </w:t>
      </w:r>
      <w:proofErr w:type="spellStart"/>
      <w:r w:rsidRPr="00913276">
        <w:rPr>
          <w:lang w:val="en-US"/>
        </w:rPr>
        <w:t>Konfiguration</w:t>
      </w:r>
      <w:proofErr w:type="spellEnd"/>
    </w:p>
    <w:p w14:paraId="308D372D" w14:textId="77777777" w:rsidR="00A31F98" w:rsidRPr="00913276" w:rsidRDefault="00A31F98" w:rsidP="00B24B53">
      <w:pPr>
        <w:pStyle w:val="Code"/>
        <w:rPr>
          <w:lang w:val="en-US"/>
        </w:rPr>
      </w:pPr>
      <w:r w:rsidRPr="00913276">
        <w:rPr>
          <w:lang w:val="en-US"/>
        </w:rPr>
        <w:t># -----------------------------</w:t>
      </w:r>
    </w:p>
    <w:p w14:paraId="348A980F" w14:textId="77777777" w:rsidR="00A31F98" w:rsidRPr="00913276" w:rsidRDefault="00A31F98" w:rsidP="00B24B53">
      <w:pPr>
        <w:pStyle w:val="Code"/>
        <w:rPr>
          <w:lang w:val="en-US"/>
        </w:rPr>
      </w:pPr>
      <w:r w:rsidRPr="00913276">
        <w:rPr>
          <w:lang w:val="en-US"/>
        </w:rPr>
        <w:t>LED_COUNT = 16</w:t>
      </w:r>
    </w:p>
    <w:p w14:paraId="43F841B4" w14:textId="77777777" w:rsidR="00A31F98" w:rsidRPr="00913276" w:rsidRDefault="00A31F98" w:rsidP="00B24B53">
      <w:pPr>
        <w:pStyle w:val="Code"/>
        <w:rPr>
          <w:lang w:val="en-US"/>
        </w:rPr>
      </w:pPr>
      <w:r w:rsidRPr="00913276">
        <w:rPr>
          <w:lang w:val="en-US"/>
        </w:rPr>
        <w:t>BRIGHTNESS = 0.5</w:t>
      </w:r>
    </w:p>
    <w:p w14:paraId="25FD7075" w14:textId="77777777" w:rsidR="00A31F98" w:rsidRPr="00913276" w:rsidRDefault="00A31F98" w:rsidP="00B24B53">
      <w:pPr>
        <w:pStyle w:val="Code"/>
        <w:rPr>
          <w:lang w:val="en-US"/>
        </w:rPr>
      </w:pPr>
    </w:p>
    <w:p w14:paraId="06CFF8B9" w14:textId="77777777" w:rsidR="00A31F98" w:rsidRPr="00913276" w:rsidRDefault="00A31F98" w:rsidP="00B24B53">
      <w:pPr>
        <w:pStyle w:val="Code"/>
        <w:rPr>
          <w:lang w:val="en-US"/>
        </w:rPr>
      </w:pPr>
      <w:r w:rsidRPr="00913276">
        <w:rPr>
          <w:rFonts w:hint="eastAsia"/>
          <w:lang w:val="en-US"/>
        </w:rPr>
        <w:t># SPI0  GPIO 10 (MOSI)</w:t>
      </w:r>
    </w:p>
    <w:p w14:paraId="738577DE" w14:textId="77777777" w:rsidR="00A31F98" w:rsidRPr="00913276" w:rsidRDefault="00A31F98" w:rsidP="00B24B53">
      <w:pPr>
        <w:pStyle w:val="Code"/>
        <w:rPr>
          <w:lang w:val="en-US"/>
        </w:rPr>
      </w:pPr>
      <w:proofErr w:type="spellStart"/>
      <w:r w:rsidRPr="00913276">
        <w:rPr>
          <w:lang w:val="en-US"/>
        </w:rPr>
        <w:t>leds</w:t>
      </w:r>
      <w:proofErr w:type="spellEnd"/>
      <w:r w:rsidRPr="00913276">
        <w:rPr>
          <w:lang w:val="en-US"/>
        </w:rPr>
        <w:t xml:space="preserve"> = WS2812(</w:t>
      </w:r>
      <w:proofErr w:type="spellStart"/>
      <w:r w:rsidRPr="00913276">
        <w:rPr>
          <w:lang w:val="en-US"/>
        </w:rPr>
        <w:t>spi</w:t>
      </w:r>
      <w:proofErr w:type="spellEnd"/>
      <w:r w:rsidRPr="00913276">
        <w:rPr>
          <w:lang w:val="en-US"/>
        </w:rPr>
        <w:t xml:space="preserve">=0, </w:t>
      </w:r>
      <w:proofErr w:type="spellStart"/>
      <w:r w:rsidRPr="00913276">
        <w:rPr>
          <w:lang w:val="en-US"/>
        </w:rPr>
        <w:t>led_count</w:t>
      </w:r>
      <w:proofErr w:type="spellEnd"/>
      <w:r w:rsidRPr="00913276">
        <w:rPr>
          <w:lang w:val="en-US"/>
        </w:rPr>
        <w:t>=LED_COUNT, brightness=BRIGHTNESS)</w:t>
      </w:r>
    </w:p>
    <w:p w14:paraId="6254755C" w14:textId="77777777" w:rsidR="00A31F98" w:rsidRPr="00913276" w:rsidRDefault="00A31F98" w:rsidP="00B24B53">
      <w:pPr>
        <w:pStyle w:val="Code"/>
        <w:rPr>
          <w:lang w:val="en-US"/>
        </w:rPr>
      </w:pPr>
    </w:p>
    <w:p w14:paraId="5D27320C" w14:textId="77777777" w:rsidR="00A31F98" w:rsidRPr="00913276" w:rsidRDefault="00A31F98" w:rsidP="00B24B53">
      <w:pPr>
        <w:pStyle w:val="Code"/>
      </w:pPr>
      <w:r w:rsidRPr="00913276">
        <w:t># -----------------------------</w:t>
      </w:r>
    </w:p>
    <w:p w14:paraId="43B7D837" w14:textId="77777777" w:rsidR="00A31F98" w:rsidRPr="00913276" w:rsidRDefault="00A31F98" w:rsidP="00B24B53">
      <w:pPr>
        <w:pStyle w:val="Code"/>
      </w:pPr>
      <w:r w:rsidRPr="00913276">
        <w:t># Hilfsfunktionen</w:t>
      </w:r>
    </w:p>
    <w:p w14:paraId="7EEE985C" w14:textId="77777777" w:rsidR="00A31F98" w:rsidRPr="00913276" w:rsidRDefault="00A31F98" w:rsidP="00B24B53">
      <w:pPr>
        <w:pStyle w:val="Code"/>
      </w:pPr>
      <w:r w:rsidRPr="00913276">
        <w:t># -----------------------------</w:t>
      </w:r>
    </w:p>
    <w:p w14:paraId="2257EE38" w14:textId="77777777" w:rsidR="00A31F98" w:rsidRPr="00913276" w:rsidRDefault="00A31F98" w:rsidP="00B24B53">
      <w:pPr>
        <w:pStyle w:val="Code"/>
      </w:pPr>
      <w:proofErr w:type="spellStart"/>
      <w:r w:rsidRPr="00913276">
        <w:t>def</w:t>
      </w:r>
      <w:proofErr w:type="spellEnd"/>
      <w:r w:rsidRPr="00913276">
        <w:t xml:space="preserve"> </w:t>
      </w:r>
      <w:proofErr w:type="spellStart"/>
      <w:r w:rsidRPr="00913276">
        <w:t>wheel</w:t>
      </w:r>
      <w:proofErr w:type="spellEnd"/>
      <w:r w:rsidRPr="00913276">
        <w:t>(</w:t>
      </w:r>
      <w:proofErr w:type="spellStart"/>
      <w:r w:rsidRPr="00913276">
        <w:t>pos</w:t>
      </w:r>
      <w:proofErr w:type="spellEnd"/>
      <w:r w:rsidRPr="00913276">
        <w:t>):</w:t>
      </w:r>
    </w:p>
    <w:p w14:paraId="225AAA4B" w14:textId="77777777" w:rsidR="00A31F98" w:rsidRPr="00913276" w:rsidRDefault="00A31F98" w:rsidP="00B24B53">
      <w:pPr>
        <w:pStyle w:val="Code"/>
      </w:pPr>
      <w:r w:rsidRPr="00913276">
        <w:lastRenderedPageBreak/>
        <w:t xml:space="preserve">    """Farbrad für Regenbogen-Effekte"""</w:t>
      </w:r>
    </w:p>
    <w:p w14:paraId="0B43D1D2" w14:textId="77777777" w:rsidR="00A31F98" w:rsidRPr="00913276" w:rsidRDefault="00A31F98" w:rsidP="00B24B53">
      <w:pPr>
        <w:pStyle w:val="Code"/>
        <w:rPr>
          <w:lang w:val="en-US"/>
        </w:rPr>
      </w:pPr>
      <w:r w:rsidRPr="00913276">
        <w:t xml:space="preserve">    </w:t>
      </w:r>
      <w:r w:rsidRPr="00913276">
        <w:rPr>
          <w:lang w:val="en-US"/>
        </w:rPr>
        <w:t>if pos &lt; 85:</w:t>
      </w:r>
    </w:p>
    <w:p w14:paraId="43D51F35" w14:textId="77777777" w:rsidR="00A31F98" w:rsidRPr="00913276" w:rsidRDefault="00A31F98" w:rsidP="00B24B53">
      <w:pPr>
        <w:pStyle w:val="Code"/>
        <w:rPr>
          <w:lang w:val="en-US"/>
        </w:rPr>
      </w:pPr>
      <w:r w:rsidRPr="00913276">
        <w:rPr>
          <w:lang w:val="en-US"/>
        </w:rPr>
        <w:t xml:space="preserve">        return (pos * 3, 255 - pos * 3, 0)</w:t>
      </w:r>
    </w:p>
    <w:p w14:paraId="621B1DC0" w14:textId="77777777" w:rsidR="00A31F98" w:rsidRPr="00913276" w:rsidRDefault="00A31F98" w:rsidP="00B24B53">
      <w:pPr>
        <w:pStyle w:val="Code"/>
        <w:rPr>
          <w:lang w:val="en-US"/>
        </w:rPr>
      </w:pPr>
      <w:r w:rsidRPr="00913276">
        <w:rPr>
          <w:lang w:val="en-US"/>
        </w:rPr>
        <w:t xml:space="preserve">    elif pos &lt; 170:</w:t>
      </w:r>
    </w:p>
    <w:p w14:paraId="4551455D" w14:textId="77777777" w:rsidR="00A31F98" w:rsidRPr="00913276" w:rsidRDefault="00A31F98" w:rsidP="00B24B53">
      <w:pPr>
        <w:pStyle w:val="Code"/>
        <w:rPr>
          <w:lang w:val="en-US"/>
        </w:rPr>
      </w:pPr>
      <w:r w:rsidRPr="00913276">
        <w:rPr>
          <w:lang w:val="en-US"/>
        </w:rPr>
        <w:t xml:space="preserve">        pos -= 85</w:t>
      </w:r>
    </w:p>
    <w:p w14:paraId="59DEC8DD" w14:textId="77777777" w:rsidR="00A31F98" w:rsidRPr="00913276" w:rsidRDefault="00A31F98" w:rsidP="00B24B53">
      <w:pPr>
        <w:pStyle w:val="Code"/>
        <w:rPr>
          <w:lang w:val="en-US"/>
        </w:rPr>
      </w:pPr>
      <w:r w:rsidRPr="00913276">
        <w:rPr>
          <w:lang w:val="en-US"/>
        </w:rPr>
        <w:t xml:space="preserve">        return (255 - pos * 3, 0, pos * 3)</w:t>
      </w:r>
    </w:p>
    <w:p w14:paraId="52CCBC72" w14:textId="77777777" w:rsidR="00A31F98" w:rsidRPr="00913276" w:rsidRDefault="00A31F98" w:rsidP="00B24B53">
      <w:pPr>
        <w:pStyle w:val="Code"/>
        <w:rPr>
          <w:lang w:val="en-US"/>
        </w:rPr>
      </w:pPr>
      <w:r w:rsidRPr="00913276">
        <w:rPr>
          <w:lang w:val="en-US"/>
        </w:rPr>
        <w:t xml:space="preserve">    else:</w:t>
      </w:r>
    </w:p>
    <w:p w14:paraId="13664C6A" w14:textId="77777777" w:rsidR="00A31F98" w:rsidRPr="00913276" w:rsidRDefault="00A31F98" w:rsidP="00B24B53">
      <w:pPr>
        <w:pStyle w:val="Code"/>
        <w:rPr>
          <w:lang w:val="en-US"/>
        </w:rPr>
      </w:pPr>
      <w:r w:rsidRPr="00913276">
        <w:rPr>
          <w:lang w:val="en-US"/>
        </w:rPr>
        <w:t xml:space="preserve">        pos -= 170</w:t>
      </w:r>
    </w:p>
    <w:p w14:paraId="568E40AB" w14:textId="77777777" w:rsidR="00A31F98" w:rsidRPr="00913276" w:rsidRDefault="00A31F98" w:rsidP="00B24B53">
      <w:pPr>
        <w:pStyle w:val="Code"/>
        <w:rPr>
          <w:lang w:val="en-US"/>
        </w:rPr>
      </w:pPr>
      <w:r w:rsidRPr="00913276">
        <w:rPr>
          <w:lang w:val="en-US"/>
        </w:rPr>
        <w:t xml:space="preserve">        return (0, pos * 3, 255 - pos * 3)</w:t>
      </w:r>
    </w:p>
    <w:p w14:paraId="2A53C8DF" w14:textId="77777777" w:rsidR="00A31F98" w:rsidRPr="00913276" w:rsidRDefault="00A31F98" w:rsidP="00B24B53">
      <w:pPr>
        <w:pStyle w:val="Code"/>
        <w:rPr>
          <w:lang w:val="en-US"/>
        </w:rPr>
      </w:pPr>
    </w:p>
    <w:p w14:paraId="6B4DEA4D" w14:textId="77777777" w:rsidR="00A31F98" w:rsidRPr="00913276" w:rsidRDefault="00A31F98" w:rsidP="00B24B53">
      <w:pPr>
        <w:pStyle w:val="Code"/>
      </w:pPr>
      <w:r w:rsidRPr="00913276">
        <w:t># -----------------------------</w:t>
      </w:r>
    </w:p>
    <w:p w14:paraId="27227D44" w14:textId="77777777" w:rsidR="00A31F98" w:rsidRPr="00913276" w:rsidRDefault="00A31F98" w:rsidP="00B24B53">
      <w:pPr>
        <w:pStyle w:val="Code"/>
      </w:pPr>
      <w:r w:rsidRPr="00913276">
        <w:t># Effekte</w:t>
      </w:r>
    </w:p>
    <w:p w14:paraId="712C65C1" w14:textId="77777777" w:rsidR="00A31F98" w:rsidRPr="00913276" w:rsidRDefault="00A31F98" w:rsidP="00B24B53">
      <w:pPr>
        <w:pStyle w:val="Code"/>
      </w:pPr>
      <w:r w:rsidRPr="00913276">
        <w:t># -----------------------------</w:t>
      </w:r>
    </w:p>
    <w:p w14:paraId="4F4884F7" w14:textId="77777777" w:rsidR="00A31F98" w:rsidRPr="00913276" w:rsidRDefault="00A31F98" w:rsidP="00B24B53">
      <w:pPr>
        <w:pStyle w:val="Code"/>
      </w:pPr>
      <w:proofErr w:type="spellStart"/>
      <w:r w:rsidRPr="00913276">
        <w:t>def</w:t>
      </w:r>
      <w:proofErr w:type="spellEnd"/>
      <w:r w:rsidRPr="00913276">
        <w:t xml:space="preserve"> </w:t>
      </w:r>
      <w:proofErr w:type="spellStart"/>
      <w:r w:rsidRPr="00913276">
        <w:t>effect_blau_drehend</w:t>
      </w:r>
      <w:proofErr w:type="spellEnd"/>
      <w:r w:rsidRPr="00913276">
        <w:t>():</w:t>
      </w:r>
    </w:p>
    <w:p w14:paraId="2C21C848" w14:textId="77777777" w:rsidR="00A31F98" w:rsidRPr="00913276" w:rsidRDefault="00A31F98" w:rsidP="00B24B53">
      <w:pPr>
        <w:pStyle w:val="Code"/>
      </w:pPr>
      <w:r w:rsidRPr="00913276">
        <w:t xml:space="preserve">    </w:t>
      </w:r>
      <w:proofErr w:type="spellStart"/>
      <w:r w:rsidRPr="00913276">
        <w:t>print</w:t>
      </w:r>
      <w:proofErr w:type="spellEnd"/>
      <w:r w:rsidRPr="00913276">
        <w:t xml:space="preserve">("Starte Effekt: </w:t>
      </w:r>
      <w:proofErr w:type="spellStart"/>
      <w:r w:rsidRPr="00913276">
        <w:t>blau_drehend</w:t>
      </w:r>
      <w:proofErr w:type="spellEnd"/>
      <w:r w:rsidRPr="00913276">
        <w:t>")</w:t>
      </w:r>
    </w:p>
    <w:p w14:paraId="270D2FC0" w14:textId="77777777" w:rsidR="00A31F98" w:rsidRPr="00913276" w:rsidRDefault="00A31F98" w:rsidP="00B24B53">
      <w:pPr>
        <w:pStyle w:val="Code"/>
        <w:rPr>
          <w:lang w:val="en-US"/>
        </w:rPr>
      </w:pPr>
      <w:r w:rsidRPr="00913276">
        <w:t xml:space="preserve">    </w:t>
      </w:r>
      <w:r w:rsidRPr="00913276">
        <w:rPr>
          <w:lang w:val="en-US"/>
        </w:rPr>
        <w:t>pos = 0</w:t>
      </w:r>
    </w:p>
    <w:p w14:paraId="3FED9811" w14:textId="77777777" w:rsidR="00A31F98" w:rsidRPr="00913276" w:rsidRDefault="00A31F98" w:rsidP="00B24B53">
      <w:pPr>
        <w:pStyle w:val="Code"/>
        <w:rPr>
          <w:lang w:val="en-US"/>
        </w:rPr>
      </w:pPr>
      <w:r w:rsidRPr="00913276">
        <w:rPr>
          <w:lang w:val="en-US"/>
        </w:rPr>
        <w:t xml:space="preserve">    while True:</w:t>
      </w:r>
    </w:p>
    <w:p w14:paraId="18EF8A50" w14:textId="77777777" w:rsidR="00A31F98" w:rsidRPr="00913276" w:rsidRDefault="00A31F98" w:rsidP="00B24B53">
      <w:pPr>
        <w:pStyle w:val="Code"/>
        <w:rPr>
          <w:lang w:val="en-US"/>
        </w:rPr>
      </w:pPr>
      <w:r w:rsidRPr="00913276">
        <w:rPr>
          <w:lang w:val="en-US"/>
        </w:rPr>
        <w:t xml:space="preserve">        for </w:t>
      </w:r>
      <w:proofErr w:type="spellStart"/>
      <w:r w:rsidRPr="00913276">
        <w:rPr>
          <w:lang w:val="en-US"/>
        </w:rPr>
        <w:t>i</w:t>
      </w:r>
      <w:proofErr w:type="spellEnd"/>
      <w:r w:rsidRPr="00913276">
        <w:rPr>
          <w:lang w:val="en-US"/>
        </w:rPr>
        <w:t xml:space="preserve"> in range(LED_COUNT):</w:t>
      </w:r>
    </w:p>
    <w:p w14:paraId="3899D323" w14:textId="77777777" w:rsidR="00A31F98" w:rsidRPr="00913276" w:rsidRDefault="00A31F98" w:rsidP="00B24B53">
      <w:pPr>
        <w:pStyle w:val="Code"/>
        <w:rPr>
          <w:lang w:val="en-US"/>
        </w:rPr>
      </w:pPr>
      <w:r w:rsidRPr="00913276">
        <w:rPr>
          <w:lang w:val="en-US"/>
        </w:rPr>
        <w:t xml:space="preserve">            </w:t>
      </w:r>
      <w:proofErr w:type="spellStart"/>
      <w:r w:rsidRPr="00913276">
        <w:rPr>
          <w:lang w:val="en-US"/>
        </w:rPr>
        <w:t>leds.set_pixel</w:t>
      </w:r>
      <w:proofErr w:type="spellEnd"/>
      <w:r w:rsidRPr="00913276">
        <w:rPr>
          <w:lang w:val="en-US"/>
        </w:rPr>
        <w:t>(</w:t>
      </w:r>
      <w:proofErr w:type="spellStart"/>
      <w:r w:rsidRPr="00913276">
        <w:rPr>
          <w:lang w:val="en-US"/>
        </w:rPr>
        <w:t>i</w:t>
      </w:r>
      <w:proofErr w:type="spellEnd"/>
      <w:r w:rsidRPr="00913276">
        <w:rPr>
          <w:lang w:val="en-US"/>
        </w:rPr>
        <w:t>, (0, 0, 20 if (</w:t>
      </w:r>
      <w:proofErr w:type="spellStart"/>
      <w:r w:rsidRPr="00913276">
        <w:rPr>
          <w:lang w:val="en-US"/>
        </w:rPr>
        <w:t>i</w:t>
      </w:r>
      <w:proofErr w:type="spellEnd"/>
      <w:r w:rsidRPr="00913276">
        <w:rPr>
          <w:lang w:val="en-US"/>
        </w:rPr>
        <w:t xml:space="preserve"> == pos) else 0))</w:t>
      </w:r>
    </w:p>
    <w:p w14:paraId="0045C8C6" w14:textId="77777777" w:rsidR="00A31F98" w:rsidRPr="00913276" w:rsidRDefault="00A31F98" w:rsidP="00B24B53">
      <w:pPr>
        <w:pStyle w:val="Code"/>
        <w:rPr>
          <w:lang w:val="en-US"/>
        </w:rPr>
      </w:pPr>
      <w:r w:rsidRPr="00913276">
        <w:rPr>
          <w:lang w:val="en-US"/>
        </w:rPr>
        <w:t xml:space="preserve">        </w:t>
      </w:r>
      <w:proofErr w:type="spellStart"/>
      <w:r w:rsidRPr="00913276">
        <w:rPr>
          <w:lang w:val="en-US"/>
        </w:rPr>
        <w:t>leds.show</w:t>
      </w:r>
      <w:proofErr w:type="spellEnd"/>
      <w:r w:rsidRPr="00913276">
        <w:rPr>
          <w:lang w:val="en-US"/>
        </w:rPr>
        <w:t>()</w:t>
      </w:r>
    </w:p>
    <w:p w14:paraId="10340C5B" w14:textId="77777777" w:rsidR="00A31F98" w:rsidRPr="00913276" w:rsidRDefault="00A31F98" w:rsidP="00B24B53">
      <w:pPr>
        <w:pStyle w:val="Code"/>
        <w:rPr>
          <w:lang w:val="en-US"/>
        </w:rPr>
      </w:pPr>
      <w:r w:rsidRPr="00913276">
        <w:rPr>
          <w:lang w:val="en-US"/>
        </w:rPr>
        <w:t xml:space="preserve">        pos = (pos + 1) % LED_COUNT</w:t>
      </w:r>
    </w:p>
    <w:p w14:paraId="37CAA9EB" w14:textId="77777777" w:rsidR="00A31F98" w:rsidRPr="00913276" w:rsidRDefault="00A31F98" w:rsidP="00B24B53">
      <w:pPr>
        <w:pStyle w:val="Code"/>
      </w:pPr>
      <w:r w:rsidRPr="00913276">
        <w:rPr>
          <w:lang w:val="en-US"/>
        </w:rPr>
        <w:t xml:space="preserve">        </w:t>
      </w:r>
      <w:r w:rsidRPr="00913276">
        <w:t>time.sleep(0.05)</w:t>
      </w:r>
    </w:p>
    <w:p w14:paraId="74E580AE" w14:textId="77777777" w:rsidR="00A31F98" w:rsidRPr="00913276" w:rsidRDefault="00A31F98" w:rsidP="00B24B53">
      <w:pPr>
        <w:pStyle w:val="Code"/>
      </w:pPr>
    </w:p>
    <w:p w14:paraId="23867D3D" w14:textId="77777777" w:rsidR="00A31F98" w:rsidRPr="00913276" w:rsidRDefault="00A31F98" w:rsidP="00B24B53">
      <w:pPr>
        <w:pStyle w:val="Code"/>
      </w:pPr>
      <w:proofErr w:type="spellStart"/>
      <w:r w:rsidRPr="00913276">
        <w:t>def</w:t>
      </w:r>
      <w:proofErr w:type="spellEnd"/>
      <w:r w:rsidRPr="00913276">
        <w:t xml:space="preserve"> </w:t>
      </w:r>
      <w:proofErr w:type="spellStart"/>
      <w:r w:rsidRPr="00913276">
        <w:t>effect_sternenhimmel</w:t>
      </w:r>
      <w:proofErr w:type="spellEnd"/>
      <w:r w:rsidRPr="00913276">
        <w:t>():</w:t>
      </w:r>
    </w:p>
    <w:p w14:paraId="797F4188" w14:textId="77777777" w:rsidR="00A31F98" w:rsidRPr="00913276" w:rsidRDefault="00A31F98" w:rsidP="00B24B53">
      <w:pPr>
        <w:pStyle w:val="Code"/>
      </w:pPr>
      <w:r w:rsidRPr="00913276">
        <w:t xml:space="preserve">    </w:t>
      </w:r>
      <w:proofErr w:type="spellStart"/>
      <w:r w:rsidRPr="00913276">
        <w:t>print</w:t>
      </w:r>
      <w:proofErr w:type="spellEnd"/>
      <w:r w:rsidRPr="00913276">
        <w:t xml:space="preserve">("Starte Effekt: </w:t>
      </w:r>
      <w:proofErr w:type="spellStart"/>
      <w:r w:rsidRPr="00913276">
        <w:t>sternenhimmel</w:t>
      </w:r>
      <w:proofErr w:type="spellEnd"/>
      <w:r w:rsidRPr="00913276">
        <w:t>")</w:t>
      </w:r>
    </w:p>
    <w:p w14:paraId="2201FD56" w14:textId="77777777" w:rsidR="00A31F98" w:rsidRPr="00913276" w:rsidRDefault="00A31F98" w:rsidP="00B24B53">
      <w:pPr>
        <w:pStyle w:val="Code"/>
        <w:rPr>
          <w:lang w:val="en-US"/>
        </w:rPr>
      </w:pPr>
      <w:r w:rsidRPr="00913276">
        <w:t xml:space="preserve">    </w:t>
      </w:r>
      <w:r w:rsidRPr="00913276">
        <w:rPr>
          <w:lang w:val="en-US"/>
        </w:rPr>
        <w:t>import random</w:t>
      </w:r>
    </w:p>
    <w:p w14:paraId="41609AB1" w14:textId="77777777" w:rsidR="00A31F98" w:rsidRPr="00913276" w:rsidRDefault="00A31F98" w:rsidP="00B24B53">
      <w:pPr>
        <w:pStyle w:val="Code"/>
        <w:rPr>
          <w:lang w:val="en-US"/>
        </w:rPr>
      </w:pPr>
      <w:r w:rsidRPr="00913276">
        <w:rPr>
          <w:lang w:val="en-US"/>
        </w:rPr>
        <w:t xml:space="preserve">    while True:</w:t>
      </w:r>
    </w:p>
    <w:p w14:paraId="321B58F6" w14:textId="77777777" w:rsidR="00A31F98" w:rsidRPr="00913276" w:rsidRDefault="00A31F98" w:rsidP="00B24B53">
      <w:pPr>
        <w:pStyle w:val="Code"/>
        <w:rPr>
          <w:lang w:val="en-US"/>
        </w:rPr>
      </w:pPr>
      <w:r w:rsidRPr="00913276">
        <w:rPr>
          <w:lang w:val="en-US"/>
        </w:rPr>
        <w:t xml:space="preserve">        for </w:t>
      </w:r>
      <w:proofErr w:type="spellStart"/>
      <w:r w:rsidRPr="00913276">
        <w:rPr>
          <w:lang w:val="en-US"/>
        </w:rPr>
        <w:t>i</w:t>
      </w:r>
      <w:proofErr w:type="spellEnd"/>
      <w:r w:rsidRPr="00913276">
        <w:rPr>
          <w:lang w:val="en-US"/>
        </w:rPr>
        <w:t xml:space="preserve"> in range(LED_COUNT):</w:t>
      </w:r>
    </w:p>
    <w:p w14:paraId="5E3094FB" w14:textId="77777777" w:rsidR="00A31F98" w:rsidRPr="00913276" w:rsidRDefault="00A31F98" w:rsidP="00B24B53">
      <w:pPr>
        <w:pStyle w:val="Code"/>
        <w:rPr>
          <w:lang w:val="en-US"/>
        </w:rPr>
      </w:pPr>
      <w:r w:rsidRPr="00913276">
        <w:rPr>
          <w:lang w:val="en-US"/>
        </w:rPr>
        <w:t xml:space="preserve">            if </w:t>
      </w:r>
      <w:proofErr w:type="spellStart"/>
      <w:r w:rsidRPr="00913276">
        <w:rPr>
          <w:lang w:val="en-US"/>
        </w:rPr>
        <w:t>random.random</w:t>
      </w:r>
      <w:proofErr w:type="spellEnd"/>
      <w:r w:rsidRPr="00913276">
        <w:rPr>
          <w:lang w:val="en-US"/>
        </w:rPr>
        <w:t>() &lt; 0.1:</w:t>
      </w:r>
    </w:p>
    <w:p w14:paraId="08D04332" w14:textId="77777777" w:rsidR="00A31F98" w:rsidRPr="00913276" w:rsidRDefault="00A31F98" w:rsidP="00B24B53">
      <w:pPr>
        <w:pStyle w:val="Code"/>
        <w:rPr>
          <w:lang w:val="en-US"/>
        </w:rPr>
      </w:pPr>
      <w:r w:rsidRPr="00913276">
        <w:rPr>
          <w:lang w:val="en-US"/>
        </w:rPr>
        <w:t xml:space="preserve">                </w:t>
      </w:r>
      <w:proofErr w:type="spellStart"/>
      <w:r w:rsidRPr="00913276">
        <w:rPr>
          <w:lang w:val="en-US"/>
        </w:rPr>
        <w:t>leds.set_pixel</w:t>
      </w:r>
      <w:proofErr w:type="spellEnd"/>
      <w:r w:rsidRPr="00913276">
        <w:rPr>
          <w:lang w:val="en-US"/>
        </w:rPr>
        <w:t>(</w:t>
      </w:r>
      <w:proofErr w:type="spellStart"/>
      <w:r w:rsidRPr="00913276">
        <w:rPr>
          <w:lang w:val="en-US"/>
        </w:rPr>
        <w:t>i</w:t>
      </w:r>
      <w:proofErr w:type="spellEnd"/>
      <w:r w:rsidRPr="00913276">
        <w:rPr>
          <w:lang w:val="en-US"/>
        </w:rPr>
        <w:t>, (50, 50, 50))</w:t>
      </w:r>
    </w:p>
    <w:p w14:paraId="38AE78C1" w14:textId="77777777" w:rsidR="00A31F98" w:rsidRPr="00913276" w:rsidRDefault="00A31F98" w:rsidP="00B24B53">
      <w:pPr>
        <w:pStyle w:val="Code"/>
        <w:rPr>
          <w:lang w:val="en-US"/>
        </w:rPr>
      </w:pPr>
      <w:r w:rsidRPr="00913276">
        <w:rPr>
          <w:lang w:val="en-US"/>
        </w:rPr>
        <w:t xml:space="preserve">            else:</w:t>
      </w:r>
    </w:p>
    <w:p w14:paraId="185B68AB" w14:textId="77777777" w:rsidR="00A31F98" w:rsidRPr="00913276" w:rsidRDefault="00A31F98" w:rsidP="00B24B53">
      <w:pPr>
        <w:pStyle w:val="Code"/>
        <w:rPr>
          <w:lang w:val="en-US"/>
        </w:rPr>
      </w:pPr>
      <w:r w:rsidRPr="00913276">
        <w:rPr>
          <w:lang w:val="en-US"/>
        </w:rPr>
        <w:t xml:space="preserve">                </w:t>
      </w:r>
      <w:proofErr w:type="spellStart"/>
      <w:r w:rsidRPr="00913276">
        <w:rPr>
          <w:lang w:val="en-US"/>
        </w:rPr>
        <w:t>leds.set_pixel</w:t>
      </w:r>
      <w:proofErr w:type="spellEnd"/>
      <w:r w:rsidRPr="00913276">
        <w:rPr>
          <w:lang w:val="en-US"/>
        </w:rPr>
        <w:t>(</w:t>
      </w:r>
      <w:proofErr w:type="spellStart"/>
      <w:r w:rsidRPr="00913276">
        <w:rPr>
          <w:lang w:val="en-US"/>
        </w:rPr>
        <w:t>i</w:t>
      </w:r>
      <w:proofErr w:type="spellEnd"/>
      <w:r w:rsidRPr="00913276">
        <w:rPr>
          <w:lang w:val="en-US"/>
        </w:rPr>
        <w:t>, (0, 0, 0))</w:t>
      </w:r>
    </w:p>
    <w:p w14:paraId="05CB38D3" w14:textId="77777777" w:rsidR="00A31F98" w:rsidRPr="00913276" w:rsidRDefault="00A31F98" w:rsidP="00B24B53">
      <w:pPr>
        <w:pStyle w:val="Code"/>
        <w:rPr>
          <w:lang w:val="en-US"/>
        </w:rPr>
      </w:pPr>
      <w:r w:rsidRPr="00913276">
        <w:rPr>
          <w:lang w:val="en-US"/>
        </w:rPr>
        <w:t xml:space="preserve">        </w:t>
      </w:r>
      <w:proofErr w:type="spellStart"/>
      <w:r w:rsidRPr="00913276">
        <w:rPr>
          <w:lang w:val="en-US"/>
        </w:rPr>
        <w:t>leds.show</w:t>
      </w:r>
      <w:proofErr w:type="spellEnd"/>
      <w:r w:rsidRPr="00913276">
        <w:rPr>
          <w:lang w:val="en-US"/>
        </w:rPr>
        <w:t>()</w:t>
      </w:r>
    </w:p>
    <w:p w14:paraId="604F9BD1" w14:textId="77777777" w:rsidR="00A31F98" w:rsidRPr="00B24B53" w:rsidRDefault="00A31F98" w:rsidP="00B24B53">
      <w:pPr>
        <w:pStyle w:val="Code"/>
        <w:rPr>
          <w:lang w:val="en-US"/>
        </w:rPr>
      </w:pPr>
      <w:r w:rsidRPr="00913276">
        <w:rPr>
          <w:lang w:val="en-US"/>
        </w:rPr>
        <w:t xml:space="preserve">        </w:t>
      </w:r>
      <w:r w:rsidRPr="00B24B53">
        <w:rPr>
          <w:lang w:val="en-US"/>
        </w:rPr>
        <w:t>time.sleep(0.1)</w:t>
      </w:r>
    </w:p>
    <w:p w14:paraId="69197E5C" w14:textId="77777777" w:rsidR="00A31F98" w:rsidRPr="00B24B53" w:rsidRDefault="00A31F98" w:rsidP="00B24B53">
      <w:pPr>
        <w:pStyle w:val="Code"/>
        <w:rPr>
          <w:lang w:val="en-US"/>
        </w:rPr>
      </w:pPr>
    </w:p>
    <w:p w14:paraId="12117CAC" w14:textId="77777777" w:rsidR="00A31F98" w:rsidRPr="00B24B53" w:rsidRDefault="00A31F98" w:rsidP="00B24B53">
      <w:pPr>
        <w:pStyle w:val="Code"/>
        <w:rPr>
          <w:lang w:val="en-US"/>
        </w:rPr>
      </w:pPr>
      <w:r w:rsidRPr="00B24B53">
        <w:rPr>
          <w:lang w:val="en-US"/>
        </w:rPr>
        <w:t xml:space="preserve">def </w:t>
      </w:r>
      <w:proofErr w:type="spellStart"/>
      <w:r w:rsidRPr="00B24B53">
        <w:rPr>
          <w:lang w:val="en-US"/>
        </w:rPr>
        <w:t>effect_gelb_blinken</w:t>
      </w:r>
      <w:proofErr w:type="spellEnd"/>
      <w:r w:rsidRPr="00B24B53">
        <w:rPr>
          <w:lang w:val="en-US"/>
        </w:rPr>
        <w:t>():</w:t>
      </w:r>
    </w:p>
    <w:p w14:paraId="43E87F84" w14:textId="77777777" w:rsidR="00A31F98" w:rsidRPr="00913276" w:rsidRDefault="00A31F98" w:rsidP="00B24B53">
      <w:pPr>
        <w:pStyle w:val="Code"/>
      </w:pPr>
      <w:r w:rsidRPr="00B24B53">
        <w:rPr>
          <w:lang w:val="en-US"/>
        </w:rPr>
        <w:t xml:space="preserve">    </w:t>
      </w:r>
      <w:proofErr w:type="spellStart"/>
      <w:r w:rsidRPr="00913276">
        <w:t>print</w:t>
      </w:r>
      <w:proofErr w:type="spellEnd"/>
      <w:r w:rsidRPr="00913276">
        <w:t xml:space="preserve">("Starte Effekt: </w:t>
      </w:r>
      <w:proofErr w:type="spellStart"/>
      <w:r w:rsidRPr="00913276">
        <w:t>gelb_blinken</w:t>
      </w:r>
      <w:proofErr w:type="spellEnd"/>
      <w:r w:rsidRPr="00913276">
        <w:t>")</w:t>
      </w:r>
    </w:p>
    <w:p w14:paraId="4970CB29" w14:textId="77777777" w:rsidR="00A31F98" w:rsidRPr="00913276" w:rsidRDefault="00A31F98" w:rsidP="00B24B53">
      <w:pPr>
        <w:pStyle w:val="Code"/>
        <w:rPr>
          <w:lang w:val="en-US"/>
        </w:rPr>
      </w:pPr>
      <w:r w:rsidRPr="00913276">
        <w:t xml:space="preserve">    </w:t>
      </w:r>
      <w:r w:rsidRPr="00913276">
        <w:rPr>
          <w:lang w:val="en-US"/>
        </w:rPr>
        <w:t>while True:</w:t>
      </w:r>
    </w:p>
    <w:p w14:paraId="072EC66E" w14:textId="77777777" w:rsidR="00A31F98" w:rsidRPr="00913276" w:rsidRDefault="00A31F98" w:rsidP="00B24B53">
      <w:pPr>
        <w:pStyle w:val="Code"/>
        <w:rPr>
          <w:lang w:val="en-US"/>
        </w:rPr>
      </w:pPr>
      <w:r w:rsidRPr="00913276">
        <w:rPr>
          <w:lang w:val="en-US"/>
        </w:rPr>
        <w:t xml:space="preserve">        for </w:t>
      </w:r>
      <w:proofErr w:type="spellStart"/>
      <w:r w:rsidRPr="00913276">
        <w:rPr>
          <w:lang w:val="en-US"/>
        </w:rPr>
        <w:t>i</w:t>
      </w:r>
      <w:proofErr w:type="spellEnd"/>
      <w:r w:rsidRPr="00913276">
        <w:rPr>
          <w:lang w:val="en-US"/>
        </w:rPr>
        <w:t xml:space="preserve"> in range(LED_COUNT):</w:t>
      </w:r>
    </w:p>
    <w:p w14:paraId="287F17F8" w14:textId="77777777" w:rsidR="00A31F98" w:rsidRPr="00913276" w:rsidRDefault="00A31F98" w:rsidP="00B24B53">
      <w:pPr>
        <w:pStyle w:val="Code"/>
        <w:rPr>
          <w:lang w:val="en-US"/>
        </w:rPr>
      </w:pPr>
      <w:r w:rsidRPr="00913276">
        <w:rPr>
          <w:lang w:val="en-US"/>
        </w:rPr>
        <w:t xml:space="preserve">            </w:t>
      </w:r>
      <w:proofErr w:type="spellStart"/>
      <w:r w:rsidRPr="00913276">
        <w:rPr>
          <w:lang w:val="en-US"/>
        </w:rPr>
        <w:t>leds.set_pixel</w:t>
      </w:r>
      <w:proofErr w:type="spellEnd"/>
      <w:r w:rsidRPr="00913276">
        <w:rPr>
          <w:lang w:val="en-US"/>
        </w:rPr>
        <w:t>(</w:t>
      </w:r>
      <w:proofErr w:type="spellStart"/>
      <w:r w:rsidRPr="00913276">
        <w:rPr>
          <w:lang w:val="en-US"/>
        </w:rPr>
        <w:t>i</w:t>
      </w:r>
      <w:proofErr w:type="spellEnd"/>
      <w:r w:rsidRPr="00913276">
        <w:rPr>
          <w:lang w:val="en-US"/>
        </w:rPr>
        <w:t>, (255, 150, 0))</w:t>
      </w:r>
    </w:p>
    <w:p w14:paraId="2EC74CCD" w14:textId="77777777" w:rsidR="00A31F98" w:rsidRPr="00913276" w:rsidRDefault="00A31F98" w:rsidP="00B24B53">
      <w:pPr>
        <w:pStyle w:val="Code"/>
        <w:rPr>
          <w:lang w:val="en-US"/>
        </w:rPr>
      </w:pPr>
      <w:r w:rsidRPr="00913276">
        <w:rPr>
          <w:lang w:val="en-US"/>
        </w:rPr>
        <w:t xml:space="preserve">        </w:t>
      </w:r>
      <w:proofErr w:type="spellStart"/>
      <w:r w:rsidRPr="00913276">
        <w:rPr>
          <w:lang w:val="en-US"/>
        </w:rPr>
        <w:t>leds.show</w:t>
      </w:r>
      <w:proofErr w:type="spellEnd"/>
      <w:r w:rsidRPr="00913276">
        <w:rPr>
          <w:lang w:val="en-US"/>
        </w:rPr>
        <w:t>()</w:t>
      </w:r>
    </w:p>
    <w:p w14:paraId="2EDA27CB" w14:textId="77777777" w:rsidR="00A31F98" w:rsidRPr="00913276" w:rsidRDefault="00A31F98" w:rsidP="00B24B53">
      <w:pPr>
        <w:pStyle w:val="Code"/>
        <w:rPr>
          <w:lang w:val="en-US"/>
        </w:rPr>
      </w:pPr>
      <w:r w:rsidRPr="00913276">
        <w:rPr>
          <w:lang w:val="en-US"/>
        </w:rPr>
        <w:t xml:space="preserve">        time.sleep(0.3)</w:t>
      </w:r>
    </w:p>
    <w:p w14:paraId="02356FFD" w14:textId="77777777" w:rsidR="00A31F98" w:rsidRPr="00913276" w:rsidRDefault="00A31F98" w:rsidP="00B24B53">
      <w:pPr>
        <w:pStyle w:val="Code"/>
        <w:rPr>
          <w:lang w:val="en-US"/>
        </w:rPr>
      </w:pPr>
    </w:p>
    <w:p w14:paraId="5715FD33" w14:textId="77777777" w:rsidR="00A31F98" w:rsidRPr="00913276" w:rsidRDefault="00A31F98" w:rsidP="00B24B53">
      <w:pPr>
        <w:pStyle w:val="Code"/>
        <w:rPr>
          <w:lang w:val="en-US"/>
        </w:rPr>
      </w:pPr>
      <w:r w:rsidRPr="00913276">
        <w:rPr>
          <w:lang w:val="en-US"/>
        </w:rPr>
        <w:t xml:space="preserve">        for </w:t>
      </w:r>
      <w:proofErr w:type="spellStart"/>
      <w:r w:rsidRPr="00913276">
        <w:rPr>
          <w:lang w:val="en-US"/>
        </w:rPr>
        <w:t>i</w:t>
      </w:r>
      <w:proofErr w:type="spellEnd"/>
      <w:r w:rsidRPr="00913276">
        <w:rPr>
          <w:lang w:val="en-US"/>
        </w:rPr>
        <w:t xml:space="preserve"> in range(LED_COUNT):</w:t>
      </w:r>
    </w:p>
    <w:p w14:paraId="019F6187" w14:textId="77777777" w:rsidR="00A31F98" w:rsidRPr="00913276" w:rsidRDefault="00A31F98" w:rsidP="00B24B53">
      <w:pPr>
        <w:pStyle w:val="Code"/>
        <w:rPr>
          <w:lang w:val="en-US"/>
        </w:rPr>
      </w:pPr>
      <w:r w:rsidRPr="00913276">
        <w:rPr>
          <w:lang w:val="en-US"/>
        </w:rPr>
        <w:t xml:space="preserve">            </w:t>
      </w:r>
      <w:proofErr w:type="spellStart"/>
      <w:r w:rsidRPr="00913276">
        <w:rPr>
          <w:lang w:val="en-US"/>
        </w:rPr>
        <w:t>leds.set_pixel</w:t>
      </w:r>
      <w:proofErr w:type="spellEnd"/>
      <w:r w:rsidRPr="00913276">
        <w:rPr>
          <w:lang w:val="en-US"/>
        </w:rPr>
        <w:t>(</w:t>
      </w:r>
      <w:proofErr w:type="spellStart"/>
      <w:r w:rsidRPr="00913276">
        <w:rPr>
          <w:lang w:val="en-US"/>
        </w:rPr>
        <w:t>i</w:t>
      </w:r>
      <w:proofErr w:type="spellEnd"/>
      <w:r w:rsidRPr="00913276">
        <w:rPr>
          <w:lang w:val="en-US"/>
        </w:rPr>
        <w:t>, (0, 0, 0))</w:t>
      </w:r>
    </w:p>
    <w:p w14:paraId="5A6D33E9" w14:textId="77777777" w:rsidR="00A31F98" w:rsidRPr="00913276" w:rsidRDefault="00A31F98" w:rsidP="00B24B53">
      <w:pPr>
        <w:pStyle w:val="Code"/>
        <w:rPr>
          <w:lang w:val="en-US"/>
        </w:rPr>
      </w:pPr>
      <w:r w:rsidRPr="00913276">
        <w:rPr>
          <w:lang w:val="en-US"/>
        </w:rPr>
        <w:t xml:space="preserve">        </w:t>
      </w:r>
      <w:proofErr w:type="spellStart"/>
      <w:r w:rsidRPr="00913276">
        <w:rPr>
          <w:lang w:val="en-US"/>
        </w:rPr>
        <w:t>leds.show</w:t>
      </w:r>
      <w:proofErr w:type="spellEnd"/>
      <w:r w:rsidRPr="00913276">
        <w:rPr>
          <w:lang w:val="en-US"/>
        </w:rPr>
        <w:t>()</w:t>
      </w:r>
    </w:p>
    <w:p w14:paraId="2A6D5082" w14:textId="77777777" w:rsidR="00A31F98" w:rsidRPr="00913276" w:rsidRDefault="00A31F98" w:rsidP="00B24B53">
      <w:pPr>
        <w:pStyle w:val="Code"/>
        <w:rPr>
          <w:lang w:val="en-US"/>
        </w:rPr>
      </w:pPr>
      <w:r w:rsidRPr="00913276">
        <w:rPr>
          <w:lang w:val="en-US"/>
        </w:rPr>
        <w:t xml:space="preserve">        time.sleep(0.3)</w:t>
      </w:r>
    </w:p>
    <w:p w14:paraId="3EB64885" w14:textId="77777777" w:rsidR="00A31F98" w:rsidRPr="00913276" w:rsidRDefault="00A31F98" w:rsidP="00B24B53">
      <w:pPr>
        <w:pStyle w:val="Code"/>
        <w:rPr>
          <w:lang w:val="en-US"/>
        </w:rPr>
      </w:pPr>
    </w:p>
    <w:p w14:paraId="7208E01E" w14:textId="77777777" w:rsidR="00A31F98" w:rsidRPr="00913276" w:rsidRDefault="00A31F98" w:rsidP="00B24B53">
      <w:pPr>
        <w:pStyle w:val="Code"/>
        <w:rPr>
          <w:lang w:val="en-US"/>
        </w:rPr>
      </w:pPr>
      <w:r w:rsidRPr="00913276">
        <w:rPr>
          <w:lang w:val="en-US"/>
        </w:rPr>
        <w:t xml:space="preserve">def </w:t>
      </w:r>
      <w:proofErr w:type="spellStart"/>
      <w:r w:rsidRPr="00913276">
        <w:rPr>
          <w:lang w:val="en-US"/>
        </w:rPr>
        <w:t>effect_weiss_flash</w:t>
      </w:r>
      <w:proofErr w:type="spellEnd"/>
      <w:r w:rsidRPr="00913276">
        <w:rPr>
          <w:lang w:val="en-US"/>
        </w:rPr>
        <w:t>():</w:t>
      </w:r>
    </w:p>
    <w:p w14:paraId="598ADBE1" w14:textId="77777777" w:rsidR="00A31F98" w:rsidRPr="004A7426" w:rsidRDefault="00A31F98" w:rsidP="00B24B53">
      <w:pPr>
        <w:pStyle w:val="Code"/>
      </w:pPr>
      <w:r w:rsidRPr="00913276">
        <w:rPr>
          <w:lang w:val="en-US"/>
        </w:rPr>
        <w:t xml:space="preserve">    </w:t>
      </w:r>
      <w:proofErr w:type="spellStart"/>
      <w:r w:rsidRPr="004A7426">
        <w:t>print</w:t>
      </w:r>
      <w:proofErr w:type="spellEnd"/>
      <w:r w:rsidRPr="004A7426">
        <w:t xml:space="preserve">("Starte Effekt: </w:t>
      </w:r>
      <w:proofErr w:type="spellStart"/>
      <w:r w:rsidRPr="004A7426">
        <w:t>weiss_flash</w:t>
      </w:r>
      <w:proofErr w:type="spellEnd"/>
      <w:r w:rsidRPr="004A7426">
        <w:t>")</w:t>
      </w:r>
    </w:p>
    <w:p w14:paraId="3F221FAE" w14:textId="77777777" w:rsidR="00A31F98" w:rsidRPr="00913276" w:rsidRDefault="00A31F98" w:rsidP="00B24B53">
      <w:pPr>
        <w:pStyle w:val="Code"/>
        <w:rPr>
          <w:lang w:val="en-US"/>
        </w:rPr>
      </w:pPr>
      <w:r w:rsidRPr="004A7426">
        <w:t xml:space="preserve">    </w:t>
      </w:r>
      <w:r w:rsidRPr="00913276">
        <w:rPr>
          <w:lang w:val="en-US"/>
        </w:rPr>
        <w:t>while True:</w:t>
      </w:r>
    </w:p>
    <w:p w14:paraId="1B2620FE" w14:textId="77777777" w:rsidR="00A31F98" w:rsidRPr="00913276" w:rsidRDefault="00A31F98" w:rsidP="00B24B53">
      <w:pPr>
        <w:pStyle w:val="Code"/>
        <w:rPr>
          <w:lang w:val="en-US"/>
        </w:rPr>
      </w:pPr>
      <w:r w:rsidRPr="00913276">
        <w:rPr>
          <w:lang w:val="en-US"/>
        </w:rPr>
        <w:t xml:space="preserve">        for </w:t>
      </w:r>
      <w:proofErr w:type="spellStart"/>
      <w:r w:rsidRPr="00913276">
        <w:rPr>
          <w:lang w:val="en-US"/>
        </w:rPr>
        <w:t>i</w:t>
      </w:r>
      <w:proofErr w:type="spellEnd"/>
      <w:r w:rsidRPr="00913276">
        <w:rPr>
          <w:lang w:val="en-US"/>
        </w:rPr>
        <w:t xml:space="preserve"> in range(LED_COUNT):</w:t>
      </w:r>
    </w:p>
    <w:p w14:paraId="20CC6E64" w14:textId="77777777" w:rsidR="00A31F98" w:rsidRPr="00913276" w:rsidRDefault="00A31F98" w:rsidP="00B24B53">
      <w:pPr>
        <w:pStyle w:val="Code"/>
        <w:rPr>
          <w:lang w:val="en-US"/>
        </w:rPr>
      </w:pPr>
      <w:r w:rsidRPr="00913276">
        <w:rPr>
          <w:lang w:val="en-US"/>
        </w:rPr>
        <w:t xml:space="preserve">            </w:t>
      </w:r>
      <w:proofErr w:type="spellStart"/>
      <w:r w:rsidRPr="00913276">
        <w:rPr>
          <w:lang w:val="en-US"/>
        </w:rPr>
        <w:t>leds.set_pixel</w:t>
      </w:r>
      <w:proofErr w:type="spellEnd"/>
      <w:r w:rsidRPr="00913276">
        <w:rPr>
          <w:lang w:val="en-US"/>
        </w:rPr>
        <w:t>(</w:t>
      </w:r>
      <w:proofErr w:type="spellStart"/>
      <w:r w:rsidRPr="00913276">
        <w:rPr>
          <w:lang w:val="en-US"/>
        </w:rPr>
        <w:t>i</w:t>
      </w:r>
      <w:proofErr w:type="spellEnd"/>
      <w:r w:rsidRPr="00913276">
        <w:rPr>
          <w:lang w:val="en-US"/>
        </w:rPr>
        <w:t>, (255, 255, 255))</w:t>
      </w:r>
    </w:p>
    <w:p w14:paraId="5DB3BC0E" w14:textId="77777777" w:rsidR="00A31F98" w:rsidRPr="00913276" w:rsidRDefault="00A31F98" w:rsidP="00B24B53">
      <w:pPr>
        <w:pStyle w:val="Code"/>
        <w:rPr>
          <w:lang w:val="en-US"/>
        </w:rPr>
      </w:pPr>
      <w:r w:rsidRPr="00913276">
        <w:rPr>
          <w:lang w:val="en-US"/>
        </w:rPr>
        <w:t xml:space="preserve">        </w:t>
      </w:r>
      <w:proofErr w:type="spellStart"/>
      <w:r w:rsidRPr="00913276">
        <w:rPr>
          <w:lang w:val="en-US"/>
        </w:rPr>
        <w:t>leds.show</w:t>
      </w:r>
      <w:proofErr w:type="spellEnd"/>
      <w:r w:rsidRPr="00913276">
        <w:rPr>
          <w:lang w:val="en-US"/>
        </w:rPr>
        <w:t>()</w:t>
      </w:r>
    </w:p>
    <w:p w14:paraId="53425B19" w14:textId="77777777" w:rsidR="00A31F98" w:rsidRPr="00913276" w:rsidRDefault="00A31F98" w:rsidP="00B24B53">
      <w:pPr>
        <w:pStyle w:val="Code"/>
        <w:rPr>
          <w:lang w:val="en-US"/>
        </w:rPr>
      </w:pPr>
      <w:r w:rsidRPr="00913276">
        <w:rPr>
          <w:lang w:val="en-US"/>
        </w:rPr>
        <w:t xml:space="preserve">        time.sleep(0.05)</w:t>
      </w:r>
    </w:p>
    <w:p w14:paraId="33ADAB25" w14:textId="77777777" w:rsidR="00A31F98" w:rsidRPr="00913276" w:rsidRDefault="00A31F98" w:rsidP="00B24B53">
      <w:pPr>
        <w:pStyle w:val="Code"/>
        <w:rPr>
          <w:lang w:val="en-US"/>
        </w:rPr>
      </w:pPr>
    </w:p>
    <w:p w14:paraId="288B74D9" w14:textId="77777777" w:rsidR="00A31F98" w:rsidRPr="00913276" w:rsidRDefault="00A31F98" w:rsidP="00B24B53">
      <w:pPr>
        <w:pStyle w:val="Code"/>
        <w:rPr>
          <w:lang w:val="en-US"/>
        </w:rPr>
      </w:pPr>
      <w:r w:rsidRPr="00913276">
        <w:rPr>
          <w:lang w:val="en-US"/>
        </w:rPr>
        <w:t xml:space="preserve">        for </w:t>
      </w:r>
      <w:proofErr w:type="spellStart"/>
      <w:r w:rsidRPr="00913276">
        <w:rPr>
          <w:lang w:val="en-US"/>
        </w:rPr>
        <w:t>i</w:t>
      </w:r>
      <w:proofErr w:type="spellEnd"/>
      <w:r w:rsidRPr="00913276">
        <w:rPr>
          <w:lang w:val="en-US"/>
        </w:rPr>
        <w:t xml:space="preserve"> in range(LED_COUNT):</w:t>
      </w:r>
    </w:p>
    <w:p w14:paraId="090E6A79" w14:textId="77777777" w:rsidR="00A31F98" w:rsidRPr="00913276" w:rsidRDefault="00A31F98" w:rsidP="00B24B53">
      <w:pPr>
        <w:pStyle w:val="Code"/>
        <w:rPr>
          <w:lang w:val="en-US"/>
        </w:rPr>
      </w:pPr>
      <w:r w:rsidRPr="00913276">
        <w:rPr>
          <w:lang w:val="en-US"/>
        </w:rPr>
        <w:t xml:space="preserve">            </w:t>
      </w:r>
      <w:proofErr w:type="spellStart"/>
      <w:r w:rsidRPr="00913276">
        <w:rPr>
          <w:lang w:val="en-US"/>
        </w:rPr>
        <w:t>leds.set_pixel</w:t>
      </w:r>
      <w:proofErr w:type="spellEnd"/>
      <w:r w:rsidRPr="00913276">
        <w:rPr>
          <w:lang w:val="en-US"/>
        </w:rPr>
        <w:t>(</w:t>
      </w:r>
      <w:proofErr w:type="spellStart"/>
      <w:r w:rsidRPr="00913276">
        <w:rPr>
          <w:lang w:val="en-US"/>
        </w:rPr>
        <w:t>i</w:t>
      </w:r>
      <w:proofErr w:type="spellEnd"/>
      <w:r w:rsidRPr="00913276">
        <w:rPr>
          <w:lang w:val="en-US"/>
        </w:rPr>
        <w:t>, (0, 0, 0))</w:t>
      </w:r>
    </w:p>
    <w:p w14:paraId="09175BEF" w14:textId="77777777" w:rsidR="00A31F98" w:rsidRPr="00913276" w:rsidRDefault="00A31F98" w:rsidP="00B24B53">
      <w:pPr>
        <w:pStyle w:val="Code"/>
        <w:rPr>
          <w:lang w:val="en-US"/>
        </w:rPr>
      </w:pPr>
      <w:r w:rsidRPr="00913276">
        <w:rPr>
          <w:lang w:val="en-US"/>
        </w:rPr>
        <w:t xml:space="preserve">        </w:t>
      </w:r>
      <w:proofErr w:type="spellStart"/>
      <w:r w:rsidRPr="00913276">
        <w:rPr>
          <w:lang w:val="en-US"/>
        </w:rPr>
        <w:t>leds.show</w:t>
      </w:r>
      <w:proofErr w:type="spellEnd"/>
      <w:r w:rsidRPr="00913276">
        <w:rPr>
          <w:lang w:val="en-US"/>
        </w:rPr>
        <w:t>()</w:t>
      </w:r>
    </w:p>
    <w:p w14:paraId="602E873C" w14:textId="77777777" w:rsidR="00A31F98" w:rsidRPr="00913276" w:rsidRDefault="00A31F98" w:rsidP="00B24B53">
      <w:pPr>
        <w:pStyle w:val="Code"/>
      </w:pPr>
      <w:r w:rsidRPr="00913276">
        <w:rPr>
          <w:lang w:val="en-US"/>
        </w:rPr>
        <w:t xml:space="preserve">        </w:t>
      </w:r>
      <w:r w:rsidRPr="00913276">
        <w:t>time.sleep(0.2)</w:t>
      </w:r>
    </w:p>
    <w:p w14:paraId="7406F777" w14:textId="77777777" w:rsidR="00A31F98" w:rsidRPr="00913276" w:rsidRDefault="00A31F98" w:rsidP="00B24B53">
      <w:pPr>
        <w:pStyle w:val="Code"/>
      </w:pPr>
    </w:p>
    <w:p w14:paraId="4A5074EF" w14:textId="77777777" w:rsidR="00A31F98" w:rsidRPr="00913276" w:rsidRDefault="00A31F98" w:rsidP="00B24B53">
      <w:pPr>
        <w:pStyle w:val="Code"/>
      </w:pPr>
      <w:r w:rsidRPr="00913276">
        <w:t># -----------------------------</w:t>
      </w:r>
    </w:p>
    <w:p w14:paraId="0BA2D376" w14:textId="77777777" w:rsidR="00A31F98" w:rsidRPr="00913276" w:rsidRDefault="00A31F98" w:rsidP="00B24B53">
      <w:pPr>
        <w:pStyle w:val="Code"/>
      </w:pPr>
      <w:r w:rsidRPr="00913276">
        <w:t># Effekt-Auswahl</w:t>
      </w:r>
    </w:p>
    <w:p w14:paraId="00971928" w14:textId="77777777" w:rsidR="00A31F98" w:rsidRPr="00913276" w:rsidRDefault="00A31F98" w:rsidP="00B24B53">
      <w:pPr>
        <w:pStyle w:val="Code"/>
      </w:pPr>
      <w:r w:rsidRPr="00913276">
        <w:t># -----------------------------</w:t>
      </w:r>
    </w:p>
    <w:p w14:paraId="3FACCB5A" w14:textId="77777777" w:rsidR="00A31F98" w:rsidRPr="00913276" w:rsidRDefault="00A31F98" w:rsidP="00B24B53">
      <w:pPr>
        <w:pStyle w:val="Code"/>
      </w:pPr>
      <w:proofErr w:type="spellStart"/>
      <w:r w:rsidRPr="00913276">
        <w:t>effects</w:t>
      </w:r>
      <w:proofErr w:type="spellEnd"/>
      <w:r w:rsidRPr="00913276">
        <w:t xml:space="preserve"> = {</w:t>
      </w:r>
    </w:p>
    <w:p w14:paraId="630221E6" w14:textId="77777777" w:rsidR="00A31F98" w:rsidRPr="00913276" w:rsidRDefault="00A31F98" w:rsidP="00B24B53">
      <w:pPr>
        <w:pStyle w:val="Code"/>
      </w:pPr>
      <w:r w:rsidRPr="00913276">
        <w:t xml:space="preserve">    "</w:t>
      </w:r>
      <w:proofErr w:type="spellStart"/>
      <w:r w:rsidRPr="00913276">
        <w:t>blau_drehend</w:t>
      </w:r>
      <w:proofErr w:type="spellEnd"/>
      <w:r w:rsidRPr="00913276">
        <w:t xml:space="preserve">": </w:t>
      </w:r>
      <w:proofErr w:type="spellStart"/>
      <w:r w:rsidRPr="00913276">
        <w:t>effect_blau_drehend</w:t>
      </w:r>
      <w:proofErr w:type="spellEnd"/>
      <w:r w:rsidRPr="00913276">
        <w:t>,</w:t>
      </w:r>
    </w:p>
    <w:p w14:paraId="63DB5091" w14:textId="77777777" w:rsidR="00A31F98" w:rsidRPr="00913276" w:rsidRDefault="00A31F98" w:rsidP="00B24B53">
      <w:pPr>
        <w:pStyle w:val="Code"/>
      </w:pPr>
      <w:r w:rsidRPr="00913276">
        <w:t xml:space="preserve">    "</w:t>
      </w:r>
      <w:proofErr w:type="spellStart"/>
      <w:r w:rsidRPr="00913276">
        <w:t>sternenhimmel</w:t>
      </w:r>
      <w:proofErr w:type="spellEnd"/>
      <w:r w:rsidRPr="00913276">
        <w:t xml:space="preserve">": </w:t>
      </w:r>
      <w:proofErr w:type="spellStart"/>
      <w:r w:rsidRPr="00913276">
        <w:t>effect_sternenhimmel</w:t>
      </w:r>
      <w:proofErr w:type="spellEnd"/>
      <w:r w:rsidRPr="00913276">
        <w:t>,</w:t>
      </w:r>
    </w:p>
    <w:p w14:paraId="6FAEA69C" w14:textId="77777777" w:rsidR="00A31F98" w:rsidRPr="00913276" w:rsidRDefault="00A31F98" w:rsidP="00B24B53">
      <w:pPr>
        <w:pStyle w:val="Code"/>
      </w:pPr>
      <w:r w:rsidRPr="00913276">
        <w:t xml:space="preserve">    "</w:t>
      </w:r>
      <w:proofErr w:type="spellStart"/>
      <w:r w:rsidRPr="00913276">
        <w:t>gelb_blinken</w:t>
      </w:r>
      <w:proofErr w:type="spellEnd"/>
      <w:r w:rsidRPr="00913276">
        <w:t xml:space="preserve">": </w:t>
      </w:r>
      <w:proofErr w:type="spellStart"/>
      <w:r w:rsidRPr="00913276">
        <w:t>effect_gelb_blinken</w:t>
      </w:r>
      <w:proofErr w:type="spellEnd"/>
      <w:r w:rsidRPr="00913276">
        <w:t>,</w:t>
      </w:r>
    </w:p>
    <w:p w14:paraId="1A3AAA02" w14:textId="77777777" w:rsidR="00A31F98" w:rsidRPr="00913276" w:rsidRDefault="00A31F98" w:rsidP="00B24B53">
      <w:pPr>
        <w:pStyle w:val="Code"/>
        <w:rPr>
          <w:lang w:val="en-US"/>
        </w:rPr>
      </w:pPr>
      <w:r w:rsidRPr="00913276">
        <w:t xml:space="preserve">    </w:t>
      </w:r>
      <w:r w:rsidRPr="00913276">
        <w:rPr>
          <w:lang w:val="en-US"/>
        </w:rPr>
        <w:t>"</w:t>
      </w:r>
      <w:proofErr w:type="spellStart"/>
      <w:proofErr w:type="gramStart"/>
      <w:r w:rsidRPr="00913276">
        <w:rPr>
          <w:lang w:val="en-US"/>
        </w:rPr>
        <w:t>weiss</w:t>
      </w:r>
      <w:proofErr w:type="gramEnd"/>
      <w:r w:rsidRPr="00913276">
        <w:rPr>
          <w:lang w:val="en-US"/>
        </w:rPr>
        <w:t>_flash</w:t>
      </w:r>
      <w:proofErr w:type="spellEnd"/>
      <w:r w:rsidRPr="00913276">
        <w:rPr>
          <w:lang w:val="en-US"/>
        </w:rPr>
        <w:t xml:space="preserve">": </w:t>
      </w:r>
      <w:proofErr w:type="spellStart"/>
      <w:r w:rsidRPr="00913276">
        <w:rPr>
          <w:lang w:val="en-US"/>
        </w:rPr>
        <w:t>effect_weiss_flash</w:t>
      </w:r>
      <w:proofErr w:type="spellEnd"/>
      <w:r w:rsidRPr="00913276">
        <w:rPr>
          <w:lang w:val="en-US"/>
        </w:rPr>
        <w:t>,</w:t>
      </w:r>
    </w:p>
    <w:p w14:paraId="5798C19A" w14:textId="77777777" w:rsidR="00A31F98" w:rsidRPr="00913276" w:rsidRDefault="00A31F98" w:rsidP="00B24B53">
      <w:pPr>
        <w:pStyle w:val="Code"/>
        <w:rPr>
          <w:lang w:val="en-US"/>
        </w:rPr>
      </w:pPr>
      <w:r w:rsidRPr="00913276">
        <w:rPr>
          <w:lang w:val="en-US"/>
        </w:rPr>
        <w:t>}</w:t>
      </w:r>
    </w:p>
    <w:p w14:paraId="1A48179A" w14:textId="77777777" w:rsidR="00A31F98" w:rsidRPr="00913276" w:rsidRDefault="00A31F98" w:rsidP="00B24B53">
      <w:pPr>
        <w:pStyle w:val="Code"/>
        <w:rPr>
          <w:lang w:val="en-US"/>
        </w:rPr>
      </w:pPr>
    </w:p>
    <w:p w14:paraId="5ABE1C93" w14:textId="77777777" w:rsidR="00A31F98" w:rsidRPr="00913276" w:rsidRDefault="00A31F98" w:rsidP="00B24B53">
      <w:pPr>
        <w:pStyle w:val="Code"/>
        <w:rPr>
          <w:lang w:val="en-US"/>
        </w:rPr>
      </w:pPr>
      <w:r w:rsidRPr="00913276">
        <w:rPr>
          <w:lang w:val="en-US"/>
        </w:rPr>
        <w:t>if __name__ == "__main__":</w:t>
      </w:r>
    </w:p>
    <w:p w14:paraId="4A5B24FE" w14:textId="77777777" w:rsidR="00A31F98" w:rsidRPr="00913276" w:rsidRDefault="00A31F98" w:rsidP="00B24B53">
      <w:pPr>
        <w:pStyle w:val="Code"/>
        <w:rPr>
          <w:lang w:val="en-US"/>
        </w:rPr>
      </w:pPr>
      <w:r w:rsidRPr="00913276">
        <w:rPr>
          <w:lang w:val="en-US"/>
        </w:rPr>
        <w:t xml:space="preserve">    if len(sys.argv) &lt; 2:</w:t>
      </w:r>
    </w:p>
    <w:p w14:paraId="25A70C33" w14:textId="77777777" w:rsidR="00A31F98" w:rsidRPr="00913276" w:rsidRDefault="00A31F98" w:rsidP="00B24B53">
      <w:pPr>
        <w:pStyle w:val="Code"/>
        <w:rPr>
          <w:lang w:val="en-US"/>
        </w:rPr>
      </w:pPr>
      <w:r w:rsidRPr="00913276">
        <w:rPr>
          <w:lang w:val="en-US"/>
        </w:rPr>
        <w:t xml:space="preserve">        print("Bitte </w:t>
      </w:r>
      <w:proofErr w:type="spellStart"/>
      <w:r w:rsidRPr="00913276">
        <w:rPr>
          <w:lang w:val="en-US"/>
        </w:rPr>
        <w:t>Effekt</w:t>
      </w:r>
      <w:proofErr w:type="spellEnd"/>
      <w:r w:rsidRPr="00913276">
        <w:rPr>
          <w:lang w:val="en-US"/>
        </w:rPr>
        <w:t xml:space="preserve"> </w:t>
      </w:r>
      <w:proofErr w:type="spellStart"/>
      <w:r w:rsidRPr="00913276">
        <w:rPr>
          <w:lang w:val="en-US"/>
        </w:rPr>
        <w:t>angeben</w:t>
      </w:r>
      <w:proofErr w:type="spellEnd"/>
      <w:r w:rsidRPr="00913276">
        <w:rPr>
          <w:lang w:val="en-US"/>
        </w:rPr>
        <w:t>:")</w:t>
      </w:r>
    </w:p>
    <w:p w14:paraId="148BD7E6" w14:textId="77777777" w:rsidR="00A31F98" w:rsidRPr="00913276" w:rsidRDefault="00A31F98" w:rsidP="00B24B53">
      <w:pPr>
        <w:pStyle w:val="Code"/>
        <w:rPr>
          <w:lang w:val="en-US"/>
        </w:rPr>
      </w:pPr>
      <w:r w:rsidRPr="00913276">
        <w:rPr>
          <w:lang w:val="en-US"/>
        </w:rPr>
        <w:t xml:space="preserve">        for name in effects:</w:t>
      </w:r>
    </w:p>
    <w:p w14:paraId="53E63E16" w14:textId="77777777" w:rsidR="00A31F98" w:rsidRPr="00913276" w:rsidRDefault="00A31F98" w:rsidP="00B24B53">
      <w:pPr>
        <w:pStyle w:val="Code"/>
        <w:rPr>
          <w:lang w:val="en-US"/>
        </w:rPr>
      </w:pPr>
      <w:r w:rsidRPr="00913276">
        <w:rPr>
          <w:lang w:val="en-US"/>
        </w:rPr>
        <w:t xml:space="preserve">            print(" -", name)</w:t>
      </w:r>
    </w:p>
    <w:p w14:paraId="42E8C049" w14:textId="77777777" w:rsidR="00A31F98" w:rsidRPr="00913276" w:rsidRDefault="00A31F98" w:rsidP="00B24B53">
      <w:pPr>
        <w:pStyle w:val="Code"/>
        <w:rPr>
          <w:lang w:val="en-US"/>
        </w:rPr>
      </w:pPr>
      <w:r w:rsidRPr="00913276">
        <w:rPr>
          <w:lang w:val="en-US"/>
        </w:rPr>
        <w:t xml:space="preserve">        sys.exit(1)</w:t>
      </w:r>
    </w:p>
    <w:p w14:paraId="762598BE" w14:textId="77777777" w:rsidR="00A31F98" w:rsidRPr="00913276" w:rsidRDefault="00A31F98" w:rsidP="00B24B53">
      <w:pPr>
        <w:pStyle w:val="Code"/>
        <w:rPr>
          <w:lang w:val="en-US"/>
        </w:rPr>
      </w:pPr>
    </w:p>
    <w:p w14:paraId="1B61A444" w14:textId="77777777" w:rsidR="00A31F98" w:rsidRPr="00913276" w:rsidRDefault="00A31F98" w:rsidP="00B24B53">
      <w:pPr>
        <w:pStyle w:val="Code"/>
        <w:rPr>
          <w:lang w:val="en-US"/>
        </w:rPr>
      </w:pPr>
      <w:r w:rsidRPr="00913276">
        <w:rPr>
          <w:lang w:val="en-US"/>
        </w:rPr>
        <w:t xml:space="preserve">    </w:t>
      </w:r>
      <w:proofErr w:type="spellStart"/>
      <w:r w:rsidRPr="00913276">
        <w:rPr>
          <w:lang w:val="en-US"/>
        </w:rPr>
        <w:t>effect_name</w:t>
      </w:r>
      <w:proofErr w:type="spellEnd"/>
      <w:r w:rsidRPr="00913276">
        <w:rPr>
          <w:lang w:val="en-US"/>
        </w:rPr>
        <w:t xml:space="preserve"> = sys.argv[1]</w:t>
      </w:r>
    </w:p>
    <w:p w14:paraId="0BE78645" w14:textId="77777777" w:rsidR="00A31F98" w:rsidRPr="00913276" w:rsidRDefault="00A31F98" w:rsidP="00B24B53">
      <w:pPr>
        <w:pStyle w:val="Code"/>
        <w:rPr>
          <w:lang w:val="en-US"/>
        </w:rPr>
      </w:pPr>
    </w:p>
    <w:p w14:paraId="4C16B612" w14:textId="77777777" w:rsidR="00A31F98" w:rsidRPr="00913276" w:rsidRDefault="00A31F98" w:rsidP="00B24B53">
      <w:pPr>
        <w:pStyle w:val="Code"/>
        <w:rPr>
          <w:lang w:val="en-US"/>
        </w:rPr>
      </w:pPr>
      <w:r w:rsidRPr="00913276">
        <w:rPr>
          <w:lang w:val="en-US"/>
        </w:rPr>
        <w:t xml:space="preserve">    if </w:t>
      </w:r>
      <w:proofErr w:type="spellStart"/>
      <w:r w:rsidRPr="00913276">
        <w:rPr>
          <w:lang w:val="en-US"/>
        </w:rPr>
        <w:t>effect_name</w:t>
      </w:r>
      <w:proofErr w:type="spellEnd"/>
      <w:r w:rsidRPr="00913276">
        <w:rPr>
          <w:lang w:val="en-US"/>
        </w:rPr>
        <w:t xml:space="preserve"> not in effects:</w:t>
      </w:r>
    </w:p>
    <w:p w14:paraId="1E53A270" w14:textId="77777777" w:rsidR="00A31F98" w:rsidRPr="00913276" w:rsidRDefault="00A31F98" w:rsidP="00B24B53">
      <w:pPr>
        <w:pStyle w:val="Code"/>
      </w:pPr>
      <w:r w:rsidRPr="00913276">
        <w:rPr>
          <w:lang w:val="en-US"/>
        </w:rPr>
        <w:t xml:space="preserve">        </w:t>
      </w:r>
      <w:proofErr w:type="spellStart"/>
      <w:r w:rsidRPr="00913276">
        <w:t>print</w:t>
      </w:r>
      <w:proofErr w:type="spellEnd"/>
      <w:r w:rsidRPr="00913276">
        <w:t xml:space="preserve">("Unbekannter Effekt:", </w:t>
      </w:r>
      <w:proofErr w:type="spellStart"/>
      <w:r w:rsidRPr="00913276">
        <w:t>effect_name</w:t>
      </w:r>
      <w:proofErr w:type="spellEnd"/>
      <w:r w:rsidRPr="00913276">
        <w:t>)</w:t>
      </w:r>
    </w:p>
    <w:p w14:paraId="098B6A9F" w14:textId="77777777" w:rsidR="00A31F98" w:rsidRPr="00913276" w:rsidRDefault="00A31F98" w:rsidP="00B24B53">
      <w:pPr>
        <w:pStyle w:val="Code"/>
        <w:rPr>
          <w:lang w:val="en-US"/>
        </w:rPr>
      </w:pPr>
      <w:r w:rsidRPr="00913276">
        <w:t xml:space="preserve">        </w:t>
      </w:r>
      <w:r w:rsidRPr="00913276">
        <w:rPr>
          <w:lang w:val="en-US"/>
        </w:rPr>
        <w:t>sys.exit(1)</w:t>
      </w:r>
    </w:p>
    <w:p w14:paraId="448617A0" w14:textId="77777777" w:rsidR="00A31F98" w:rsidRPr="00913276" w:rsidRDefault="00A31F98" w:rsidP="00B24B53">
      <w:pPr>
        <w:pStyle w:val="Code"/>
        <w:rPr>
          <w:lang w:val="en-US"/>
        </w:rPr>
      </w:pPr>
    </w:p>
    <w:p w14:paraId="67452200" w14:textId="77777777" w:rsidR="00A31F98" w:rsidRPr="00913276" w:rsidRDefault="00A31F98" w:rsidP="00B24B53">
      <w:pPr>
        <w:pStyle w:val="Code"/>
        <w:rPr>
          <w:lang w:val="en-US"/>
        </w:rPr>
      </w:pPr>
      <w:r w:rsidRPr="00913276">
        <w:rPr>
          <w:lang w:val="en-US"/>
        </w:rPr>
        <w:t xml:space="preserve">    try:</w:t>
      </w:r>
    </w:p>
    <w:p w14:paraId="623641C6" w14:textId="77777777" w:rsidR="00A31F98" w:rsidRPr="00913276" w:rsidRDefault="00A31F98" w:rsidP="00B24B53">
      <w:pPr>
        <w:pStyle w:val="Code"/>
        <w:rPr>
          <w:lang w:val="en-US"/>
        </w:rPr>
      </w:pPr>
      <w:r w:rsidRPr="00913276">
        <w:rPr>
          <w:lang w:val="en-US"/>
        </w:rPr>
        <w:t xml:space="preserve">        effects[</w:t>
      </w:r>
      <w:proofErr w:type="spellStart"/>
      <w:r w:rsidRPr="00913276">
        <w:rPr>
          <w:lang w:val="en-US"/>
        </w:rPr>
        <w:t>effect_name</w:t>
      </w:r>
      <w:proofErr w:type="spellEnd"/>
      <w:r w:rsidRPr="00913276">
        <w:rPr>
          <w:lang w:val="en-US"/>
        </w:rPr>
        <w:t>]()</w:t>
      </w:r>
    </w:p>
    <w:p w14:paraId="568638B9" w14:textId="77777777" w:rsidR="00A31F98" w:rsidRPr="00913276" w:rsidRDefault="00A31F98" w:rsidP="00B24B53">
      <w:pPr>
        <w:pStyle w:val="Code"/>
        <w:rPr>
          <w:lang w:val="en-US"/>
        </w:rPr>
      </w:pPr>
      <w:r w:rsidRPr="00913276">
        <w:rPr>
          <w:lang w:val="en-US"/>
        </w:rPr>
        <w:t xml:space="preserve">    except </w:t>
      </w:r>
      <w:proofErr w:type="spellStart"/>
      <w:r w:rsidRPr="00913276">
        <w:rPr>
          <w:lang w:val="en-US"/>
        </w:rPr>
        <w:t>KeyboardInterrupt</w:t>
      </w:r>
      <w:proofErr w:type="spellEnd"/>
      <w:r w:rsidRPr="00913276">
        <w:rPr>
          <w:lang w:val="en-US"/>
        </w:rPr>
        <w:t>:</w:t>
      </w:r>
    </w:p>
    <w:p w14:paraId="763AEB58" w14:textId="77777777" w:rsidR="00A31F98" w:rsidRPr="00913276" w:rsidRDefault="00A31F98" w:rsidP="00B24B53">
      <w:pPr>
        <w:pStyle w:val="Code"/>
        <w:rPr>
          <w:lang w:val="en-US"/>
        </w:rPr>
      </w:pPr>
      <w:r w:rsidRPr="00913276">
        <w:rPr>
          <w:lang w:val="en-US"/>
        </w:rPr>
        <w:t xml:space="preserve">        print("\</w:t>
      </w:r>
      <w:proofErr w:type="spellStart"/>
      <w:r w:rsidRPr="00913276">
        <w:rPr>
          <w:lang w:val="en-US"/>
        </w:rPr>
        <w:t>nBeende</w:t>
      </w:r>
      <w:proofErr w:type="spellEnd"/>
      <w:r w:rsidRPr="00913276">
        <w:rPr>
          <w:lang w:val="en-US"/>
        </w:rPr>
        <w:t xml:space="preserve"> </w:t>
      </w:r>
      <w:proofErr w:type="spellStart"/>
      <w:r w:rsidRPr="00913276">
        <w:rPr>
          <w:lang w:val="en-US"/>
        </w:rPr>
        <w:t>Effekt</w:t>
      </w:r>
      <w:proofErr w:type="spellEnd"/>
      <w:r w:rsidRPr="00913276">
        <w:rPr>
          <w:lang w:val="en-US"/>
        </w:rPr>
        <w:t xml:space="preserve">, LEDs </w:t>
      </w:r>
      <w:proofErr w:type="spellStart"/>
      <w:r w:rsidRPr="00913276">
        <w:rPr>
          <w:lang w:val="en-US"/>
        </w:rPr>
        <w:t>aus</w:t>
      </w:r>
      <w:proofErr w:type="spellEnd"/>
      <w:r w:rsidRPr="00913276">
        <w:rPr>
          <w:lang w:val="en-US"/>
        </w:rPr>
        <w:t>…")</w:t>
      </w:r>
    </w:p>
    <w:p w14:paraId="4D637C83" w14:textId="77777777" w:rsidR="00A31F98" w:rsidRPr="00913276" w:rsidRDefault="00A31F98" w:rsidP="00B24B53">
      <w:pPr>
        <w:pStyle w:val="Code"/>
        <w:rPr>
          <w:lang w:val="en-US"/>
        </w:rPr>
      </w:pPr>
      <w:r w:rsidRPr="00913276">
        <w:rPr>
          <w:lang w:val="en-US"/>
        </w:rPr>
        <w:t xml:space="preserve">        for </w:t>
      </w:r>
      <w:proofErr w:type="spellStart"/>
      <w:r w:rsidRPr="00913276">
        <w:rPr>
          <w:lang w:val="en-US"/>
        </w:rPr>
        <w:t>i</w:t>
      </w:r>
      <w:proofErr w:type="spellEnd"/>
      <w:r w:rsidRPr="00913276">
        <w:rPr>
          <w:lang w:val="en-US"/>
        </w:rPr>
        <w:t xml:space="preserve"> in range(LED_COUNT):</w:t>
      </w:r>
    </w:p>
    <w:p w14:paraId="7CAC9D01" w14:textId="77777777" w:rsidR="00A31F98" w:rsidRPr="00913276" w:rsidRDefault="00A31F98" w:rsidP="00B24B53">
      <w:pPr>
        <w:pStyle w:val="Code"/>
        <w:rPr>
          <w:lang w:val="en-US"/>
        </w:rPr>
      </w:pPr>
      <w:r w:rsidRPr="00913276">
        <w:rPr>
          <w:lang w:val="en-US"/>
        </w:rPr>
        <w:t xml:space="preserve">            </w:t>
      </w:r>
      <w:proofErr w:type="spellStart"/>
      <w:r w:rsidRPr="00913276">
        <w:rPr>
          <w:lang w:val="en-US"/>
        </w:rPr>
        <w:t>leds.set_pixel</w:t>
      </w:r>
      <w:proofErr w:type="spellEnd"/>
      <w:r w:rsidRPr="00913276">
        <w:rPr>
          <w:lang w:val="en-US"/>
        </w:rPr>
        <w:t>(</w:t>
      </w:r>
      <w:proofErr w:type="spellStart"/>
      <w:r w:rsidRPr="00913276">
        <w:rPr>
          <w:lang w:val="en-US"/>
        </w:rPr>
        <w:t>i</w:t>
      </w:r>
      <w:proofErr w:type="spellEnd"/>
      <w:r w:rsidRPr="00913276">
        <w:rPr>
          <w:lang w:val="en-US"/>
        </w:rPr>
        <w:t>, (0, 0, 0))</w:t>
      </w:r>
    </w:p>
    <w:p w14:paraId="05103364" w14:textId="77777777" w:rsidR="00A31F98" w:rsidRPr="0047567A" w:rsidRDefault="00A31F98" w:rsidP="00B24B53">
      <w:pPr>
        <w:pStyle w:val="Code"/>
        <w:rPr>
          <w:lang w:val="en-US"/>
        </w:rPr>
      </w:pPr>
      <w:r w:rsidRPr="00913276">
        <w:rPr>
          <w:lang w:val="en-US"/>
        </w:rPr>
        <w:t xml:space="preserve">        </w:t>
      </w:r>
      <w:proofErr w:type="spellStart"/>
      <w:r w:rsidRPr="00913276">
        <w:rPr>
          <w:lang w:val="en-US"/>
        </w:rPr>
        <w:t>leds.show</w:t>
      </w:r>
      <w:proofErr w:type="spellEnd"/>
      <w:r w:rsidRPr="00913276">
        <w:rPr>
          <w:lang w:val="en-US"/>
        </w:rPr>
        <w:t>()</w:t>
      </w:r>
    </w:p>
    <w:p w14:paraId="599038E7" w14:textId="77777777" w:rsidR="00A31F98" w:rsidRPr="0047567A" w:rsidRDefault="00A31F98" w:rsidP="00B24B53">
      <w:pPr>
        <w:pStyle w:val="Code"/>
        <w:rPr>
          <w:lang w:val="en-US"/>
        </w:rPr>
      </w:pPr>
    </w:p>
    <w:p w14:paraId="0CE3CAE4" w14:textId="77777777" w:rsidR="00A31F98" w:rsidRDefault="00A31F98" w:rsidP="00A31F98">
      <w:pPr>
        <w:rPr>
          <w:lang w:val="en-US"/>
        </w:rPr>
      </w:pPr>
    </w:p>
    <w:p w14:paraId="19EB3F8F" w14:textId="77777777" w:rsidR="00A31F98" w:rsidRPr="0047567A" w:rsidRDefault="00A31F98" w:rsidP="00A31F98">
      <w:pPr>
        <w:rPr>
          <w:lang w:val="en-US"/>
        </w:rPr>
      </w:pPr>
      <w:r>
        <w:rPr>
          <w:lang w:val="en-US"/>
        </w:rPr>
        <w:t>Parameter</w:t>
      </w:r>
      <w:r w:rsidRPr="0047567A">
        <w:rPr>
          <w:lang w:val="en-US"/>
        </w:rPr>
        <w:t xml:space="preserve">: </w:t>
      </w:r>
    </w:p>
    <w:p w14:paraId="70F2034C" w14:textId="77777777" w:rsidR="00A31F98" w:rsidRDefault="00A31F98" w:rsidP="00A31F98">
      <w:pPr>
        <w:pStyle w:val="Listenabsatz"/>
        <w:numPr>
          <w:ilvl w:val="0"/>
          <w:numId w:val="26"/>
        </w:numPr>
        <w:spacing w:line="288" w:lineRule="auto"/>
      </w:pPr>
      <w:proofErr w:type="spellStart"/>
      <w:r>
        <w:t>s</w:t>
      </w:r>
      <w:r w:rsidRPr="0047567A">
        <w:t>ternenhimmel</w:t>
      </w:r>
      <w:proofErr w:type="spellEnd"/>
    </w:p>
    <w:p w14:paraId="0F757D36" w14:textId="77777777" w:rsidR="00A31F98" w:rsidRPr="00B24B53" w:rsidRDefault="00A31F98" w:rsidP="00A31F98">
      <w:pPr>
        <w:pStyle w:val="Listenabsatz"/>
        <w:numPr>
          <w:ilvl w:val="0"/>
          <w:numId w:val="26"/>
        </w:numPr>
        <w:spacing w:line="288" w:lineRule="auto"/>
      </w:pPr>
      <w:proofErr w:type="spellStart"/>
      <w:r w:rsidRPr="00B24B53">
        <w:t>blau_drehend</w:t>
      </w:r>
      <w:proofErr w:type="spellEnd"/>
    </w:p>
    <w:p w14:paraId="29514B2C" w14:textId="77777777" w:rsidR="00A31F98" w:rsidRDefault="00A31F98" w:rsidP="00A31F98">
      <w:pPr>
        <w:pStyle w:val="Listenabsatz"/>
        <w:numPr>
          <w:ilvl w:val="0"/>
          <w:numId w:val="26"/>
        </w:numPr>
        <w:spacing w:line="288" w:lineRule="auto"/>
      </w:pPr>
      <w:proofErr w:type="spellStart"/>
      <w:r>
        <w:t>gelb_blinken</w:t>
      </w:r>
      <w:proofErr w:type="spellEnd"/>
    </w:p>
    <w:p w14:paraId="2EBDA68F" w14:textId="77777777" w:rsidR="00A31F98" w:rsidRDefault="00A31F98" w:rsidP="00A31F98">
      <w:pPr>
        <w:pStyle w:val="Listenabsatz"/>
        <w:numPr>
          <w:ilvl w:val="0"/>
          <w:numId w:val="26"/>
        </w:numPr>
        <w:spacing w:line="288" w:lineRule="auto"/>
      </w:pPr>
      <w:proofErr w:type="spellStart"/>
      <w:proofErr w:type="gramStart"/>
      <w:r>
        <w:t>weiss</w:t>
      </w:r>
      <w:proofErr w:type="gramEnd"/>
      <w:r>
        <w:t>_flash</w:t>
      </w:r>
      <w:proofErr w:type="spellEnd"/>
    </w:p>
    <w:p w14:paraId="77365A51" w14:textId="77777777" w:rsidR="00A31F98" w:rsidRDefault="00A31F98" w:rsidP="00A31F98">
      <w:pPr>
        <w:pStyle w:val="Listenabsatz"/>
        <w:spacing w:line="288" w:lineRule="auto"/>
      </w:pPr>
    </w:p>
    <w:p w14:paraId="3D6D6EBD" w14:textId="77777777" w:rsidR="00A31F98" w:rsidRDefault="00A31F98" w:rsidP="00A31F98">
      <w:pPr>
        <w:rPr>
          <w:rStyle w:val="CodeZchn"/>
          <w:szCs w:val="22"/>
        </w:rPr>
      </w:pPr>
      <w:r>
        <w:t xml:space="preserve">Ausführen des Skriptes bspw. mit </w:t>
      </w:r>
      <w:r w:rsidRPr="00B24B53">
        <w:rPr>
          <w:rFonts w:eastAsia="Courier New"/>
        </w:rPr>
        <w:t xml:space="preserve">python3 led_test.py </w:t>
      </w:r>
      <w:proofErr w:type="spellStart"/>
      <w:r w:rsidRPr="00B24B53">
        <w:rPr>
          <w:rFonts w:eastAsia="Courier New"/>
        </w:rPr>
        <w:t>blau_drehend</w:t>
      </w:r>
      <w:proofErr w:type="spellEnd"/>
    </w:p>
    <w:p w14:paraId="2A3E256C" w14:textId="77777777" w:rsidR="00A31F98" w:rsidRDefault="00A31F98" w:rsidP="00A31F98">
      <w:r w:rsidRPr="0047567A">
        <w:t>Beenden mit CTRL-C</w:t>
      </w:r>
    </w:p>
    <w:p w14:paraId="1966C943" w14:textId="77777777" w:rsidR="00A31F98" w:rsidRDefault="00A31F98" w:rsidP="00A31F98">
      <w:pPr>
        <w:pStyle w:val="berschrift1"/>
        <w:rPr>
          <w:rFonts w:hint="eastAsia"/>
        </w:rPr>
      </w:pPr>
      <w:r>
        <w:t xml:space="preserve">Nikon D3300 </w:t>
      </w:r>
    </w:p>
    <w:p w14:paraId="1743D1F4" w14:textId="77777777" w:rsidR="00A31F98" w:rsidRDefault="00A31F98" w:rsidP="00A31F98">
      <w:pPr>
        <w:pStyle w:val="berschrift2"/>
        <w:rPr>
          <w:rFonts w:hint="eastAsia"/>
        </w:rPr>
      </w:pPr>
      <w:r>
        <w:t>Einstellungen</w:t>
      </w:r>
    </w:p>
    <w:p w14:paraId="1FDA437A" w14:textId="77777777" w:rsidR="00A31F98" w:rsidRDefault="00A31F98" w:rsidP="00A31F98">
      <w:pPr>
        <w:pStyle w:val="Aufzhlungszeichen"/>
        <w:numPr>
          <w:ilvl w:val="0"/>
          <w:numId w:val="18"/>
        </w:numPr>
        <w:spacing w:after="200" w:line="276" w:lineRule="auto"/>
      </w:pPr>
      <w:r>
        <w:t>Modus: M (manuell)</w:t>
      </w:r>
    </w:p>
    <w:p w14:paraId="135B5DE3" w14:textId="77777777" w:rsidR="00A31F98" w:rsidRPr="00107C1E" w:rsidRDefault="00A31F98" w:rsidP="00A31F98">
      <w:pPr>
        <w:pStyle w:val="Aufzhlungszeichen"/>
        <w:numPr>
          <w:ilvl w:val="0"/>
          <w:numId w:val="18"/>
        </w:numPr>
        <w:spacing w:after="200" w:line="276" w:lineRule="auto"/>
      </w:pPr>
      <w:r w:rsidRPr="00107C1E">
        <w:t xml:space="preserve">Fokus: MF (manuell, </w:t>
      </w:r>
      <w:r>
        <w:t xml:space="preserve">Entfernung/Schärfe </w:t>
      </w:r>
      <w:r w:rsidRPr="00107C1E">
        <w:t>einmal</w:t>
      </w:r>
      <w:r>
        <w:t>ig</w:t>
      </w:r>
      <w:r w:rsidRPr="00107C1E">
        <w:t xml:space="preserve"> einstellen)</w:t>
      </w:r>
    </w:p>
    <w:p w14:paraId="332D9AA4" w14:textId="77777777" w:rsidR="00A31F98" w:rsidRDefault="00A31F98" w:rsidP="00A31F98">
      <w:pPr>
        <w:pStyle w:val="Aufzhlungszeichen"/>
        <w:numPr>
          <w:ilvl w:val="0"/>
          <w:numId w:val="18"/>
        </w:numPr>
        <w:spacing w:after="200" w:line="276" w:lineRule="auto"/>
      </w:pPr>
      <w:r>
        <w:t>Blende: f/8 (Tiefenschärfe)</w:t>
      </w:r>
    </w:p>
    <w:p w14:paraId="779262DC" w14:textId="77777777" w:rsidR="00A31F98" w:rsidRDefault="00A31F98" w:rsidP="00A31F98">
      <w:pPr>
        <w:pStyle w:val="Aufzhlungszeichen"/>
        <w:numPr>
          <w:ilvl w:val="0"/>
          <w:numId w:val="18"/>
        </w:numPr>
        <w:spacing w:after="200" w:line="276" w:lineRule="auto"/>
      </w:pPr>
      <w:r>
        <w:t>Zeit: 1/125 - 1/200</w:t>
      </w:r>
    </w:p>
    <w:p w14:paraId="45E79798" w14:textId="77777777" w:rsidR="00A31F98" w:rsidRDefault="00A31F98" w:rsidP="00A31F98">
      <w:pPr>
        <w:pStyle w:val="Aufzhlungszeichen"/>
        <w:numPr>
          <w:ilvl w:val="0"/>
          <w:numId w:val="18"/>
        </w:numPr>
        <w:spacing w:after="200" w:line="276" w:lineRule="auto"/>
      </w:pPr>
      <w:r>
        <w:t>ISO: 200 - 800</w:t>
      </w:r>
    </w:p>
    <w:p w14:paraId="60AF7DDB" w14:textId="77777777" w:rsidR="00A31F98" w:rsidRDefault="00A31F98" w:rsidP="00A31F98">
      <w:pPr>
        <w:pStyle w:val="Aufzhlungszeichen"/>
        <w:numPr>
          <w:ilvl w:val="0"/>
          <w:numId w:val="18"/>
        </w:numPr>
        <w:spacing w:after="200" w:line="276" w:lineRule="auto"/>
      </w:pPr>
      <w:r>
        <w:t>LiveView: erst einmal aus – wird erst nach dem Start des Programms aktiviert!</w:t>
      </w:r>
    </w:p>
    <w:p w14:paraId="477C1A04" w14:textId="77777777" w:rsidR="00A31F98" w:rsidRDefault="00A31F98" w:rsidP="00A31F98">
      <w:pPr>
        <w:pStyle w:val="Aufzhlungszeichen"/>
        <w:numPr>
          <w:ilvl w:val="0"/>
          <w:numId w:val="18"/>
        </w:numPr>
        <w:spacing w:after="200" w:line="276" w:lineRule="auto"/>
      </w:pPr>
      <w:r>
        <w:t>Auto-Off/Energiesparen: AUS</w:t>
      </w:r>
    </w:p>
    <w:p w14:paraId="7EFEF506" w14:textId="77777777" w:rsidR="00A31F98" w:rsidRDefault="00A31F98" w:rsidP="00A31F98">
      <w:pPr>
        <w:pStyle w:val="Aufzhlungszeichen"/>
        <w:numPr>
          <w:ilvl w:val="0"/>
          <w:numId w:val="18"/>
        </w:numPr>
        <w:spacing w:after="200" w:line="276" w:lineRule="auto"/>
      </w:pPr>
      <w:r>
        <w:t>Bildformat: JPEG</w:t>
      </w:r>
    </w:p>
    <w:p w14:paraId="160AE4C3" w14:textId="77777777" w:rsidR="00A31F98" w:rsidRDefault="00A31F98" w:rsidP="00A31F98">
      <w:pPr>
        <w:pStyle w:val="berschrift2"/>
        <w:rPr>
          <w:rFonts w:hint="eastAsia"/>
          <w:lang w:val="en-US"/>
        </w:rPr>
      </w:pPr>
      <w:r w:rsidRPr="00B56D79">
        <w:rPr>
          <w:lang w:val="en-US"/>
        </w:rPr>
        <w:t>Nu</w:t>
      </w:r>
      <w:r>
        <w:rPr>
          <w:lang w:val="en-US"/>
        </w:rPr>
        <w:t xml:space="preserve">r </w:t>
      </w:r>
      <w:proofErr w:type="spellStart"/>
      <w:r>
        <w:rPr>
          <w:lang w:val="en-US"/>
        </w:rPr>
        <w:t>nicht</w:t>
      </w:r>
      <w:proofErr w:type="spellEnd"/>
      <w:r>
        <w:rPr>
          <w:lang w:val="en-US"/>
        </w:rPr>
        <w:t xml:space="preserve"> </w:t>
      </w:r>
      <w:proofErr w:type="spellStart"/>
      <w:r>
        <w:rPr>
          <w:lang w:val="en-US"/>
        </w:rPr>
        <w:t>einschlafen</w:t>
      </w:r>
      <w:proofErr w:type="spellEnd"/>
    </w:p>
    <w:p w14:paraId="3AF6D0CD" w14:textId="01EE0D28" w:rsidR="00A31F98" w:rsidRPr="00B56D79" w:rsidRDefault="00A824EB" w:rsidP="00A31F98">
      <w:pPr>
        <w:pStyle w:val="Aufzhlungszeichen"/>
        <w:numPr>
          <w:ilvl w:val="0"/>
          <w:numId w:val="0"/>
        </w:numPr>
        <w:ind w:left="360" w:hanging="360"/>
        <w:rPr>
          <w:lang w:val="en-US"/>
        </w:rPr>
      </w:pPr>
      <w:r>
        <w:rPr>
          <w:noProof/>
        </w:rPr>
        <w:pict w14:anchorId="3FBD0447">
          <v:shape id="_x0000_i1029" type="#_x0000_t75" alt="Ein Bild, das Text, Screenshot, Software, Multimedia-Software enthält.&#10;&#10;KI-generierte Inhalte können fehlerhaft sein." style="width:335.45pt;height:232.65pt;visibility:visible;mso-wrap-style:square">
            <v:imagedata r:id="rId10" o:title="Ein Bild, das Text, Screenshot, Software, Multimedia-Software enthält"/>
          </v:shape>
        </w:pict>
      </w:r>
    </w:p>
    <w:p w14:paraId="29B518A6" w14:textId="77777777" w:rsidR="00A31F98" w:rsidRPr="00BA30B5" w:rsidRDefault="00A31F98" w:rsidP="00A31F98">
      <w:pPr>
        <w:pStyle w:val="berschrift2"/>
        <w:rPr>
          <w:rFonts w:hint="eastAsia"/>
        </w:rPr>
      </w:pPr>
      <w:r w:rsidRPr="00BA30B5">
        <w:t>HDMI Video Card, UGREEN MC629</w:t>
      </w:r>
    </w:p>
    <w:p w14:paraId="237F596B" w14:textId="77777777" w:rsidR="00A31F98" w:rsidRDefault="00A31F98" w:rsidP="00A31F98">
      <w:pPr>
        <w:spacing w:after="200" w:line="276" w:lineRule="auto"/>
      </w:pPr>
      <w:r w:rsidRPr="00B24B53">
        <w:t>Unbedingt an einen der beiden blauen USB-Ports des Raspi anschließen!</w:t>
      </w:r>
    </w:p>
    <w:p w14:paraId="679631CA" w14:textId="77777777" w:rsidR="00A31F98" w:rsidRDefault="00A31F98" w:rsidP="00A31F98">
      <w:pPr>
        <w:pStyle w:val="berschrift2"/>
        <w:rPr>
          <w:rFonts w:hint="eastAsia"/>
        </w:rPr>
      </w:pPr>
      <w:r w:rsidRPr="00107C1E">
        <w:t>Auslösung: MC-DC2 + Optokoppler + Taster</w:t>
      </w:r>
    </w:p>
    <w:p w14:paraId="0800FD02" w14:textId="77777777" w:rsidR="00A31F98" w:rsidRPr="001A774C" w:rsidRDefault="00A31F98" w:rsidP="00A31F98">
      <w:pPr>
        <w:pStyle w:val="Aufzhlungszeichen"/>
        <w:numPr>
          <w:ilvl w:val="0"/>
          <w:numId w:val="0"/>
        </w:numPr>
        <w:ind w:left="360" w:hanging="360"/>
      </w:pPr>
      <w:r w:rsidRPr="001A774C">
        <w:t xml:space="preserve">MC-DC2 Manual: </w:t>
      </w:r>
      <w:hyperlink r:id="rId11" w:history="1">
        <w:r w:rsidRPr="001A774C">
          <w:rPr>
            <w:rStyle w:val="Hyperlink"/>
          </w:rPr>
          <w:t>https://www.manualslib.com/manual/3659244/Nikon-Mc-Dc2.html</w:t>
        </w:r>
      </w:hyperlink>
    </w:p>
    <w:p w14:paraId="28F6FB69" w14:textId="2594B4AF" w:rsidR="00A31F98" w:rsidRDefault="00A824EB" w:rsidP="00A31F98">
      <w:pPr>
        <w:keepNext/>
        <w:jc w:val="center"/>
      </w:pPr>
      <w:r>
        <w:rPr>
          <w:noProof/>
        </w:rPr>
        <w:lastRenderedPageBreak/>
        <w:pict w14:anchorId="000C26DD">
          <v:shape id="_x0000_i1030" type="#_x0000_t75" alt="Ein Bild, das Text, Screenshot, Multimedia-Software, Software enthält.&#10;&#10;KI-generierte Inhalte können fehlerhaft sein." style="width:150.25pt;height:99.9pt;visibility:visible;mso-wrap-style:square">
            <v:imagedata r:id="rId12" o:title="Ein Bild, das Text, Screenshot, Multimedia-Software, Software enthält" croptop="11351f" cropbottom="12949f" cropleft="16001f" cropright="3112f"/>
          </v:shape>
        </w:pict>
      </w:r>
    </w:p>
    <w:p w14:paraId="2617C223" w14:textId="77777777" w:rsidR="00A31F98" w:rsidRDefault="00A31F98" w:rsidP="00A31F98">
      <w:pPr>
        <w:pStyle w:val="Beschriftung"/>
        <w:jc w:val="center"/>
      </w:pPr>
      <w:r>
        <w:t xml:space="preserve">Abbildung </w:t>
      </w:r>
      <w:fldSimple w:instr=" SEQ Abbildung \* ARABIC ">
        <w:r>
          <w:rPr>
            <w:noProof/>
          </w:rPr>
          <w:t>5</w:t>
        </w:r>
      </w:fldSimple>
      <w:r>
        <w:t xml:space="preserve">: Quelle </w:t>
      </w:r>
      <w:r w:rsidRPr="007A702F">
        <w:t>https://nikonites.com/forum/threads/help-with-plug.41380/</w:t>
      </w:r>
    </w:p>
    <w:p w14:paraId="787F8E21" w14:textId="65B547C1" w:rsidR="00A31F98" w:rsidRDefault="00A824EB" w:rsidP="00A31F98">
      <w:pPr>
        <w:keepNext/>
        <w:jc w:val="center"/>
      </w:pPr>
      <w:r>
        <w:rPr>
          <w:noProof/>
        </w:rPr>
        <w:pict w14:anchorId="00B9682E">
          <v:shape id="_x0000_i1031" type="#_x0000_t75" alt="Ein Bild, das Text, Screenshot, Diagramm, Schrift enthält.&#10;&#10;KI-generierte Inhalte können fehlerhaft sein." style="width:245.55pt;height:519.4pt;rotation:-90;visibility:visible;mso-wrap-style:square">
            <v:imagedata r:id="rId13" o:title="Ein Bild, das Text, Screenshot, Diagramm, Schrift enthält"/>
          </v:shape>
        </w:pict>
      </w:r>
    </w:p>
    <w:p w14:paraId="507C8AE3" w14:textId="75EAB0CB" w:rsidR="00A31F98" w:rsidRPr="00B24B53" w:rsidRDefault="00A31F98" w:rsidP="00A31F98">
      <w:pPr>
        <w:pStyle w:val="Beschriftung"/>
        <w:jc w:val="center"/>
        <w:rPr>
          <w:color w:val="FF0000"/>
        </w:rPr>
      </w:pPr>
      <w:r>
        <w:t xml:space="preserve">Abbildung </w:t>
      </w:r>
      <w:fldSimple w:instr=" SEQ Abbildung \* ARABIC ">
        <w:r>
          <w:rPr>
            <w:noProof/>
          </w:rPr>
          <w:t>6</w:t>
        </w:r>
      </w:fldSimple>
      <w:r>
        <w:t xml:space="preserve">: Verdrahtung Nikon D3300 - Optokoppler </w:t>
      </w:r>
      <w:r w:rsidR="00B24B53">
        <w:t>–</w:t>
      </w:r>
      <w:r>
        <w:t xml:space="preserve"> Raspberry</w:t>
      </w:r>
      <w:r w:rsidR="00B24B53">
        <w:t xml:space="preserve"> – </w:t>
      </w:r>
      <w:r w:rsidR="00B24B53" w:rsidRPr="00B24B53">
        <w:rPr>
          <w:color w:val="FF0000"/>
        </w:rPr>
        <w:t>Statt der angezeigten 470 bitte 220 Ohm verwenden!!</w:t>
      </w:r>
    </w:p>
    <w:p w14:paraId="54E90CE4" w14:textId="77777777" w:rsidR="00A31F98" w:rsidRPr="00107C1E" w:rsidRDefault="00A31F98" w:rsidP="00A31F98">
      <w:r w:rsidRPr="00107C1E">
        <w:t>MC-DC2 &amp; Optokoppler Verdrahtung</w:t>
      </w:r>
      <w:r>
        <w:t>:</w:t>
      </w:r>
    </w:p>
    <w:p w14:paraId="0BA06C49" w14:textId="77777777" w:rsidR="00A31F98" w:rsidRPr="00107C1E" w:rsidRDefault="00A31F98" w:rsidP="00A31F98">
      <w:pPr>
        <w:pStyle w:val="Listenabsatz"/>
        <w:numPr>
          <w:ilvl w:val="0"/>
          <w:numId w:val="25"/>
        </w:numPr>
        <w:spacing w:after="200" w:line="276" w:lineRule="auto"/>
      </w:pPr>
      <w:r w:rsidRPr="00107C1E">
        <w:t>MC-DC2 Kabel auftrennen (10</w:t>
      </w:r>
      <w:r>
        <w:t xml:space="preserve"> - </w:t>
      </w:r>
      <w:r w:rsidRPr="00107C1E">
        <w:t>20 cm hinter dem Stecker).</w:t>
      </w:r>
    </w:p>
    <w:p w14:paraId="2466DDC0" w14:textId="77777777" w:rsidR="00A31F98" w:rsidRDefault="00A31F98" w:rsidP="00A31F98">
      <w:pPr>
        <w:pStyle w:val="Listenabsatz"/>
        <w:numPr>
          <w:ilvl w:val="0"/>
          <w:numId w:val="25"/>
        </w:numPr>
        <w:spacing w:after="200" w:line="276" w:lineRule="auto"/>
      </w:pPr>
      <w:r w:rsidRPr="00107C1E">
        <w:t>GND-Ader finden und markieren.</w:t>
      </w:r>
    </w:p>
    <w:p w14:paraId="1955CF31" w14:textId="77777777" w:rsidR="00A31F98" w:rsidRPr="00107C1E" w:rsidRDefault="00A31F98" w:rsidP="00A31F98">
      <w:pPr>
        <w:pStyle w:val="Listenabsatz"/>
        <w:numPr>
          <w:ilvl w:val="1"/>
          <w:numId w:val="25"/>
        </w:numPr>
        <w:spacing w:after="200" w:line="276" w:lineRule="auto"/>
      </w:pPr>
      <w:r>
        <w:t>Pin 3 des Nikon-Steckers (bei mir: schwarzes Kabel)</w:t>
      </w:r>
    </w:p>
    <w:p w14:paraId="0BFA465F" w14:textId="77777777" w:rsidR="00A31F98" w:rsidRDefault="00A31F98" w:rsidP="00A31F98">
      <w:pPr>
        <w:pStyle w:val="Listenabsatz"/>
        <w:numPr>
          <w:ilvl w:val="0"/>
          <w:numId w:val="25"/>
        </w:numPr>
        <w:spacing w:after="200" w:line="276" w:lineRule="auto"/>
      </w:pPr>
      <w:r>
        <w:t xml:space="preserve">Focus und </w:t>
      </w:r>
      <w:proofErr w:type="spellStart"/>
      <w:r>
        <w:t>Shutter</w:t>
      </w:r>
      <w:proofErr w:type="spellEnd"/>
      <w:r>
        <w:t>-Kontakte – es bleiben nur 2 Kabel übrig:</w:t>
      </w:r>
    </w:p>
    <w:p w14:paraId="1B6A6D80" w14:textId="77777777" w:rsidR="00A31F98" w:rsidRPr="0064018D" w:rsidRDefault="00A31F98" w:rsidP="00A31F98">
      <w:pPr>
        <w:pStyle w:val="Listenabsatz"/>
        <w:numPr>
          <w:ilvl w:val="1"/>
          <w:numId w:val="25"/>
        </w:numPr>
        <w:spacing w:after="200" w:line="276" w:lineRule="auto"/>
        <w:rPr>
          <w:lang w:val="en-US"/>
        </w:rPr>
      </w:pPr>
      <w:r w:rsidRPr="0064018D">
        <w:rPr>
          <w:lang w:val="en-US"/>
        </w:rPr>
        <w:t>Pin 5 - Shutter Release partially pressed (shorts to ground</w:t>
      </w:r>
      <w:r>
        <w:rPr>
          <w:lang w:val="en-US"/>
        </w:rPr>
        <w:t xml:space="preserve"> – </w:t>
      </w:r>
      <w:proofErr w:type="spellStart"/>
      <w:r>
        <w:rPr>
          <w:lang w:val="en-US"/>
        </w:rPr>
        <w:t>grünes</w:t>
      </w:r>
      <w:proofErr w:type="spellEnd"/>
      <w:r>
        <w:rPr>
          <w:lang w:val="en-US"/>
        </w:rPr>
        <w:t xml:space="preserve"> Kabel</w:t>
      </w:r>
      <w:r w:rsidRPr="0064018D">
        <w:rPr>
          <w:lang w:val="en-US"/>
        </w:rPr>
        <w:t>)</w:t>
      </w:r>
    </w:p>
    <w:p w14:paraId="5CF789CF" w14:textId="77777777" w:rsidR="00A31F98" w:rsidRDefault="00A31F98" w:rsidP="00A31F98">
      <w:pPr>
        <w:pStyle w:val="Listenabsatz"/>
        <w:numPr>
          <w:ilvl w:val="1"/>
          <w:numId w:val="25"/>
        </w:numPr>
        <w:spacing w:after="200" w:line="276" w:lineRule="auto"/>
        <w:rPr>
          <w:lang w:val="en-US"/>
        </w:rPr>
      </w:pPr>
      <w:r w:rsidRPr="0064018D">
        <w:rPr>
          <w:lang w:val="en-US"/>
        </w:rPr>
        <w:t>Pin 6 - Shutter Release fully pressed (shorts to ground</w:t>
      </w:r>
      <w:r>
        <w:rPr>
          <w:lang w:val="en-US"/>
        </w:rPr>
        <w:t xml:space="preserve"> – rotes Kabel</w:t>
      </w:r>
      <w:r w:rsidRPr="0064018D">
        <w:rPr>
          <w:lang w:val="en-US"/>
        </w:rPr>
        <w:t>)</w:t>
      </w:r>
    </w:p>
    <w:p w14:paraId="1F6EC0E3" w14:textId="77777777" w:rsidR="00A31F98" w:rsidRDefault="00A31F98" w:rsidP="00A31F98">
      <w:pPr>
        <w:pStyle w:val="Listenabsatz"/>
        <w:numPr>
          <w:ilvl w:val="0"/>
          <w:numId w:val="25"/>
        </w:numPr>
        <w:spacing w:after="200" w:line="276" w:lineRule="auto"/>
        <w:rPr>
          <w:color w:val="EE0000"/>
        </w:rPr>
      </w:pPr>
      <w:r w:rsidRPr="0064018D">
        <w:rPr>
          <w:color w:val="EE0000"/>
        </w:rPr>
        <w:t>Kurioserweise müssen Pin 5 und Pin 6 gleichzeitig mit GND verbunden werden, damit die Nikon auslöst.</w:t>
      </w:r>
    </w:p>
    <w:p w14:paraId="76EA9383" w14:textId="77777777" w:rsidR="00A31F98" w:rsidRPr="003B6F5C" w:rsidRDefault="00A31F98" w:rsidP="00B24B53">
      <w:pPr>
        <w:pStyle w:val="Code"/>
      </w:pPr>
    </w:p>
    <w:p w14:paraId="2029FAA2" w14:textId="77777777" w:rsidR="00A31F98" w:rsidRPr="0064018D" w:rsidRDefault="00A31F98" w:rsidP="00B24B53">
      <w:pPr>
        <w:pStyle w:val="Code"/>
      </w:pPr>
      <w:r w:rsidRPr="0064018D">
        <w:t xml:space="preserve">    Raspberry Pi                       OPTOKOPPLER              Nikon     </w:t>
      </w:r>
    </w:p>
    <w:p w14:paraId="0580DE04" w14:textId="77777777" w:rsidR="00A31F98" w:rsidRPr="003B6F5C" w:rsidRDefault="00A31F98" w:rsidP="00B24B53">
      <w:pPr>
        <w:pStyle w:val="Code"/>
      </w:pPr>
      <w:r w:rsidRPr="003B6F5C">
        <w:t xml:space="preserve">                                         PC817                  D3300</w:t>
      </w:r>
    </w:p>
    <w:p w14:paraId="3BD1E5AB" w14:textId="77777777" w:rsidR="00A31F98" w:rsidRPr="00861BF0" w:rsidRDefault="00A31F98" w:rsidP="00B24B53">
      <w:pPr>
        <w:pStyle w:val="Code"/>
        <w:rPr>
          <w:lang w:val="en-US"/>
        </w:rPr>
      </w:pPr>
      <w:r w:rsidRPr="003B6F5C">
        <w:t xml:space="preserve">                                       </w:t>
      </w:r>
      <w:r w:rsidRPr="00861BF0">
        <w:rPr>
          <w:lang w:val="en-US"/>
        </w:rPr>
        <w:t xml:space="preserve">+--------+ </w:t>
      </w:r>
    </w:p>
    <w:p w14:paraId="7E649D05" w14:textId="77777777" w:rsidR="00A31F98" w:rsidRPr="00861BF0" w:rsidRDefault="00A31F98" w:rsidP="00B24B53">
      <w:pPr>
        <w:pStyle w:val="Code"/>
        <w:rPr>
          <w:lang w:val="en-US"/>
        </w:rPr>
      </w:pPr>
      <w:r w:rsidRPr="00861BF0">
        <w:rPr>
          <w:lang w:val="en-US"/>
        </w:rPr>
        <w:t xml:space="preserve">  Pin 11 (GPIO 17) ---&gt;  220 Ohm ---&gt;  |  1  4  |  ===&gt; Pin 5 (FOCUS) + Pin 6 (SHUTTER) </w:t>
      </w:r>
    </w:p>
    <w:p w14:paraId="74E8C917" w14:textId="77777777" w:rsidR="00A31F98" w:rsidRDefault="00A31F98" w:rsidP="00B24B53">
      <w:pPr>
        <w:pStyle w:val="Code"/>
      </w:pPr>
      <w:r w:rsidRPr="00861BF0">
        <w:rPr>
          <w:lang w:val="en-US"/>
        </w:rPr>
        <w:t xml:space="preserve">                                       </w:t>
      </w:r>
      <w:r w:rsidRPr="0064018D">
        <w:t xml:space="preserve">| </w:t>
      </w:r>
      <w:r>
        <w:t xml:space="preserve">       </w:t>
      </w:r>
      <w:r w:rsidRPr="0064018D">
        <w:t xml:space="preserve">| </w:t>
      </w:r>
      <w:r>
        <w:t xml:space="preserve">      </w:t>
      </w:r>
      <w:r w:rsidRPr="0064018D">
        <w:t>(</w:t>
      </w:r>
      <w:r w:rsidRPr="0064018D">
        <w:rPr>
          <w:color w:val="EE0000"/>
        </w:rPr>
        <w:t>beide zusammenlöten!)</w:t>
      </w:r>
    </w:p>
    <w:p w14:paraId="2177765C" w14:textId="77777777" w:rsidR="00A31F98" w:rsidRDefault="00A31F98" w:rsidP="00B24B53">
      <w:pPr>
        <w:pStyle w:val="Code"/>
      </w:pPr>
      <w:r>
        <w:t xml:space="preserve">  Pin 9  </w:t>
      </w:r>
      <w:r w:rsidRPr="0064018D">
        <w:t xml:space="preserve">(GND) </w:t>
      </w:r>
      <w:r>
        <w:t xml:space="preserve">    </w:t>
      </w:r>
      <w:r w:rsidRPr="0064018D">
        <w:t>---</w:t>
      </w:r>
      <w:r>
        <w:t>--------------</w:t>
      </w:r>
      <w:r w:rsidRPr="0064018D">
        <w:t xml:space="preserve">&gt; </w:t>
      </w:r>
      <w:r>
        <w:t xml:space="preserve"> </w:t>
      </w:r>
      <w:r w:rsidRPr="0064018D">
        <w:t xml:space="preserve">| </w:t>
      </w:r>
      <w:r>
        <w:t xml:space="preserve"> </w:t>
      </w:r>
      <w:r w:rsidRPr="0064018D">
        <w:t>2</w:t>
      </w:r>
      <w:r>
        <w:t xml:space="preserve"> </w:t>
      </w:r>
      <w:r w:rsidRPr="0064018D">
        <w:t xml:space="preserve"> 3 </w:t>
      </w:r>
      <w:r>
        <w:t xml:space="preserve"> </w:t>
      </w:r>
      <w:r w:rsidRPr="0064018D">
        <w:t xml:space="preserve">| </w:t>
      </w:r>
      <w:r>
        <w:t xml:space="preserve"> </w:t>
      </w:r>
      <w:r w:rsidRPr="0064018D">
        <w:t xml:space="preserve">===&gt; </w:t>
      </w:r>
      <w:r>
        <w:t>Pin 3 (</w:t>
      </w:r>
      <w:r w:rsidRPr="0064018D">
        <w:t>GN</w:t>
      </w:r>
      <w:r>
        <w:t>D</w:t>
      </w:r>
      <w:r w:rsidRPr="0064018D">
        <w:t xml:space="preserve">) </w:t>
      </w:r>
    </w:p>
    <w:p w14:paraId="7F047CC3" w14:textId="77777777" w:rsidR="00A31F98" w:rsidRPr="0064018D" w:rsidRDefault="00A31F98" w:rsidP="00B24B53">
      <w:pPr>
        <w:pStyle w:val="Code"/>
      </w:pPr>
      <w:r>
        <w:t xml:space="preserve">                                       </w:t>
      </w:r>
      <w:r w:rsidRPr="0064018D">
        <w:t>+</w:t>
      </w:r>
      <w:r>
        <w:t>-</w:t>
      </w:r>
      <w:r w:rsidRPr="0064018D">
        <w:t>-------+</w:t>
      </w:r>
    </w:p>
    <w:p w14:paraId="6A3340C5" w14:textId="77777777" w:rsidR="00A31F98" w:rsidRPr="0064018D" w:rsidRDefault="00A31F98" w:rsidP="00B24B53">
      <w:pPr>
        <w:pStyle w:val="Code"/>
      </w:pPr>
    </w:p>
    <w:p w14:paraId="4B48B030" w14:textId="77777777" w:rsidR="00A31F98" w:rsidRDefault="00A31F98" w:rsidP="00A31F98">
      <w:r>
        <w:t>Eingang Optokoppler:</w:t>
      </w:r>
    </w:p>
    <w:p w14:paraId="3E9C0D7C" w14:textId="77777777" w:rsidR="00A31F98" w:rsidRDefault="00A31F98" w:rsidP="00A31F98">
      <w:pPr>
        <w:pStyle w:val="Listenabsatz"/>
        <w:numPr>
          <w:ilvl w:val="0"/>
          <w:numId w:val="25"/>
        </w:numPr>
        <w:spacing w:after="200" w:line="276" w:lineRule="auto"/>
        <w:jc w:val="both"/>
      </w:pPr>
      <w:r>
        <w:t>Raspberry Pi Pin 11 (GPIO17) → 220 Ohm → Optokoppler Pin 1</w:t>
      </w:r>
    </w:p>
    <w:p w14:paraId="03BE250B" w14:textId="77777777" w:rsidR="00A31F98" w:rsidRPr="0064018D" w:rsidRDefault="00A31F98" w:rsidP="00A31F98">
      <w:pPr>
        <w:pStyle w:val="Listenabsatz"/>
        <w:numPr>
          <w:ilvl w:val="0"/>
          <w:numId w:val="25"/>
        </w:numPr>
        <w:spacing w:after="200" w:line="276" w:lineRule="auto"/>
        <w:rPr>
          <w:lang w:val="en-US"/>
        </w:rPr>
      </w:pPr>
      <w:r w:rsidRPr="0064018D">
        <w:rPr>
          <w:lang w:val="en-US"/>
        </w:rPr>
        <w:t xml:space="preserve">Raspberry Pi Pin 9 (GND) → </w:t>
      </w:r>
      <w:proofErr w:type="spellStart"/>
      <w:r w:rsidRPr="0064018D">
        <w:rPr>
          <w:lang w:val="en-US"/>
        </w:rPr>
        <w:t>Optokoppler</w:t>
      </w:r>
      <w:proofErr w:type="spellEnd"/>
      <w:r w:rsidRPr="0064018D">
        <w:rPr>
          <w:lang w:val="en-US"/>
        </w:rPr>
        <w:t xml:space="preserve"> Pin 2</w:t>
      </w:r>
    </w:p>
    <w:p w14:paraId="309FC60D" w14:textId="77777777" w:rsidR="00A31F98" w:rsidRDefault="00A31F98" w:rsidP="00A31F98">
      <w:r>
        <w:t>Ausgang Optokoppler:</w:t>
      </w:r>
    </w:p>
    <w:p w14:paraId="7C7DBD41" w14:textId="77777777" w:rsidR="00A31F98" w:rsidRDefault="00A31F98" w:rsidP="00A31F98">
      <w:pPr>
        <w:pStyle w:val="Listenabsatz"/>
        <w:numPr>
          <w:ilvl w:val="0"/>
          <w:numId w:val="25"/>
        </w:numPr>
        <w:spacing w:after="200" w:line="276" w:lineRule="auto"/>
      </w:pPr>
      <w:r>
        <w:t>Optokoppler Pin 4 → Nikon Stecker Pin 6+5 (FOCUS + SHUTTER)</w:t>
      </w:r>
    </w:p>
    <w:p w14:paraId="7ED27353" w14:textId="77777777" w:rsidR="00A31F98" w:rsidRDefault="00A31F98" w:rsidP="00A31F98">
      <w:pPr>
        <w:pStyle w:val="Listenabsatz"/>
        <w:numPr>
          <w:ilvl w:val="0"/>
          <w:numId w:val="25"/>
        </w:numPr>
        <w:spacing w:after="200" w:line="276" w:lineRule="auto"/>
      </w:pPr>
      <w:r>
        <w:t>Optokoppler Pin 3 → Nikon Stecker Pin 3 (GND)</w:t>
      </w:r>
    </w:p>
    <w:p w14:paraId="6A9F3C26" w14:textId="77777777" w:rsidR="00A31F98" w:rsidRDefault="00A31F98" w:rsidP="00A31F98">
      <w:pPr>
        <w:pStyle w:val="berschrift3"/>
        <w:rPr>
          <w:rFonts w:hint="eastAsia"/>
        </w:rPr>
      </w:pPr>
      <w:r w:rsidRPr="00690FC0">
        <w:t>T</w:t>
      </w:r>
      <w:r>
        <w:t>est</w:t>
      </w:r>
    </w:p>
    <w:p w14:paraId="79D36786" w14:textId="77777777" w:rsidR="00A31F98" w:rsidRDefault="00A31F98" w:rsidP="00A31F98">
      <w:pPr>
        <w:pStyle w:val="Listenabsatz"/>
        <w:numPr>
          <w:ilvl w:val="0"/>
          <w:numId w:val="25"/>
        </w:numPr>
        <w:spacing w:after="200" w:line="276" w:lineRule="auto"/>
      </w:pPr>
      <w:r>
        <w:t>Spannung zw. Pin 11 (GPIO 17) und Pin 9 (GND) messen =&gt; sollte 3,3V sein. (Ist auch so ;-))</w:t>
      </w:r>
    </w:p>
    <w:p w14:paraId="3E378B32" w14:textId="77777777" w:rsidR="00A31F98" w:rsidRDefault="00A31F98" w:rsidP="00A31F98">
      <w:pPr>
        <w:pStyle w:val="Listenabsatz"/>
        <w:numPr>
          <w:ilvl w:val="0"/>
          <w:numId w:val="25"/>
        </w:numPr>
        <w:spacing w:after="200" w:line="276" w:lineRule="auto"/>
      </w:pPr>
      <w:r>
        <w:lastRenderedPageBreak/>
        <w:t>Spannung zw. Pin 3 und 4 des Optokopplers oder am Nikon-Stecker (Pin 3 und 6 – der Stecker steckt in der Nikon!) sollte zw. 1,5 und 3,3 V liegen, je nachdem, was die D3300 intern an der Leitung an Spannung bereitstellt.</w:t>
      </w:r>
    </w:p>
    <w:p w14:paraId="73E3DF64" w14:textId="77777777" w:rsidR="00A31F98" w:rsidRPr="003B6F5C" w:rsidRDefault="00A31F98" w:rsidP="00B24B53">
      <w:pPr>
        <w:pStyle w:val="Code"/>
      </w:pPr>
    </w:p>
    <w:p w14:paraId="07FE048E" w14:textId="77777777" w:rsidR="00A31F98" w:rsidRPr="003B6F5C" w:rsidRDefault="00A31F98" w:rsidP="00B24B53">
      <w:pPr>
        <w:pStyle w:val="Code"/>
      </w:pPr>
      <w:proofErr w:type="spellStart"/>
      <w:r w:rsidRPr="003B6F5C">
        <w:t>gpioset</w:t>
      </w:r>
      <w:proofErr w:type="spellEnd"/>
      <w:r w:rsidRPr="003B6F5C">
        <w:t xml:space="preserve"> --</w:t>
      </w:r>
      <w:proofErr w:type="spellStart"/>
      <w:r w:rsidRPr="003B6F5C">
        <w:t>chip</w:t>
      </w:r>
      <w:proofErr w:type="spellEnd"/>
      <w:r w:rsidRPr="003B6F5C">
        <w:t xml:space="preserve"> gpiochip0 17=1</w:t>
      </w:r>
    </w:p>
    <w:p w14:paraId="37016D90" w14:textId="77777777" w:rsidR="00A31F98" w:rsidRDefault="00A31F98" w:rsidP="00B24B53">
      <w:pPr>
        <w:pStyle w:val="Code"/>
      </w:pPr>
    </w:p>
    <w:p w14:paraId="4CD50D12" w14:textId="77777777" w:rsidR="00A31F98" w:rsidRDefault="00A31F98" w:rsidP="00A31F98">
      <w:pPr>
        <w:pStyle w:val="berschrift2"/>
        <w:rPr>
          <w:rFonts w:hint="eastAsia"/>
        </w:rPr>
      </w:pPr>
      <w:r>
        <w:t>AF zu MF-Umstellung</w:t>
      </w:r>
    </w:p>
    <w:p w14:paraId="24634AA0" w14:textId="77777777" w:rsidR="00A31F98" w:rsidRDefault="00A31F98" w:rsidP="00A31F98">
      <w:r>
        <w:t>Bei der Nikon D3300 wird zwischen dem AF- und dem MF-Modus über das Info-Menü umgeschaltet. (Warum die Kamera zwei verschiedene Info-Knöpfe hat, erschließt sich mir leider nicht).</w:t>
      </w:r>
    </w:p>
    <w:p w14:paraId="1032A2DC" w14:textId="55B8D6F4" w:rsidR="00A31F98" w:rsidRDefault="00A31F98" w:rsidP="00A31F98">
      <w:r>
        <w:t xml:space="preserve">Dazu die I-Taste links unten auf der Rückseite der Kamera </w:t>
      </w:r>
      <w:r w:rsidR="00A824EB">
        <w:rPr>
          <w:noProof/>
        </w:rPr>
        <w:pict w14:anchorId="4029C53A">
          <v:shape id="_x0000_i1032" type="#_x0000_t75" alt="Ein Bild, das Gerät, Elektronisches Gerät, Multimedia, Text enthält.&#10;&#10;KI-generierte Inhalte können fehlerhaft sein." style="width:82.8pt;height:57.45pt;visibility:visible;mso-wrap-style:square">
            <v:imagedata r:id="rId14" o:title="Ein Bild, das Gerät, Elektronisches Gerät, Multimedia, Text enthält"/>
          </v:shape>
        </w:pict>
      </w:r>
      <w:r>
        <w:t>drücken und mit den Modi AF-S, AF-F und MF wechseln:</w:t>
      </w:r>
    </w:p>
    <w:p w14:paraId="019E9762" w14:textId="04C6009C" w:rsidR="00A31F98" w:rsidRDefault="00A824EB" w:rsidP="00A31F98">
      <w:r>
        <w:rPr>
          <w:noProof/>
        </w:rPr>
        <w:pict w14:anchorId="1CA30F32">
          <v:shape id="Grafik 4" o:spid="_x0000_i1033" type="#_x0000_t75" alt="Ein Bild, das Text, Screenshot, Spielstandanzeige, Zahl enthält.&#10;&#10;KI-generierte Inhalte können fehlerhaft sein." style="width:240.15pt;height:119.05pt;visibility:visible;mso-wrap-style:square">
            <v:imagedata r:id="rId15" o:title="Ein Bild, das Text, Screenshot, Spielstandanzeige, Zahl enthält" croptop="20907f"/>
          </v:shape>
        </w:pict>
      </w:r>
      <w:r w:rsidR="00A31F98">
        <w:t xml:space="preserve"> </w:t>
      </w:r>
    </w:p>
    <w:p w14:paraId="3C224CB0" w14:textId="77777777" w:rsidR="00A31F98" w:rsidRDefault="00A31F98" w:rsidP="00A31F98">
      <w:r>
        <w:t>Das Menü wird nur dann im LV auf dem Display dargestellt, wenn nicht die Vollansicht ausgewählt wurde (siehe nächstes Kapitel).</w:t>
      </w:r>
    </w:p>
    <w:p w14:paraId="0AE4DDB9" w14:textId="55E1955D" w:rsidR="00A31F98" w:rsidRPr="00854AD6" w:rsidRDefault="00A824EB" w:rsidP="00A31F98">
      <w:r>
        <w:rPr>
          <w:noProof/>
        </w:rPr>
        <w:pict w14:anchorId="3802EB9D">
          <v:shape id="Grafik 3" o:spid="_x0000_i1034" type="#_x0000_t75" alt="Ein Bild, das Text, Screenshot, Multimedia, Medien enthält.&#10;&#10;KI-generierte Inhalte können fehlerhaft sein." style="width:240.15pt;height:137.75pt;visibility:visible;mso-wrap-style:square">
            <v:imagedata r:id="rId16" o:title="Ein Bild, das Text, Screenshot, Multimedia, Medien enthält" croptop="7922f" cropbottom="7477f"/>
          </v:shape>
        </w:pict>
      </w:r>
    </w:p>
    <w:p w14:paraId="091AC2B9" w14:textId="77777777" w:rsidR="00A31F98" w:rsidRDefault="00A31F98" w:rsidP="00A31F98">
      <w:pPr>
        <w:pStyle w:val="berschrift2"/>
        <w:rPr>
          <w:rFonts w:hint="eastAsia"/>
        </w:rPr>
      </w:pPr>
      <w:r>
        <w:t>Die Darstellung im LiveView</w:t>
      </w:r>
    </w:p>
    <w:p w14:paraId="62ACF5BE" w14:textId="77777777" w:rsidR="00A31F98" w:rsidRDefault="00A31F98" w:rsidP="00A31F98">
      <w:r>
        <w:t>Die Nikon D3300 hat vier verschiedene Ansichten des LiveView.</w:t>
      </w:r>
    </w:p>
    <w:p w14:paraId="205C5F41" w14:textId="4739BAAB" w:rsidR="00A31F98" w:rsidRPr="00784398" w:rsidRDefault="00A31F98" w:rsidP="00A31F98">
      <w:r>
        <w:t xml:space="preserve">Der Knopf zum Aktivieren (und Deaktivieren bei wiederholtem Drücken) befindet sich auf der Kamerarückseite rechts neben dem Display: </w:t>
      </w:r>
      <w:r w:rsidR="00A824EB">
        <w:rPr>
          <w:noProof/>
        </w:rPr>
        <w:pict w14:anchorId="73C5BEEB">
          <v:shape id="_x0000_i1035" type="#_x0000_t75" alt="Ein Bild, das Auto, Kamera enthält.&#10;&#10;KI-generierte Inhalte können fehlerhaft sein." style="width:108.2pt;height:75.75pt;visibility:visible;mso-wrap-style:square">
            <v:imagedata r:id="rId17" o:title="Ein Bild, das Auto, Kamera enthält"/>
          </v:shape>
        </w:pict>
      </w:r>
    </w:p>
    <w:p w14:paraId="12BF034D" w14:textId="2127A565" w:rsidR="00A31F98" w:rsidRDefault="00A31F98" w:rsidP="00A31F98">
      <w:pPr>
        <w:rPr>
          <w:noProof/>
        </w:rPr>
      </w:pPr>
      <w:r>
        <w:t>Befindet sich die Kamera im LV-Modus, so kann über den Info-Button (oben auf der Kamera rechts vor dem Auslöse-Knopf)</w:t>
      </w:r>
      <w:r w:rsidRPr="00784398">
        <w:rPr>
          <w:noProof/>
        </w:rPr>
        <w:t xml:space="preserve"> </w:t>
      </w:r>
      <w:r w:rsidR="00A824EB">
        <w:rPr>
          <w:noProof/>
        </w:rPr>
        <w:pict w14:anchorId="70635BEB">
          <v:shape id="_x0000_i1036" type="#_x0000_t75" alt="Ein Bild, das Gamecontroller, Joystick, Elektronisches Gerät, Gerät enthält.&#10;&#10;KI-generierte Inhalte können fehlerhaft sein." style="width:69.1pt;height:47.45pt;visibility:visible;mso-wrap-style:square">
            <v:imagedata r:id="rId18" o:title="Ein Bild, das Gamecontroller, Joystick, Elektronisches Gerät, Gerät enthält"/>
          </v:shape>
        </w:pict>
      </w:r>
      <w:r>
        <w:rPr>
          <w:noProof/>
        </w:rPr>
        <w:t xml:space="preserve"> die Darstellung geändert werden – in vier (4) Schritten:</w:t>
      </w:r>
    </w:p>
    <w:p w14:paraId="43129136" w14:textId="478D50C9" w:rsidR="00A31F98" w:rsidRDefault="00A31F98" w:rsidP="00A31F98">
      <w:pPr>
        <w:pStyle w:val="berschrift2"/>
        <w:rPr>
          <w:rFonts w:hint="eastAsia"/>
        </w:rPr>
      </w:pPr>
      <w:r w:rsidRPr="00650DAA">
        <w:t>Auslöse-Taster</w:t>
      </w:r>
      <w:r>
        <w:t xml:space="preserve"> (ph</w:t>
      </w:r>
      <w:r w:rsidR="00B24B53">
        <w:t>y</w:t>
      </w:r>
      <w:r>
        <w:t>sikalisch)</w:t>
      </w:r>
    </w:p>
    <w:p w14:paraId="3A599E62" w14:textId="78C1B29B" w:rsidR="00A31F98" w:rsidRPr="00322A7F" w:rsidRDefault="00000000" w:rsidP="00A31F98">
      <w:r>
        <w:rPr>
          <w:noProof/>
        </w:rPr>
        <w:pict w14:anchorId="465B0F15">
          <v:group id="Gruppieren 1" o:spid="_x0000_s1026" style="position:absolute;margin-left:468.85pt;margin-top:.4pt;width:55.8pt;height:55.8pt;z-index:1" coordsize="7086,7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">
            <v:shape id="Grafik 1" o:spid="_x0000_s1027" type="#_x0000_t75" alt="Ein Bild, das Schwarz, Dunkelheit enthält.&#10;&#10;KI-generierte Inhalte können fehlerhaft sein." style="position:absolute;left:448;top:280;width:6109;height:6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">
              <v:imagedata r:id="rId19" o:title="Ein Bild, das Schwarz, Dunkelheit enthält"/>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ussdiagramm: Verbinder 1" o:spid="_x0000_s1028" type="#_x0000_t120" style="position:absolute;width:7086;height:7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" filled="f" strokeweight=".25pt">
              <v:stroke joinstyle="miter"/>
            </v:shape>
            <w10:wrap type="square"/>
          </v:group>
        </w:pict>
      </w:r>
      <w:r w:rsidR="00A31F98" w:rsidRPr="00322A7F">
        <w:t xml:space="preserve">Da die im Taster integrierte LED für eine Betriebsspannung von 5V DC ausgelegt ist, um ihre maximale Leuchtkraft zu entfalten, darf sie keinesfalls direkt an einen Steuer-Pin des Raspberry Pi 5 angeschlossen werden. </w:t>
      </w:r>
      <w:r w:rsidR="00A31F98" w:rsidRPr="00322A7F">
        <w:lastRenderedPageBreak/>
        <w:t>Die GPIO-Schnittstellen des Kleinstcomputers arbeiten strikt mit 3,3V Logikpegeln und verkraften nur minimale Ströme (10-15 mA).</w:t>
      </w:r>
    </w:p>
    <w:p w14:paraId="1B1DE04F" w14:textId="77777777" w:rsidR="00A31F98" w:rsidRPr="00322A7F" w:rsidRDefault="00A31F98" w:rsidP="00A31F98">
      <w:r w:rsidRPr="00322A7F">
        <w:t>Die sichere Entkopplung der beiden Stromkreise erfolgt über eine Transistorschaltung (NPN-Schalter), bei der die hardwareseitigen 5V-Leitungen geschaltet werden, während das Python-Programm über den GPIO-Pin 16 lediglich einen minimalen Basisstrom zur Schaltung anlegt.</w:t>
      </w:r>
    </w:p>
    <w:p w14:paraId="6E103E4B" w14:textId="5AB9DACF" w:rsidR="00BC10F6" w:rsidRPr="00BC10F6" w:rsidRDefault="00BC10F6" w:rsidP="00A31F98">
      <w:pPr>
        <w:pStyle w:val="berschrift2"/>
        <w:rPr>
          <w:rFonts w:hint="eastAsia"/>
        </w:rPr>
      </w:pPr>
      <w:r w:rsidRPr="00BC10F6">
        <w:t>HDMI-</w:t>
      </w:r>
      <w:proofErr w:type="spellStart"/>
      <w:r w:rsidRPr="00BC10F6">
        <w:t>Grabber</w:t>
      </w:r>
      <w:proofErr w:type="spellEnd"/>
      <w:r w:rsidRPr="00BC10F6">
        <w:t xml:space="preserve"> – abgebaut (historische Anmerkung)</w:t>
      </w:r>
    </w:p>
    <w:p w14:paraId="0032A5B5" w14:textId="77777777" w:rsidR="00BC10F6" w:rsidRPr="00BC10F6" w:rsidRDefault="00BC10F6" w:rsidP="00BC10F6">
      <w:r w:rsidRPr="00BC10F6">
        <w:t>Der ursprünglich vorgesehene HDMI-</w:t>
      </w:r>
      <w:proofErr w:type="spellStart"/>
      <w:r w:rsidRPr="00BC10F6">
        <w:t>Grabber</w:t>
      </w:r>
      <w:proofErr w:type="spellEnd"/>
      <w:r w:rsidRPr="00BC10F6">
        <w:t xml:space="preserve"> (UGREEN 15389 / UGREEN HDMI Video Card MC629) wird nicht mehr verwendet und ist physisch abgebaut. Grund: Die Nikon D3300 deaktiviert die HDMI-LiveView-Ausgabe automatisch, sobald eine USB-Verbindung erkannt wird (Kamera-Firmware-Verhalten, nicht softwareseitig behebbar) und aktiviert sie nicht selbständig wieder – nur der physische LV-Knopf an der Kamera oder ein aktiver gphoto2-Befehl stellen sie wieder her. Da USB ohnehin für den Bilddownload benötigt wird, ist HDMI+USB mit dieser Kamera nicht gleichzeitig nutzbar.</w:t>
      </w:r>
    </w:p>
    <w:p w14:paraId="320BB7F1" w14:textId="77777777" w:rsidR="00BC10F6" w:rsidRPr="00BC10F6" w:rsidRDefault="00BC10F6" w:rsidP="00BC10F6">
      <w:r w:rsidRPr="00BC10F6">
        <w:t xml:space="preserve">Die Live-Vorschau läuft stattdessen über gphoto2s </w:t>
      </w:r>
      <w:proofErr w:type="spellStart"/>
      <w:r w:rsidRPr="00BC10F6">
        <w:t>capture_preview</w:t>
      </w:r>
      <w:proofErr w:type="spellEnd"/>
      <w:r w:rsidRPr="00BC10F6">
        <w:t xml:space="preserve">() via USB (siehe hw_gphoto2_preview_provider.py) – ca. 640×424 JPEG-Frames bei ~8 </w:t>
      </w:r>
      <w:proofErr w:type="spellStart"/>
      <w:r w:rsidRPr="00BC10F6">
        <w:t>fps</w:t>
      </w:r>
      <w:proofErr w:type="spellEnd"/>
      <w:r w:rsidRPr="00BC10F6">
        <w:t>, weniger flüssig als HDMI, aber für den Fotobox-Einsatz ausreichend.</w:t>
      </w:r>
    </w:p>
    <w:p w14:paraId="069C7252" w14:textId="57708B5F" w:rsidR="00BC10F6" w:rsidRPr="00BC10F6" w:rsidRDefault="00BC10F6" w:rsidP="00BC10F6">
      <w:pPr>
        <w:pStyle w:val="berschrift1"/>
        <w:rPr>
          <w:rFonts w:hint="eastAsia"/>
        </w:rPr>
      </w:pPr>
      <w:r w:rsidRPr="00BC10F6">
        <w:t>Netzwerk &amp; Firewall</w:t>
      </w:r>
    </w:p>
    <w:p w14:paraId="3ADA6684" w14:textId="77777777" w:rsidR="00BC10F6" w:rsidRPr="00BC10F6" w:rsidRDefault="00BC10F6" w:rsidP="00BC10F6">
      <w:r w:rsidRPr="00BC10F6">
        <w:t>Vollständige Details siehe Fotobox_Gesamtdokumentation_v5_2.docx; hier die Kernkonfiguration zur Referenz beim Verkabeln/Einrichten neuer Hardware.</w:t>
      </w:r>
    </w:p>
    <w:p w14:paraId="679BAEAB" w14:textId="0145ABA9" w:rsidR="00BC10F6" w:rsidRPr="00BC10F6" w:rsidRDefault="00BC10F6" w:rsidP="00BC10F6">
      <w:pPr>
        <w:pStyle w:val="berschrift2"/>
        <w:rPr>
          <w:rFonts w:hint="eastAsia"/>
        </w:rPr>
      </w:pPr>
      <w:r w:rsidRPr="00BC10F6">
        <w:t>Netzwerktopologie</w:t>
      </w:r>
    </w:p>
    <w:tbl>
      <w:tblPr>
        <w:tblW w:w="10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7"/>
        <w:gridCol w:w="1701"/>
        <w:gridCol w:w="3260"/>
        <w:gridCol w:w="3544"/>
      </w:tblGrid>
      <w:tr w:rsidR="00103661" w:rsidRPr="00BC10F6" w14:paraId="6692DC57" w14:textId="77777777" w:rsidTr="00103661">
        <w:trPr>
          <w:tblHeader/>
        </w:trPr>
        <w:tc>
          <w:tcPr>
            <w:tcW w:w="2227" w:type="dxa"/>
            <w:shd w:val="clear" w:color="auto" w:fill="1F2937"/>
            <w:tcMar>
              <w:top w:w="80" w:type="dxa"/>
              <w:left w:w="100" w:type="dxa"/>
              <w:bottom w:w="80" w:type="dxa"/>
              <w:right w:w="100" w:type="dxa"/>
            </w:tcMar>
            <w:vAlign w:val="center"/>
          </w:tcPr>
          <w:p w14:paraId="5A88B25B" w14:textId="77777777" w:rsidR="00BC10F6" w:rsidRPr="00BC10F6" w:rsidRDefault="00BC10F6" w:rsidP="00BC10F6">
            <w:pPr>
              <w:spacing w:after="0"/>
            </w:pPr>
            <w:r w:rsidRPr="00BC10F6">
              <w:t>Netz</w:t>
            </w:r>
          </w:p>
        </w:tc>
        <w:tc>
          <w:tcPr>
            <w:tcW w:w="1701" w:type="dxa"/>
            <w:shd w:val="clear" w:color="auto" w:fill="1F2937"/>
            <w:tcMar>
              <w:top w:w="80" w:type="dxa"/>
              <w:left w:w="100" w:type="dxa"/>
              <w:bottom w:w="80" w:type="dxa"/>
              <w:right w:w="100" w:type="dxa"/>
            </w:tcMar>
            <w:vAlign w:val="center"/>
          </w:tcPr>
          <w:p w14:paraId="492F3DE6" w14:textId="77777777" w:rsidR="00BC10F6" w:rsidRPr="00BC10F6" w:rsidRDefault="00BC10F6" w:rsidP="00BC10F6">
            <w:pPr>
              <w:spacing w:after="0"/>
            </w:pPr>
            <w:r w:rsidRPr="00BC10F6">
              <w:t>Subnetz</w:t>
            </w:r>
          </w:p>
        </w:tc>
        <w:tc>
          <w:tcPr>
            <w:tcW w:w="3260" w:type="dxa"/>
            <w:shd w:val="clear" w:color="auto" w:fill="1F2937"/>
            <w:tcMar>
              <w:top w:w="80" w:type="dxa"/>
              <w:left w:w="100" w:type="dxa"/>
              <w:bottom w:w="80" w:type="dxa"/>
              <w:right w:w="100" w:type="dxa"/>
            </w:tcMar>
            <w:vAlign w:val="center"/>
          </w:tcPr>
          <w:p w14:paraId="34668F86" w14:textId="77777777" w:rsidR="00BC10F6" w:rsidRPr="00BC10F6" w:rsidRDefault="00BC10F6" w:rsidP="00BC10F6">
            <w:pPr>
              <w:spacing w:after="0"/>
            </w:pPr>
            <w:r w:rsidRPr="00BC10F6">
              <w:t>Gateway/IP</w:t>
            </w:r>
          </w:p>
        </w:tc>
        <w:tc>
          <w:tcPr>
            <w:tcW w:w="3544" w:type="dxa"/>
            <w:shd w:val="clear" w:color="auto" w:fill="1F2937"/>
            <w:tcMar>
              <w:top w:w="80" w:type="dxa"/>
              <w:left w:w="100" w:type="dxa"/>
              <w:bottom w:w="80" w:type="dxa"/>
              <w:right w:w="100" w:type="dxa"/>
            </w:tcMar>
            <w:vAlign w:val="center"/>
          </w:tcPr>
          <w:p w14:paraId="5D9CE1E4" w14:textId="77777777" w:rsidR="00BC10F6" w:rsidRPr="00BC10F6" w:rsidRDefault="00BC10F6" w:rsidP="00BC10F6">
            <w:pPr>
              <w:spacing w:after="0"/>
            </w:pPr>
            <w:r w:rsidRPr="00BC10F6">
              <w:t>Zweck</w:t>
            </w:r>
          </w:p>
        </w:tc>
      </w:tr>
      <w:tr w:rsidR="00BC10F6" w:rsidRPr="00BC10F6" w14:paraId="54E1DF01" w14:textId="77777777" w:rsidTr="00103661">
        <w:tc>
          <w:tcPr>
            <w:tcW w:w="2227" w:type="dxa"/>
            <w:tcMar>
              <w:top w:w="80" w:type="dxa"/>
              <w:left w:w="100" w:type="dxa"/>
              <w:bottom w:w="80" w:type="dxa"/>
              <w:right w:w="100" w:type="dxa"/>
            </w:tcMar>
            <w:vAlign w:val="center"/>
          </w:tcPr>
          <w:p w14:paraId="2B1BE0C1" w14:textId="77777777" w:rsidR="00BC10F6" w:rsidRPr="00BC10F6" w:rsidRDefault="00BC10F6" w:rsidP="00BC10F6">
            <w:pPr>
              <w:spacing w:after="0"/>
            </w:pPr>
            <w:r w:rsidRPr="00BC10F6">
              <w:t>Heimnetz (</w:t>
            </w:r>
            <w:proofErr w:type="spellStart"/>
            <w:r w:rsidRPr="00BC10F6">
              <w:t>Fritz!Box</w:t>
            </w:r>
            <w:proofErr w:type="spellEnd"/>
            <w:r w:rsidRPr="00BC10F6">
              <w:t>)</w:t>
            </w:r>
          </w:p>
        </w:tc>
        <w:tc>
          <w:tcPr>
            <w:tcW w:w="1701" w:type="dxa"/>
            <w:tcMar>
              <w:top w:w="80" w:type="dxa"/>
              <w:left w:w="100" w:type="dxa"/>
              <w:bottom w:w="80" w:type="dxa"/>
              <w:right w:w="100" w:type="dxa"/>
            </w:tcMar>
            <w:vAlign w:val="center"/>
          </w:tcPr>
          <w:p w14:paraId="678A1C36" w14:textId="77777777" w:rsidR="00BC10F6" w:rsidRPr="00BC10F6" w:rsidRDefault="00BC10F6" w:rsidP="00BC10F6">
            <w:pPr>
              <w:spacing w:after="0"/>
            </w:pPr>
            <w:r w:rsidRPr="00BC10F6">
              <w:t>192.168.178.0/24</w:t>
            </w:r>
          </w:p>
        </w:tc>
        <w:tc>
          <w:tcPr>
            <w:tcW w:w="3260" w:type="dxa"/>
            <w:tcMar>
              <w:top w:w="80" w:type="dxa"/>
              <w:left w:w="100" w:type="dxa"/>
              <w:bottom w:w="80" w:type="dxa"/>
              <w:right w:w="100" w:type="dxa"/>
            </w:tcMar>
            <w:vAlign w:val="center"/>
          </w:tcPr>
          <w:p w14:paraId="38692420" w14:textId="77777777" w:rsidR="00BC10F6" w:rsidRPr="00BC10F6" w:rsidRDefault="00BC10F6" w:rsidP="00BC10F6">
            <w:pPr>
              <w:spacing w:after="0"/>
            </w:pPr>
            <w:r w:rsidRPr="00BC10F6">
              <w:t>192.168.178.1</w:t>
            </w:r>
          </w:p>
        </w:tc>
        <w:tc>
          <w:tcPr>
            <w:tcW w:w="3544" w:type="dxa"/>
            <w:tcMar>
              <w:top w:w="80" w:type="dxa"/>
              <w:left w:w="100" w:type="dxa"/>
              <w:bottom w:w="80" w:type="dxa"/>
              <w:right w:w="100" w:type="dxa"/>
            </w:tcMar>
            <w:vAlign w:val="center"/>
          </w:tcPr>
          <w:p w14:paraId="349BB7AB" w14:textId="77777777" w:rsidR="00BC10F6" w:rsidRPr="00BC10F6" w:rsidRDefault="00BC10F6" w:rsidP="00BC10F6">
            <w:pPr>
              <w:spacing w:after="0"/>
            </w:pPr>
            <w:r w:rsidRPr="00BC10F6">
              <w:t>SSH/VNC-Wartung, Windows-PC</w:t>
            </w:r>
          </w:p>
        </w:tc>
      </w:tr>
      <w:tr w:rsidR="00BC10F6" w:rsidRPr="00BC10F6" w14:paraId="7A99D128" w14:textId="77777777" w:rsidTr="00103661">
        <w:tc>
          <w:tcPr>
            <w:tcW w:w="2227" w:type="dxa"/>
            <w:tcMar>
              <w:top w:w="80" w:type="dxa"/>
              <w:left w:w="100" w:type="dxa"/>
              <w:bottom w:w="80" w:type="dxa"/>
              <w:right w:w="100" w:type="dxa"/>
            </w:tcMar>
            <w:vAlign w:val="center"/>
          </w:tcPr>
          <w:p w14:paraId="783518EE" w14:textId="77777777" w:rsidR="00BC10F6" w:rsidRPr="00BC10F6" w:rsidRDefault="00BC10F6" w:rsidP="00BC10F6">
            <w:pPr>
              <w:spacing w:after="0"/>
            </w:pPr>
            <w:r w:rsidRPr="00BC10F6">
              <w:t>Fotobox-Netz (TP-Link WR802N, WISP)</w:t>
            </w:r>
          </w:p>
        </w:tc>
        <w:tc>
          <w:tcPr>
            <w:tcW w:w="1701" w:type="dxa"/>
            <w:tcMar>
              <w:top w:w="80" w:type="dxa"/>
              <w:left w:w="100" w:type="dxa"/>
              <w:bottom w:w="80" w:type="dxa"/>
              <w:right w:w="100" w:type="dxa"/>
            </w:tcMar>
            <w:vAlign w:val="center"/>
          </w:tcPr>
          <w:p w14:paraId="280A4E0F" w14:textId="77777777" w:rsidR="00BC10F6" w:rsidRPr="00BC10F6" w:rsidRDefault="00BC10F6" w:rsidP="00BC10F6">
            <w:pPr>
              <w:spacing w:after="0"/>
            </w:pPr>
            <w:r w:rsidRPr="00BC10F6">
              <w:t>192.168.0.0/24</w:t>
            </w:r>
          </w:p>
        </w:tc>
        <w:tc>
          <w:tcPr>
            <w:tcW w:w="3260" w:type="dxa"/>
            <w:tcMar>
              <w:top w:w="80" w:type="dxa"/>
              <w:left w:w="100" w:type="dxa"/>
              <w:bottom w:w="80" w:type="dxa"/>
              <w:right w:w="100" w:type="dxa"/>
            </w:tcMar>
            <w:vAlign w:val="center"/>
          </w:tcPr>
          <w:p w14:paraId="2E6168FF" w14:textId="77777777" w:rsidR="00BC10F6" w:rsidRPr="00BC10F6" w:rsidRDefault="00BC10F6" w:rsidP="00BC10F6">
            <w:pPr>
              <w:spacing w:after="0"/>
            </w:pPr>
            <w:r w:rsidRPr="00BC10F6">
              <w:t>192.168.0.1 (LAN), 192.168.178.182 (WAN, feste IP in Fritz.box)</w:t>
            </w:r>
          </w:p>
        </w:tc>
        <w:tc>
          <w:tcPr>
            <w:tcW w:w="3544" w:type="dxa"/>
            <w:tcMar>
              <w:top w:w="80" w:type="dxa"/>
              <w:left w:w="100" w:type="dxa"/>
              <w:bottom w:w="80" w:type="dxa"/>
              <w:right w:w="100" w:type="dxa"/>
            </w:tcMar>
            <w:vAlign w:val="center"/>
          </w:tcPr>
          <w:p w14:paraId="6A05C66A" w14:textId="77777777" w:rsidR="00BC10F6" w:rsidRPr="00BC10F6" w:rsidRDefault="00BC10F6" w:rsidP="00BC10F6">
            <w:pPr>
              <w:spacing w:after="0"/>
            </w:pPr>
            <w:r w:rsidRPr="00BC10F6">
              <w:t>Pi + Gäste-WLAN '</w:t>
            </w:r>
            <w:proofErr w:type="spellStart"/>
            <w:r w:rsidRPr="00BC10F6">
              <w:t>Fotobox_Gast</w:t>
            </w:r>
            <w:proofErr w:type="spellEnd"/>
            <w:r w:rsidRPr="00BC10F6">
              <w:t>'</w:t>
            </w:r>
          </w:p>
        </w:tc>
      </w:tr>
      <w:tr w:rsidR="00BC10F6" w:rsidRPr="00BC10F6" w14:paraId="0567E7D3" w14:textId="77777777" w:rsidTr="00103661">
        <w:tc>
          <w:tcPr>
            <w:tcW w:w="2227" w:type="dxa"/>
            <w:tcMar>
              <w:top w:w="80" w:type="dxa"/>
              <w:left w:w="100" w:type="dxa"/>
              <w:bottom w:w="80" w:type="dxa"/>
              <w:right w:w="100" w:type="dxa"/>
            </w:tcMar>
            <w:vAlign w:val="center"/>
          </w:tcPr>
          <w:p w14:paraId="79F9E703" w14:textId="77777777" w:rsidR="00BC10F6" w:rsidRPr="00BC10F6" w:rsidRDefault="00BC10F6" w:rsidP="00BC10F6">
            <w:pPr>
              <w:spacing w:after="0"/>
            </w:pPr>
            <w:r w:rsidRPr="00BC10F6">
              <w:t>Raspberry Pi</w:t>
            </w:r>
          </w:p>
        </w:tc>
        <w:tc>
          <w:tcPr>
            <w:tcW w:w="1701" w:type="dxa"/>
            <w:tcMar>
              <w:top w:w="80" w:type="dxa"/>
              <w:left w:w="100" w:type="dxa"/>
              <w:bottom w:w="80" w:type="dxa"/>
              <w:right w:w="100" w:type="dxa"/>
            </w:tcMar>
            <w:vAlign w:val="center"/>
          </w:tcPr>
          <w:p w14:paraId="0320451F" w14:textId="77777777" w:rsidR="00BC10F6" w:rsidRPr="00BC10F6" w:rsidRDefault="00BC10F6" w:rsidP="00BC10F6">
            <w:pPr>
              <w:spacing w:after="0"/>
            </w:pPr>
            <w:r w:rsidRPr="00BC10F6">
              <w:t>-</w:t>
            </w:r>
          </w:p>
        </w:tc>
        <w:tc>
          <w:tcPr>
            <w:tcW w:w="3260" w:type="dxa"/>
            <w:tcMar>
              <w:top w:w="80" w:type="dxa"/>
              <w:left w:w="100" w:type="dxa"/>
              <w:bottom w:w="80" w:type="dxa"/>
              <w:right w:w="100" w:type="dxa"/>
            </w:tcMar>
            <w:vAlign w:val="center"/>
          </w:tcPr>
          <w:p w14:paraId="08086073" w14:textId="77777777" w:rsidR="00BC10F6" w:rsidRPr="00BC10F6" w:rsidRDefault="00BC10F6" w:rsidP="00BC10F6">
            <w:pPr>
              <w:spacing w:after="0"/>
            </w:pPr>
            <w:r w:rsidRPr="00BC10F6">
              <w:t>192.168.0.100 (statisch, Ethernet)</w:t>
            </w:r>
          </w:p>
        </w:tc>
        <w:tc>
          <w:tcPr>
            <w:tcW w:w="3544" w:type="dxa"/>
            <w:tcMar>
              <w:top w:w="80" w:type="dxa"/>
              <w:left w:w="100" w:type="dxa"/>
              <w:bottom w:w="80" w:type="dxa"/>
              <w:right w:w="100" w:type="dxa"/>
            </w:tcMar>
            <w:vAlign w:val="center"/>
          </w:tcPr>
          <w:p w14:paraId="4468D95F" w14:textId="77777777" w:rsidR="00BC10F6" w:rsidRPr="00BC10F6" w:rsidRDefault="00BC10F6" w:rsidP="00BC10F6">
            <w:pPr>
              <w:spacing w:after="0"/>
            </w:pPr>
            <w:r w:rsidRPr="00BC10F6">
              <w:t>Fotobox-Host</w:t>
            </w:r>
          </w:p>
        </w:tc>
      </w:tr>
    </w:tbl>
    <w:p w14:paraId="15B83BC7" w14:textId="77777777" w:rsidR="00103661" w:rsidRDefault="00103661" w:rsidP="00BC10F6"/>
    <w:p w14:paraId="7E35376E" w14:textId="421E0BD1" w:rsidR="00BC10F6" w:rsidRPr="00BC10F6" w:rsidRDefault="00BC10F6" w:rsidP="00BC10F6">
      <w:r w:rsidRPr="00103661">
        <w:rPr>
          <w:b/>
          <w:bCs/>
        </w:rPr>
        <w:t>Statische Route auf der Fritz.box</w:t>
      </w:r>
      <w:r w:rsidRPr="00BC10F6">
        <w:t>: Netzwerk 192.168.0.0/255.255.255.0, Gateway 192.168.178.182 – ermöglicht SSH/VNC-Zugriff vom Heimnetz zum Pi.</w:t>
      </w:r>
    </w:p>
    <w:p w14:paraId="5A9C767D" w14:textId="26201ADF" w:rsidR="00BC10F6" w:rsidRDefault="00BC10F6" w:rsidP="00BC10F6">
      <w:pPr>
        <w:pStyle w:val="berschrift2"/>
        <w:rPr>
          <w:rFonts w:hint="eastAsia"/>
        </w:rPr>
      </w:pPr>
      <w:proofErr w:type="spellStart"/>
      <w:r w:rsidRPr="00BC10F6">
        <w:t>ufw</w:t>
      </w:r>
      <w:proofErr w:type="spellEnd"/>
      <w:r w:rsidRPr="00BC10F6">
        <w:t>-Regelwerk (auf dem Pi)</w:t>
      </w:r>
    </w:p>
    <w:p w14:paraId="5A9F3601" w14:textId="77777777" w:rsidR="00BC10F6" w:rsidRPr="00BC10F6" w:rsidRDefault="00BC10F6" w:rsidP="00BC10F6"/>
    <w:p w14:paraId="58CF8102" w14:textId="77777777" w:rsidR="00BC10F6" w:rsidRDefault="00BC10F6" w:rsidP="00B24B53">
      <w:pPr>
        <w:pStyle w:val="Code"/>
        <w:rPr>
          <w:rFonts w:eastAsia="Courier New"/>
        </w:rPr>
      </w:pPr>
    </w:p>
    <w:p w14:paraId="3F7A793E" w14:textId="28E79F1A" w:rsidR="00BC10F6" w:rsidRDefault="00BC10F6" w:rsidP="00B24B53">
      <w:pPr>
        <w:pStyle w:val="Code"/>
        <w:rPr>
          <w:rFonts w:eastAsia="Courier New"/>
        </w:rPr>
      </w:pPr>
      <w:r w:rsidRPr="00BC10F6">
        <w:rPr>
          <w:rFonts w:eastAsia="Courier New"/>
        </w:rPr>
        <w:t xml:space="preserve">sudo </w:t>
      </w:r>
      <w:proofErr w:type="spellStart"/>
      <w:r w:rsidRPr="00BC10F6">
        <w:rPr>
          <w:rFonts w:eastAsia="Courier New"/>
        </w:rPr>
        <w:t>ufw</w:t>
      </w:r>
      <w:proofErr w:type="spellEnd"/>
      <w:r w:rsidRPr="00BC10F6">
        <w:rPr>
          <w:rFonts w:eastAsia="Courier New"/>
        </w:rPr>
        <w:t xml:space="preserve"> </w:t>
      </w:r>
      <w:proofErr w:type="spellStart"/>
      <w:r w:rsidRPr="00BC10F6">
        <w:rPr>
          <w:rFonts w:eastAsia="Courier New"/>
        </w:rPr>
        <w:t>default</w:t>
      </w:r>
      <w:proofErr w:type="spellEnd"/>
      <w:r w:rsidRPr="00BC10F6">
        <w:rPr>
          <w:rFonts w:eastAsia="Courier New"/>
        </w:rPr>
        <w:t xml:space="preserve"> </w:t>
      </w:r>
      <w:proofErr w:type="spellStart"/>
      <w:r w:rsidRPr="00BC10F6">
        <w:rPr>
          <w:rFonts w:eastAsia="Courier New"/>
        </w:rPr>
        <w:t>deny</w:t>
      </w:r>
      <w:proofErr w:type="spellEnd"/>
      <w:r w:rsidRPr="00BC10F6">
        <w:rPr>
          <w:rFonts w:eastAsia="Courier New"/>
        </w:rPr>
        <w:t xml:space="preserve"> </w:t>
      </w:r>
      <w:proofErr w:type="spellStart"/>
      <w:r w:rsidRPr="00BC10F6">
        <w:rPr>
          <w:rFonts w:eastAsia="Courier New"/>
        </w:rPr>
        <w:t>incoming</w:t>
      </w:r>
      <w:proofErr w:type="spellEnd"/>
      <w:r w:rsidRPr="00BC10F6">
        <w:rPr>
          <w:rFonts w:eastAsia="Courier New"/>
        </w:rPr>
        <w:br/>
        <w:t xml:space="preserve">sudo </w:t>
      </w:r>
      <w:proofErr w:type="spellStart"/>
      <w:r w:rsidRPr="00BC10F6">
        <w:rPr>
          <w:rFonts w:eastAsia="Courier New"/>
        </w:rPr>
        <w:t>ufw</w:t>
      </w:r>
      <w:proofErr w:type="spellEnd"/>
      <w:r w:rsidRPr="00BC10F6">
        <w:rPr>
          <w:rFonts w:eastAsia="Courier New"/>
        </w:rPr>
        <w:t xml:space="preserve"> </w:t>
      </w:r>
      <w:proofErr w:type="spellStart"/>
      <w:r w:rsidRPr="00BC10F6">
        <w:rPr>
          <w:rFonts w:eastAsia="Courier New"/>
        </w:rPr>
        <w:t>default</w:t>
      </w:r>
      <w:proofErr w:type="spellEnd"/>
      <w:r w:rsidRPr="00BC10F6">
        <w:rPr>
          <w:rFonts w:eastAsia="Courier New"/>
        </w:rPr>
        <w:t xml:space="preserve"> </w:t>
      </w:r>
      <w:proofErr w:type="spellStart"/>
      <w:r w:rsidRPr="00BC10F6">
        <w:rPr>
          <w:rFonts w:eastAsia="Courier New"/>
        </w:rPr>
        <w:t>allow</w:t>
      </w:r>
      <w:proofErr w:type="spellEnd"/>
      <w:r w:rsidRPr="00BC10F6">
        <w:rPr>
          <w:rFonts w:eastAsia="Courier New"/>
        </w:rPr>
        <w:t xml:space="preserve"> </w:t>
      </w:r>
      <w:proofErr w:type="spellStart"/>
      <w:r w:rsidRPr="00BC10F6">
        <w:rPr>
          <w:rFonts w:eastAsia="Courier New"/>
        </w:rPr>
        <w:t>outgoing</w:t>
      </w:r>
      <w:proofErr w:type="spellEnd"/>
      <w:r w:rsidRPr="00BC10F6">
        <w:rPr>
          <w:rFonts w:eastAsia="Courier New"/>
        </w:rPr>
        <w:br/>
        <w:t xml:space="preserve"> </w:t>
      </w:r>
      <w:r w:rsidRPr="00BC10F6">
        <w:rPr>
          <w:rFonts w:eastAsia="Courier New"/>
        </w:rPr>
        <w:br/>
        <w:t xml:space="preserve"># Nur HTTP </w:t>
      </w:r>
      <w:proofErr w:type="spellStart"/>
      <w:r w:rsidRPr="00BC10F6">
        <w:rPr>
          <w:rFonts w:eastAsia="Courier New"/>
        </w:rPr>
        <w:t>fuer</w:t>
      </w:r>
      <w:proofErr w:type="spellEnd"/>
      <w:r w:rsidRPr="00BC10F6">
        <w:rPr>
          <w:rFonts w:eastAsia="Courier New"/>
        </w:rPr>
        <w:t xml:space="preserve"> das </w:t>
      </w:r>
      <w:proofErr w:type="spellStart"/>
      <w:r w:rsidRPr="00BC10F6">
        <w:rPr>
          <w:rFonts w:eastAsia="Courier New"/>
        </w:rPr>
        <w:t>Gaeste</w:t>
      </w:r>
      <w:proofErr w:type="spellEnd"/>
      <w:r w:rsidRPr="00BC10F6">
        <w:rPr>
          <w:rFonts w:eastAsia="Courier New"/>
        </w:rPr>
        <w:t>-Event-WLAN</w:t>
      </w:r>
      <w:r w:rsidRPr="00BC10F6">
        <w:rPr>
          <w:rFonts w:eastAsia="Courier New"/>
        </w:rPr>
        <w:br/>
        <w:t xml:space="preserve">sudo </w:t>
      </w:r>
      <w:proofErr w:type="spellStart"/>
      <w:r w:rsidRPr="00BC10F6">
        <w:rPr>
          <w:rFonts w:eastAsia="Courier New"/>
        </w:rPr>
        <w:t>ufw</w:t>
      </w:r>
      <w:proofErr w:type="spellEnd"/>
      <w:r w:rsidRPr="00BC10F6">
        <w:rPr>
          <w:rFonts w:eastAsia="Courier New"/>
        </w:rPr>
        <w:t xml:space="preserve"> </w:t>
      </w:r>
      <w:proofErr w:type="spellStart"/>
      <w:r w:rsidRPr="00BC10F6">
        <w:rPr>
          <w:rFonts w:eastAsia="Courier New"/>
        </w:rPr>
        <w:t>allow</w:t>
      </w:r>
      <w:proofErr w:type="spellEnd"/>
      <w:r w:rsidRPr="00BC10F6">
        <w:rPr>
          <w:rFonts w:eastAsia="Courier New"/>
        </w:rPr>
        <w:t xml:space="preserve"> </w:t>
      </w:r>
      <w:proofErr w:type="spellStart"/>
      <w:r w:rsidRPr="00BC10F6">
        <w:rPr>
          <w:rFonts w:eastAsia="Courier New"/>
        </w:rPr>
        <w:t>from</w:t>
      </w:r>
      <w:proofErr w:type="spellEnd"/>
      <w:r w:rsidRPr="00BC10F6">
        <w:rPr>
          <w:rFonts w:eastAsia="Courier New"/>
        </w:rPr>
        <w:t xml:space="preserve"> 192.168.0.0/24 </w:t>
      </w:r>
      <w:proofErr w:type="spellStart"/>
      <w:r w:rsidRPr="00BC10F6">
        <w:rPr>
          <w:rFonts w:eastAsia="Courier New"/>
        </w:rPr>
        <w:t>to</w:t>
      </w:r>
      <w:proofErr w:type="spellEnd"/>
      <w:r w:rsidRPr="00BC10F6">
        <w:rPr>
          <w:rFonts w:eastAsia="Courier New"/>
        </w:rPr>
        <w:t xml:space="preserve"> </w:t>
      </w:r>
      <w:proofErr w:type="spellStart"/>
      <w:r w:rsidRPr="00BC10F6">
        <w:rPr>
          <w:rFonts w:eastAsia="Courier New"/>
        </w:rPr>
        <w:t>any</w:t>
      </w:r>
      <w:proofErr w:type="spellEnd"/>
      <w:r w:rsidRPr="00BC10F6">
        <w:rPr>
          <w:rFonts w:eastAsia="Courier New"/>
        </w:rPr>
        <w:t xml:space="preserve"> </w:t>
      </w:r>
      <w:proofErr w:type="spellStart"/>
      <w:r w:rsidRPr="00BC10F6">
        <w:rPr>
          <w:rFonts w:eastAsia="Courier New"/>
        </w:rPr>
        <w:t>port</w:t>
      </w:r>
      <w:proofErr w:type="spellEnd"/>
      <w:r w:rsidRPr="00BC10F6">
        <w:rPr>
          <w:rFonts w:eastAsia="Courier New"/>
        </w:rPr>
        <w:t xml:space="preserve"> 80 </w:t>
      </w:r>
      <w:proofErr w:type="spellStart"/>
      <w:r w:rsidRPr="00BC10F6">
        <w:rPr>
          <w:rFonts w:eastAsia="Courier New"/>
        </w:rPr>
        <w:t>proto</w:t>
      </w:r>
      <w:proofErr w:type="spellEnd"/>
      <w:r w:rsidRPr="00BC10F6">
        <w:rPr>
          <w:rFonts w:eastAsia="Courier New"/>
        </w:rPr>
        <w:t xml:space="preserve"> </w:t>
      </w:r>
      <w:proofErr w:type="spellStart"/>
      <w:r w:rsidRPr="00BC10F6">
        <w:rPr>
          <w:rFonts w:eastAsia="Courier New"/>
        </w:rPr>
        <w:t>tcp</w:t>
      </w:r>
      <w:proofErr w:type="spellEnd"/>
      <w:r w:rsidRPr="00BC10F6">
        <w:rPr>
          <w:rFonts w:eastAsia="Courier New"/>
        </w:rPr>
        <w:br/>
        <w:t xml:space="preserve"> </w:t>
      </w:r>
      <w:r w:rsidRPr="00BC10F6">
        <w:rPr>
          <w:rFonts w:eastAsia="Courier New"/>
        </w:rPr>
        <w:br/>
        <w:t xml:space="preserve"># SSH und VNC </w:t>
      </w:r>
      <w:proofErr w:type="spellStart"/>
      <w:r w:rsidRPr="00BC10F6">
        <w:rPr>
          <w:rFonts w:eastAsia="Courier New"/>
        </w:rPr>
        <w:t>ausschliesslich</w:t>
      </w:r>
      <w:proofErr w:type="spellEnd"/>
      <w:r w:rsidRPr="00BC10F6">
        <w:rPr>
          <w:rFonts w:eastAsia="Courier New"/>
        </w:rPr>
        <w:t xml:space="preserve"> aus dem </w:t>
      </w:r>
      <w:proofErr w:type="spellStart"/>
      <w:r w:rsidRPr="00BC10F6">
        <w:rPr>
          <w:rFonts w:eastAsia="Courier New"/>
        </w:rPr>
        <w:t>Fritz!Box-Heimnetz</w:t>
      </w:r>
      <w:proofErr w:type="spellEnd"/>
      <w:r w:rsidRPr="00BC10F6">
        <w:rPr>
          <w:rFonts w:eastAsia="Courier New"/>
        </w:rPr>
        <w:br/>
        <w:t xml:space="preserve">sudo </w:t>
      </w:r>
      <w:proofErr w:type="spellStart"/>
      <w:r w:rsidRPr="00BC10F6">
        <w:rPr>
          <w:rFonts w:eastAsia="Courier New"/>
        </w:rPr>
        <w:t>ufw</w:t>
      </w:r>
      <w:proofErr w:type="spellEnd"/>
      <w:r w:rsidRPr="00BC10F6">
        <w:rPr>
          <w:rFonts w:eastAsia="Courier New"/>
        </w:rPr>
        <w:t xml:space="preserve"> </w:t>
      </w:r>
      <w:proofErr w:type="spellStart"/>
      <w:r w:rsidRPr="00BC10F6">
        <w:rPr>
          <w:rFonts w:eastAsia="Courier New"/>
        </w:rPr>
        <w:t>allow</w:t>
      </w:r>
      <w:proofErr w:type="spellEnd"/>
      <w:r w:rsidRPr="00BC10F6">
        <w:rPr>
          <w:rFonts w:eastAsia="Courier New"/>
        </w:rPr>
        <w:t xml:space="preserve"> </w:t>
      </w:r>
      <w:proofErr w:type="spellStart"/>
      <w:r w:rsidRPr="00BC10F6">
        <w:rPr>
          <w:rFonts w:eastAsia="Courier New"/>
        </w:rPr>
        <w:t>from</w:t>
      </w:r>
      <w:proofErr w:type="spellEnd"/>
      <w:r w:rsidRPr="00BC10F6">
        <w:rPr>
          <w:rFonts w:eastAsia="Courier New"/>
        </w:rPr>
        <w:t xml:space="preserve"> 192.168.178.0/24 </w:t>
      </w:r>
      <w:proofErr w:type="spellStart"/>
      <w:r w:rsidRPr="00BC10F6">
        <w:rPr>
          <w:rFonts w:eastAsia="Courier New"/>
        </w:rPr>
        <w:t>to</w:t>
      </w:r>
      <w:proofErr w:type="spellEnd"/>
      <w:r w:rsidRPr="00BC10F6">
        <w:rPr>
          <w:rFonts w:eastAsia="Courier New"/>
        </w:rPr>
        <w:t xml:space="preserve"> </w:t>
      </w:r>
      <w:proofErr w:type="spellStart"/>
      <w:r w:rsidRPr="00BC10F6">
        <w:rPr>
          <w:rFonts w:eastAsia="Courier New"/>
        </w:rPr>
        <w:t>any</w:t>
      </w:r>
      <w:proofErr w:type="spellEnd"/>
      <w:r w:rsidRPr="00BC10F6">
        <w:rPr>
          <w:rFonts w:eastAsia="Courier New"/>
        </w:rPr>
        <w:t xml:space="preserve"> </w:t>
      </w:r>
      <w:proofErr w:type="spellStart"/>
      <w:r w:rsidRPr="00BC10F6">
        <w:rPr>
          <w:rFonts w:eastAsia="Courier New"/>
        </w:rPr>
        <w:t>port</w:t>
      </w:r>
      <w:proofErr w:type="spellEnd"/>
      <w:r w:rsidRPr="00BC10F6">
        <w:rPr>
          <w:rFonts w:eastAsia="Courier New"/>
        </w:rPr>
        <w:t xml:space="preserve"> 22 </w:t>
      </w:r>
      <w:proofErr w:type="spellStart"/>
      <w:r w:rsidRPr="00BC10F6">
        <w:rPr>
          <w:rFonts w:eastAsia="Courier New"/>
        </w:rPr>
        <w:t>proto</w:t>
      </w:r>
      <w:proofErr w:type="spellEnd"/>
      <w:r w:rsidRPr="00BC10F6">
        <w:rPr>
          <w:rFonts w:eastAsia="Courier New"/>
        </w:rPr>
        <w:t xml:space="preserve"> </w:t>
      </w:r>
      <w:proofErr w:type="spellStart"/>
      <w:r w:rsidRPr="00BC10F6">
        <w:rPr>
          <w:rFonts w:eastAsia="Courier New"/>
        </w:rPr>
        <w:t>tcp</w:t>
      </w:r>
      <w:proofErr w:type="spellEnd"/>
      <w:r w:rsidRPr="00BC10F6">
        <w:rPr>
          <w:rFonts w:eastAsia="Courier New"/>
        </w:rPr>
        <w:br/>
        <w:t xml:space="preserve">sudo </w:t>
      </w:r>
      <w:proofErr w:type="spellStart"/>
      <w:r w:rsidRPr="00BC10F6">
        <w:rPr>
          <w:rFonts w:eastAsia="Courier New"/>
        </w:rPr>
        <w:t>ufw</w:t>
      </w:r>
      <w:proofErr w:type="spellEnd"/>
      <w:r w:rsidRPr="00BC10F6">
        <w:rPr>
          <w:rFonts w:eastAsia="Courier New"/>
        </w:rPr>
        <w:t xml:space="preserve"> </w:t>
      </w:r>
      <w:proofErr w:type="spellStart"/>
      <w:r w:rsidRPr="00BC10F6">
        <w:rPr>
          <w:rFonts w:eastAsia="Courier New"/>
        </w:rPr>
        <w:t>allow</w:t>
      </w:r>
      <w:proofErr w:type="spellEnd"/>
      <w:r w:rsidRPr="00BC10F6">
        <w:rPr>
          <w:rFonts w:eastAsia="Courier New"/>
        </w:rPr>
        <w:t xml:space="preserve"> </w:t>
      </w:r>
      <w:proofErr w:type="spellStart"/>
      <w:r w:rsidRPr="00BC10F6">
        <w:rPr>
          <w:rFonts w:eastAsia="Courier New"/>
        </w:rPr>
        <w:t>from</w:t>
      </w:r>
      <w:proofErr w:type="spellEnd"/>
      <w:r w:rsidRPr="00BC10F6">
        <w:rPr>
          <w:rFonts w:eastAsia="Courier New"/>
        </w:rPr>
        <w:t xml:space="preserve"> 192.168.178.0/24 </w:t>
      </w:r>
      <w:proofErr w:type="spellStart"/>
      <w:r w:rsidRPr="00BC10F6">
        <w:rPr>
          <w:rFonts w:eastAsia="Courier New"/>
        </w:rPr>
        <w:t>to</w:t>
      </w:r>
      <w:proofErr w:type="spellEnd"/>
      <w:r w:rsidRPr="00BC10F6">
        <w:rPr>
          <w:rFonts w:eastAsia="Courier New"/>
        </w:rPr>
        <w:t xml:space="preserve"> </w:t>
      </w:r>
      <w:proofErr w:type="spellStart"/>
      <w:r w:rsidRPr="00BC10F6">
        <w:rPr>
          <w:rFonts w:eastAsia="Courier New"/>
        </w:rPr>
        <w:t>any</w:t>
      </w:r>
      <w:proofErr w:type="spellEnd"/>
      <w:r w:rsidRPr="00BC10F6">
        <w:rPr>
          <w:rFonts w:eastAsia="Courier New"/>
        </w:rPr>
        <w:t xml:space="preserve"> </w:t>
      </w:r>
      <w:proofErr w:type="spellStart"/>
      <w:r w:rsidRPr="00BC10F6">
        <w:rPr>
          <w:rFonts w:eastAsia="Courier New"/>
        </w:rPr>
        <w:t>port</w:t>
      </w:r>
      <w:proofErr w:type="spellEnd"/>
      <w:r w:rsidRPr="00BC10F6">
        <w:rPr>
          <w:rFonts w:eastAsia="Courier New"/>
        </w:rPr>
        <w:t xml:space="preserve"> 5900 </w:t>
      </w:r>
      <w:proofErr w:type="spellStart"/>
      <w:r w:rsidRPr="00BC10F6">
        <w:rPr>
          <w:rFonts w:eastAsia="Courier New"/>
        </w:rPr>
        <w:t>proto</w:t>
      </w:r>
      <w:proofErr w:type="spellEnd"/>
      <w:r w:rsidRPr="00BC10F6">
        <w:rPr>
          <w:rFonts w:eastAsia="Courier New"/>
        </w:rPr>
        <w:t xml:space="preserve"> </w:t>
      </w:r>
      <w:proofErr w:type="spellStart"/>
      <w:r w:rsidRPr="00BC10F6">
        <w:rPr>
          <w:rFonts w:eastAsia="Courier New"/>
        </w:rPr>
        <w:t>tcp</w:t>
      </w:r>
      <w:proofErr w:type="spellEnd"/>
      <w:r w:rsidRPr="00BC10F6">
        <w:rPr>
          <w:rFonts w:eastAsia="Courier New"/>
        </w:rPr>
        <w:br/>
        <w:t xml:space="preserve"> </w:t>
      </w:r>
      <w:r w:rsidRPr="00BC10F6">
        <w:rPr>
          <w:rFonts w:eastAsia="Courier New"/>
        </w:rPr>
        <w:br/>
        <w:t xml:space="preserve">sudo </w:t>
      </w:r>
      <w:proofErr w:type="spellStart"/>
      <w:r w:rsidRPr="00BC10F6">
        <w:rPr>
          <w:rFonts w:eastAsia="Courier New"/>
        </w:rPr>
        <w:t>ufw</w:t>
      </w:r>
      <w:proofErr w:type="spellEnd"/>
      <w:r w:rsidRPr="00BC10F6">
        <w:rPr>
          <w:rFonts w:eastAsia="Courier New"/>
        </w:rPr>
        <w:t xml:space="preserve"> </w:t>
      </w:r>
      <w:proofErr w:type="spellStart"/>
      <w:r w:rsidRPr="00BC10F6">
        <w:rPr>
          <w:rFonts w:eastAsia="Courier New"/>
        </w:rPr>
        <w:t>enabl</w:t>
      </w:r>
      <w:r>
        <w:rPr>
          <w:rFonts w:eastAsia="Courier New"/>
        </w:rPr>
        <w:t>e</w:t>
      </w:r>
      <w:proofErr w:type="spellEnd"/>
    </w:p>
    <w:p w14:paraId="5E53BAAB" w14:textId="77777777" w:rsidR="00BC10F6" w:rsidRDefault="00BC10F6" w:rsidP="00B24B53">
      <w:pPr>
        <w:pStyle w:val="Code"/>
      </w:pPr>
    </w:p>
    <w:p w14:paraId="54FFA4BA" w14:textId="77777777" w:rsidR="00BC10F6" w:rsidRPr="00BC10F6" w:rsidRDefault="00BC10F6" w:rsidP="00BC10F6"/>
    <w:tbl>
      <w:tblPr>
        <w:tblW w:w="7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9"/>
        <w:gridCol w:w="992"/>
        <w:gridCol w:w="3119"/>
        <w:gridCol w:w="2835"/>
      </w:tblGrid>
      <w:tr w:rsidR="00103661" w:rsidRPr="00BC10F6" w14:paraId="43D08FC5" w14:textId="77777777" w:rsidTr="00103661">
        <w:trPr>
          <w:tblHeader/>
        </w:trPr>
        <w:tc>
          <w:tcPr>
            <w:tcW w:w="809" w:type="dxa"/>
            <w:shd w:val="clear" w:color="auto" w:fill="1F2937"/>
            <w:tcMar>
              <w:top w:w="80" w:type="dxa"/>
              <w:left w:w="100" w:type="dxa"/>
              <w:bottom w:w="80" w:type="dxa"/>
              <w:right w:w="100" w:type="dxa"/>
            </w:tcMar>
            <w:vAlign w:val="center"/>
          </w:tcPr>
          <w:p w14:paraId="588A2593" w14:textId="77777777" w:rsidR="00BC10F6" w:rsidRPr="00BC10F6" w:rsidRDefault="00BC10F6" w:rsidP="00BC10F6">
            <w:pPr>
              <w:spacing w:after="0"/>
            </w:pPr>
            <w:r w:rsidRPr="00BC10F6">
              <w:t>Port</w:t>
            </w:r>
          </w:p>
        </w:tc>
        <w:tc>
          <w:tcPr>
            <w:tcW w:w="992" w:type="dxa"/>
            <w:shd w:val="clear" w:color="auto" w:fill="1F2937"/>
            <w:tcMar>
              <w:top w:w="80" w:type="dxa"/>
              <w:left w:w="100" w:type="dxa"/>
              <w:bottom w:w="80" w:type="dxa"/>
              <w:right w:w="100" w:type="dxa"/>
            </w:tcMar>
            <w:vAlign w:val="center"/>
          </w:tcPr>
          <w:p w14:paraId="46D06160" w14:textId="77777777" w:rsidR="00BC10F6" w:rsidRPr="00BC10F6" w:rsidRDefault="00BC10F6" w:rsidP="00BC10F6">
            <w:pPr>
              <w:spacing w:after="0"/>
            </w:pPr>
            <w:r w:rsidRPr="00BC10F6">
              <w:t>Protokoll</w:t>
            </w:r>
          </w:p>
        </w:tc>
        <w:tc>
          <w:tcPr>
            <w:tcW w:w="3119" w:type="dxa"/>
            <w:shd w:val="clear" w:color="auto" w:fill="1F2937"/>
            <w:tcMar>
              <w:top w:w="80" w:type="dxa"/>
              <w:left w:w="100" w:type="dxa"/>
              <w:bottom w:w="80" w:type="dxa"/>
              <w:right w:w="100" w:type="dxa"/>
            </w:tcMar>
            <w:vAlign w:val="center"/>
          </w:tcPr>
          <w:p w14:paraId="43348C12" w14:textId="77777777" w:rsidR="00BC10F6" w:rsidRPr="00BC10F6" w:rsidRDefault="00BC10F6" w:rsidP="00BC10F6">
            <w:pPr>
              <w:spacing w:after="0"/>
            </w:pPr>
            <w:r w:rsidRPr="00BC10F6">
              <w:t>Erlaubt für</w:t>
            </w:r>
          </w:p>
        </w:tc>
        <w:tc>
          <w:tcPr>
            <w:tcW w:w="2835" w:type="dxa"/>
            <w:shd w:val="clear" w:color="auto" w:fill="1F2937"/>
            <w:tcMar>
              <w:top w:w="80" w:type="dxa"/>
              <w:left w:w="100" w:type="dxa"/>
              <w:bottom w:w="80" w:type="dxa"/>
              <w:right w:w="100" w:type="dxa"/>
            </w:tcMar>
            <w:vAlign w:val="center"/>
          </w:tcPr>
          <w:p w14:paraId="51EE7377" w14:textId="77777777" w:rsidR="00BC10F6" w:rsidRPr="00BC10F6" w:rsidRDefault="00BC10F6" w:rsidP="00BC10F6">
            <w:pPr>
              <w:spacing w:after="0"/>
            </w:pPr>
            <w:r w:rsidRPr="00BC10F6">
              <w:t>Zweck</w:t>
            </w:r>
          </w:p>
        </w:tc>
      </w:tr>
      <w:tr w:rsidR="00BC10F6" w:rsidRPr="00BC10F6" w14:paraId="0F4E2095" w14:textId="77777777" w:rsidTr="00103661">
        <w:tc>
          <w:tcPr>
            <w:tcW w:w="809" w:type="dxa"/>
            <w:tcMar>
              <w:top w:w="80" w:type="dxa"/>
              <w:left w:w="100" w:type="dxa"/>
              <w:bottom w:w="80" w:type="dxa"/>
              <w:right w:w="100" w:type="dxa"/>
            </w:tcMar>
            <w:vAlign w:val="center"/>
          </w:tcPr>
          <w:p w14:paraId="332855DA" w14:textId="77777777" w:rsidR="00BC10F6" w:rsidRPr="00BC10F6" w:rsidRDefault="00BC10F6" w:rsidP="00BC10F6">
            <w:pPr>
              <w:spacing w:after="0"/>
            </w:pPr>
            <w:r w:rsidRPr="00BC10F6">
              <w:t>80</w:t>
            </w:r>
          </w:p>
        </w:tc>
        <w:tc>
          <w:tcPr>
            <w:tcW w:w="992" w:type="dxa"/>
            <w:tcMar>
              <w:top w:w="80" w:type="dxa"/>
              <w:left w:w="100" w:type="dxa"/>
              <w:bottom w:w="80" w:type="dxa"/>
              <w:right w:w="100" w:type="dxa"/>
            </w:tcMar>
            <w:vAlign w:val="center"/>
          </w:tcPr>
          <w:p w14:paraId="2D726B81" w14:textId="77777777" w:rsidR="00BC10F6" w:rsidRPr="00BC10F6" w:rsidRDefault="00BC10F6" w:rsidP="00BC10F6">
            <w:pPr>
              <w:spacing w:after="0"/>
            </w:pPr>
            <w:r w:rsidRPr="00BC10F6">
              <w:t>TCP</w:t>
            </w:r>
          </w:p>
        </w:tc>
        <w:tc>
          <w:tcPr>
            <w:tcW w:w="3119" w:type="dxa"/>
            <w:tcMar>
              <w:top w:w="80" w:type="dxa"/>
              <w:left w:w="100" w:type="dxa"/>
              <w:bottom w:w="80" w:type="dxa"/>
              <w:right w:w="100" w:type="dxa"/>
            </w:tcMar>
            <w:vAlign w:val="center"/>
          </w:tcPr>
          <w:p w14:paraId="19930F81" w14:textId="77777777" w:rsidR="00BC10F6" w:rsidRPr="00BC10F6" w:rsidRDefault="00BC10F6" w:rsidP="00BC10F6">
            <w:pPr>
              <w:spacing w:after="0"/>
            </w:pPr>
            <w:r w:rsidRPr="00BC10F6">
              <w:t>192.168.0.0/24 &amp; 192.168.178.0/24</w:t>
            </w:r>
          </w:p>
        </w:tc>
        <w:tc>
          <w:tcPr>
            <w:tcW w:w="2835" w:type="dxa"/>
            <w:tcMar>
              <w:top w:w="80" w:type="dxa"/>
              <w:left w:w="100" w:type="dxa"/>
              <w:bottom w:w="80" w:type="dxa"/>
              <w:right w:w="100" w:type="dxa"/>
            </w:tcMar>
            <w:vAlign w:val="center"/>
          </w:tcPr>
          <w:p w14:paraId="39C680F6" w14:textId="77777777" w:rsidR="00BC10F6" w:rsidRPr="00BC10F6" w:rsidRDefault="00BC10F6" w:rsidP="00BC10F6">
            <w:pPr>
              <w:spacing w:after="0"/>
            </w:pPr>
            <w:r w:rsidRPr="00BC10F6">
              <w:t>Bild-Download &amp; Captive Portal</w:t>
            </w:r>
          </w:p>
        </w:tc>
      </w:tr>
      <w:tr w:rsidR="00BC10F6" w:rsidRPr="00BC10F6" w14:paraId="0BB30F54" w14:textId="77777777" w:rsidTr="00103661">
        <w:tc>
          <w:tcPr>
            <w:tcW w:w="809" w:type="dxa"/>
            <w:tcMar>
              <w:top w:w="80" w:type="dxa"/>
              <w:left w:w="100" w:type="dxa"/>
              <w:bottom w:w="80" w:type="dxa"/>
              <w:right w:w="100" w:type="dxa"/>
            </w:tcMar>
            <w:vAlign w:val="center"/>
          </w:tcPr>
          <w:p w14:paraId="4344A4FB" w14:textId="77777777" w:rsidR="00BC10F6" w:rsidRPr="00BC10F6" w:rsidRDefault="00BC10F6" w:rsidP="00BC10F6">
            <w:pPr>
              <w:spacing w:after="0"/>
            </w:pPr>
            <w:r w:rsidRPr="00BC10F6">
              <w:t>22</w:t>
            </w:r>
          </w:p>
        </w:tc>
        <w:tc>
          <w:tcPr>
            <w:tcW w:w="992" w:type="dxa"/>
            <w:tcMar>
              <w:top w:w="80" w:type="dxa"/>
              <w:left w:w="100" w:type="dxa"/>
              <w:bottom w:w="80" w:type="dxa"/>
              <w:right w:w="100" w:type="dxa"/>
            </w:tcMar>
            <w:vAlign w:val="center"/>
          </w:tcPr>
          <w:p w14:paraId="3B7A1B82" w14:textId="77777777" w:rsidR="00BC10F6" w:rsidRPr="00BC10F6" w:rsidRDefault="00BC10F6" w:rsidP="00BC10F6">
            <w:pPr>
              <w:spacing w:after="0"/>
            </w:pPr>
            <w:r w:rsidRPr="00BC10F6">
              <w:t>TCP</w:t>
            </w:r>
          </w:p>
        </w:tc>
        <w:tc>
          <w:tcPr>
            <w:tcW w:w="3119" w:type="dxa"/>
            <w:tcMar>
              <w:top w:w="80" w:type="dxa"/>
              <w:left w:w="100" w:type="dxa"/>
              <w:bottom w:w="80" w:type="dxa"/>
              <w:right w:w="100" w:type="dxa"/>
            </w:tcMar>
            <w:vAlign w:val="center"/>
          </w:tcPr>
          <w:p w14:paraId="567E1A66" w14:textId="77777777" w:rsidR="00BC10F6" w:rsidRPr="00BC10F6" w:rsidRDefault="00BC10F6" w:rsidP="00BC10F6">
            <w:pPr>
              <w:spacing w:after="0"/>
            </w:pPr>
            <w:r w:rsidRPr="00BC10F6">
              <w:t>Nur 192.168.178.0/24</w:t>
            </w:r>
          </w:p>
        </w:tc>
        <w:tc>
          <w:tcPr>
            <w:tcW w:w="2835" w:type="dxa"/>
            <w:tcMar>
              <w:top w:w="80" w:type="dxa"/>
              <w:left w:w="100" w:type="dxa"/>
              <w:bottom w:w="80" w:type="dxa"/>
              <w:right w:w="100" w:type="dxa"/>
            </w:tcMar>
            <w:vAlign w:val="center"/>
          </w:tcPr>
          <w:p w14:paraId="3EC7A288" w14:textId="77777777" w:rsidR="00BC10F6" w:rsidRPr="00BC10F6" w:rsidRDefault="00BC10F6" w:rsidP="00BC10F6">
            <w:pPr>
              <w:spacing w:after="0"/>
            </w:pPr>
            <w:r w:rsidRPr="00BC10F6">
              <w:t>SSH-Wartung von zu Hause</w:t>
            </w:r>
          </w:p>
        </w:tc>
      </w:tr>
      <w:tr w:rsidR="00BC10F6" w:rsidRPr="00BC10F6" w14:paraId="2A9112A7" w14:textId="77777777" w:rsidTr="00103661">
        <w:tc>
          <w:tcPr>
            <w:tcW w:w="809" w:type="dxa"/>
            <w:tcMar>
              <w:top w:w="80" w:type="dxa"/>
              <w:left w:w="100" w:type="dxa"/>
              <w:bottom w:w="80" w:type="dxa"/>
              <w:right w:w="100" w:type="dxa"/>
            </w:tcMar>
            <w:vAlign w:val="center"/>
          </w:tcPr>
          <w:p w14:paraId="6F5FCDC6" w14:textId="77777777" w:rsidR="00BC10F6" w:rsidRPr="00BC10F6" w:rsidRDefault="00BC10F6" w:rsidP="00BC10F6">
            <w:pPr>
              <w:spacing w:after="0"/>
            </w:pPr>
            <w:r w:rsidRPr="00BC10F6">
              <w:t>5900</w:t>
            </w:r>
          </w:p>
        </w:tc>
        <w:tc>
          <w:tcPr>
            <w:tcW w:w="992" w:type="dxa"/>
            <w:tcMar>
              <w:top w:w="80" w:type="dxa"/>
              <w:left w:w="100" w:type="dxa"/>
              <w:bottom w:w="80" w:type="dxa"/>
              <w:right w:w="100" w:type="dxa"/>
            </w:tcMar>
            <w:vAlign w:val="center"/>
          </w:tcPr>
          <w:p w14:paraId="496610FA" w14:textId="77777777" w:rsidR="00BC10F6" w:rsidRPr="00BC10F6" w:rsidRDefault="00BC10F6" w:rsidP="00BC10F6">
            <w:pPr>
              <w:spacing w:after="0"/>
            </w:pPr>
            <w:r w:rsidRPr="00BC10F6">
              <w:t>TCP</w:t>
            </w:r>
          </w:p>
        </w:tc>
        <w:tc>
          <w:tcPr>
            <w:tcW w:w="3119" w:type="dxa"/>
            <w:tcMar>
              <w:top w:w="80" w:type="dxa"/>
              <w:left w:w="100" w:type="dxa"/>
              <w:bottom w:w="80" w:type="dxa"/>
              <w:right w:w="100" w:type="dxa"/>
            </w:tcMar>
            <w:vAlign w:val="center"/>
          </w:tcPr>
          <w:p w14:paraId="6BA61DF6" w14:textId="77777777" w:rsidR="00BC10F6" w:rsidRPr="00BC10F6" w:rsidRDefault="00BC10F6" w:rsidP="00BC10F6">
            <w:pPr>
              <w:spacing w:after="0"/>
            </w:pPr>
            <w:r w:rsidRPr="00BC10F6">
              <w:t>Nur 192.168.178.0/24</w:t>
            </w:r>
          </w:p>
        </w:tc>
        <w:tc>
          <w:tcPr>
            <w:tcW w:w="2835" w:type="dxa"/>
            <w:tcMar>
              <w:top w:w="80" w:type="dxa"/>
              <w:left w:w="100" w:type="dxa"/>
              <w:bottom w:w="80" w:type="dxa"/>
              <w:right w:w="100" w:type="dxa"/>
            </w:tcMar>
            <w:vAlign w:val="center"/>
          </w:tcPr>
          <w:p w14:paraId="5ED849B8" w14:textId="77777777" w:rsidR="00BC10F6" w:rsidRPr="00BC10F6" w:rsidRDefault="00BC10F6" w:rsidP="00BC10F6">
            <w:pPr>
              <w:spacing w:after="0"/>
            </w:pPr>
            <w:r w:rsidRPr="00BC10F6">
              <w:t>VNC-Desktopübertragung</w:t>
            </w:r>
          </w:p>
        </w:tc>
      </w:tr>
    </w:tbl>
    <w:p w14:paraId="0482D1AD" w14:textId="77777777" w:rsidR="00A31F98" w:rsidRDefault="00A31F98" w:rsidP="00A31F98">
      <w:pPr>
        <w:pStyle w:val="berschrift2"/>
        <w:rPr>
          <w:rFonts w:hint="eastAsia"/>
        </w:rPr>
      </w:pPr>
      <w:r>
        <w:t>Einrichtung des TP-Link Routers</w:t>
      </w:r>
    </w:p>
    <w:p w14:paraId="29B29079" w14:textId="77777777" w:rsidR="00A31F98" w:rsidRDefault="00A31F98" w:rsidP="00A31F98">
      <w:pPr>
        <w:pStyle w:val="Listennummer"/>
        <w:numPr>
          <w:ilvl w:val="0"/>
          <w:numId w:val="12"/>
        </w:numPr>
        <w:spacing w:after="200" w:line="276" w:lineRule="auto"/>
      </w:pPr>
      <w:r>
        <w:t>Router einschalten und mit PC/Laptop verbinden</w:t>
      </w:r>
    </w:p>
    <w:p w14:paraId="425D3565" w14:textId="77777777" w:rsidR="00A31F98" w:rsidRDefault="00A31F98" w:rsidP="00A31F98">
      <w:pPr>
        <w:pStyle w:val="Listennummer"/>
        <w:numPr>
          <w:ilvl w:val="0"/>
          <w:numId w:val="12"/>
        </w:numPr>
        <w:spacing w:after="200" w:line="276" w:lineRule="auto"/>
      </w:pPr>
      <w:r>
        <w:t>Webinterface öffnen (z.B. 192.168.0.1)</w:t>
      </w:r>
    </w:p>
    <w:p w14:paraId="0CD62974" w14:textId="77777777" w:rsidR="00A31F98" w:rsidRDefault="00A31F98" w:rsidP="00A31F98">
      <w:pPr>
        <w:pStyle w:val="Listennummer"/>
        <w:numPr>
          <w:ilvl w:val="0"/>
          <w:numId w:val="12"/>
        </w:numPr>
        <w:spacing w:after="200" w:line="276" w:lineRule="auto"/>
      </w:pPr>
      <w:r>
        <w:t>Admin-Passwort ändern</w:t>
      </w:r>
    </w:p>
    <w:p w14:paraId="0F00FEBE" w14:textId="77777777" w:rsidR="00A31F98" w:rsidRDefault="00A31F98" w:rsidP="00A31F98">
      <w:pPr>
        <w:pStyle w:val="Listennummer"/>
        <w:numPr>
          <w:ilvl w:val="0"/>
          <w:numId w:val="12"/>
        </w:numPr>
        <w:spacing w:after="200" w:line="276" w:lineRule="auto"/>
      </w:pPr>
      <w:r>
        <w:t>Betriebsmodus: WISP wählen und nach Reboot mit der Fritz.box (Netz -&gt; WAN) verbinden</w:t>
      </w:r>
    </w:p>
    <w:p w14:paraId="343969F5" w14:textId="6B28C17F" w:rsidR="00A31F98" w:rsidRPr="00B24B53" w:rsidRDefault="00A31F98" w:rsidP="00A31F98">
      <w:pPr>
        <w:pStyle w:val="Listennummer"/>
        <w:numPr>
          <w:ilvl w:val="0"/>
          <w:numId w:val="12"/>
        </w:numPr>
        <w:spacing w:after="200" w:line="276" w:lineRule="auto"/>
      </w:pPr>
      <w:r w:rsidRPr="00B24B53">
        <w:lastRenderedPageBreak/>
        <w:t xml:space="preserve">WLAN konfigurieren (SSID: Photobooth, WPA2, Kennwort: </w:t>
      </w:r>
      <w:r w:rsidR="00B24B53" w:rsidRPr="00B24B53">
        <w:t>****</w:t>
      </w:r>
      <w:r w:rsidRPr="00B24B53">
        <w:t>)</w:t>
      </w:r>
    </w:p>
    <w:p w14:paraId="19A2B8EB" w14:textId="77777777" w:rsidR="00A31F98" w:rsidRDefault="00A31F98" w:rsidP="00A31F98">
      <w:pPr>
        <w:pStyle w:val="Listennummer"/>
        <w:numPr>
          <w:ilvl w:val="0"/>
          <w:numId w:val="12"/>
        </w:numPr>
        <w:spacing w:after="200" w:line="276" w:lineRule="auto"/>
      </w:pPr>
      <w:r>
        <w:t>DHCP aktivieren (z.B. 192.168.0.x Bereich)</w:t>
      </w:r>
    </w:p>
    <w:p w14:paraId="129CCBD7" w14:textId="77777777" w:rsidR="00A31F98" w:rsidRDefault="00A31F98" w:rsidP="00A31F98">
      <w:pPr>
        <w:pStyle w:val="Listennummer"/>
        <w:numPr>
          <w:ilvl w:val="0"/>
          <w:numId w:val="12"/>
        </w:numPr>
        <w:spacing w:after="200" w:line="276" w:lineRule="auto"/>
      </w:pPr>
      <w:r>
        <w:t>IP des Routers setzen (z.B. 192.168.0.1)</w:t>
      </w:r>
    </w:p>
    <w:p w14:paraId="2444C0FD" w14:textId="77777777" w:rsidR="00A31F98" w:rsidRDefault="00A31F98" w:rsidP="00A31F98">
      <w:pPr>
        <w:pStyle w:val="Listennummer"/>
        <w:numPr>
          <w:ilvl w:val="0"/>
          <w:numId w:val="12"/>
        </w:numPr>
        <w:spacing w:after="200" w:line="276" w:lineRule="auto"/>
      </w:pPr>
      <w:r>
        <w:t>Speichern und Neustart</w:t>
      </w:r>
    </w:p>
    <w:p w14:paraId="7CAC6121" w14:textId="77777777" w:rsidR="00A31F98" w:rsidRDefault="00A31F98" w:rsidP="00A31F98">
      <w:pPr>
        <w:pStyle w:val="berschrift3"/>
        <w:rPr>
          <w:rFonts w:hint="eastAsia"/>
        </w:rPr>
      </w:pPr>
      <w:r>
        <w:t>Netzinfrastruktur (Ist-Zustand)</w:t>
      </w:r>
    </w:p>
    <w:p w14:paraId="7C172A2B" w14:textId="77777777" w:rsidR="00A31F98" w:rsidRPr="00F3151C" w:rsidRDefault="00A31F98" w:rsidP="00A31F98">
      <w:pPr>
        <w:pStyle w:val="Listenabsatz"/>
        <w:numPr>
          <w:ilvl w:val="0"/>
          <w:numId w:val="14"/>
        </w:numPr>
        <w:spacing w:after="200" w:line="276" w:lineRule="auto"/>
      </w:pPr>
      <w:r w:rsidRPr="00F3151C">
        <w:t>Hauptnetzwerk (Fritz.box): 192.168.178.0 / 255.255.255.0</w:t>
      </w:r>
    </w:p>
    <w:p w14:paraId="1FB9A524" w14:textId="77777777" w:rsidR="00A31F98" w:rsidRPr="00F3151C" w:rsidRDefault="00A31F98" w:rsidP="00A31F98">
      <w:pPr>
        <w:pStyle w:val="Listenabsatz"/>
        <w:numPr>
          <w:ilvl w:val="1"/>
          <w:numId w:val="14"/>
        </w:numPr>
        <w:spacing w:after="200" w:line="276" w:lineRule="auto"/>
      </w:pPr>
      <w:r w:rsidRPr="00F3151C">
        <w:t>Fritz.box-IP: 192.168.178.1</w:t>
      </w:r>
    </w:p>
    <w:p w14:paraId="300110C0" w14:textId="77777777" w:rsidR="00A31F98" w:rsidRPr="00F3151C" w:rsidRDefault="00A31F98" w:rsidP="00A31F98">
      <w:pPr>
        <w:pStyle w:val="Listenabsatz"/>
        <w:numPr>
          <w:ilvl w:val="0"/>
          <w:numId w:val="14"/>
        </w:numPr>
        <w:spacing w:after="200" w:line="276" w:lineRule="auto"/>
      </w:pPr>
      <w:r w:rsidRPr="00F3151C">
        <w:t>Fotobox-Netzwerk (TP-Link WR802N): 192.168.0.0 / 255.255.255.0</w:t>
      </w:r>
    </w:p>
    <w:p w14:paraId="33EC51D8" w14:textId="77777777" w:rsidR="00A31F98" w:rsidRPr="00F3151C" w:rsidRDefault="00A31F98" w:rsidP="00A31F98">
      <w:pPr>
        <w:pStyle w:val="Listenabsatz"/>
        <w:numPr>
          <w:ilvl w:val="1"/>
          <w:numId w:val="14"/>
        </w:numPr>
        <w:spacing w:after="200" w:line="276" w:lineRule="auto"/>
      </w:pPr>
      <w:r w:rsidRPr="00F3151C">
        <w:t>TP-Link-LAN-IP: 192.168.0.1</w:t>
      </w:r>
    </w:p>
    <w:p w14:paraId="0C0C98E0" w14:textId="77777777" w:rsidR="00A31F98" w:rsidRPr="00F3151C" w:rsidRDefault="00A31F98" w:rsidP="00A31F98">
      <w:pPr>
        <w:pStyle w:val="Listenabsatz"/>
        <w:numPr>
          <w:ilvl w:val="1"/>
          <w:numId w:val="14"/>
        </w:numPr>
        <w:spacing w:after="200" w:line="276" w:lineRule="auto"/>
      </w:pPr>
      <w:r w:rsidRPr="00F3151C">
        <w:t>Raspberry Pi (Fotobox): IP 192.168.0.100 via Ethernet</w:t>
      </w:r>
    </w:p>
    <w:p w14:paraId="5A516ED6" w14:textId="77777777" w:rsidR="00A31F98" w:rsidRDefault="00A31F98" w:rsidP="00A31F98">
      <w:pPr>
        <w:pStyle w:val="berschrift3"/>
        <w:rPr>
          <w:rFonts w:hint="eastAsia"/>
        </w:rPr>
      </w:pPr>
      <w:r>
        <w:t>Konfiguration der Fritz.box</w:t>
      </w:r>
    </w:p>
    <w:p w14:paraId="0116010E" w14:textId="77777777" w:rsidR="00A31F98" w:rsidRDefault="00A31F98" w:rsidP="00A31F98">
      <w:r>
        <w:t>Damit die Fritz.box weiß, wohin sie Pakete für das Fotobox-Netz schicken soll, und damit der TP-Link-Router immer dieselbe Adresse behält, wurde folgendes hinterlegt:</w:t>
      </w:r>
    </w:p>
    <w:p w14:paraId="44332C7C" w14:textId="77777777" w:rsidR="00A31F98" w:rsidRDefault="00A31F98" w:rsidP="00A31F98">
      <w:r w:rsidRPr="00B43DC4">
        <w:rPr>
          <w:b/>
          <w:bCs/>
        </w:rPr>
        <w:t>Feste IP-Zuweisung</w:t>
      </w:r>
    </w:p>
    <w:p w14:paraId="7A3E65F0" w14:textId="77777777" w:rsidR="00A31F98" w:rsidRDefault="00A31F98" w:rsidP="00A31F98">
      <w:r>
        <w:t>Dem TP-Link-Router wurde in der Fritz.box fest die IP 192.168.178.182 zugewiesen.</w:t>
      </w:r>
    </w:p>
    <w:p w14:paraId="46D9AC23" w14:textId="503F6F75" w:rsidR="00A31F98" w:rsidRDefault="00A824EB" w:rsidP="00A31F98">
      <w:r>
        <w:rPr>
          <w:noProof/>
        </w:rPr>
        <w:pict w14:anchorId="484F589A">
          <v:shape id="_x0000_i1037" type="#_x0000_t75" style="width:482.75pt;height:49.95pt;visibility:visible;mso-wrap-style:square">
            <v:imagedata r:id="rId20" o:title=""/>
          </v:shape>
        </w:pict>
      </w:r>
    </w:p>
    <w:p w14:paraId="27AD8F9C" w14:textId="77777777" w:rsidR="00A31F98" w:rsidRDefault="00A31F98" w:rsidP="00A31F98">
      <w:pPr>
        <w:rPr>
          <w:b/>
          <w:bCs/>
        </w:rPr>
      </w:pPr>
      <w:r w:rsidRPr="00B43DC4">
        <w:rPr>
          <w:b/>
          <w:bCs/>
        </w:rPr>
        <w:t>Statische IPv4-Route</w:t>
      </w:r>
    </w:p>
    <w:p w14:paraId="486B25CB" w14:textId="77777777" w:rsidR="00A31F98" w:rsidRDefault="00A31F98" w:rsidP="00A31F98">
      <w:r w:rsidRPr="00054E7D">
        <w:t xml:space="preserve">Statische Route auf der </w:t>
      </w:r>
      <w:r>
        <w:t>Fritz.box einrichten, damit SSH aus dem Heimnetz zum Raspberry Pi ermöglicht wird.</w:t>
      </w:r>
    </w:p>
    <w:p w14:paraId="5195B995" w14:textId="77777777" w:rsidR="00A31F98" w:rsidRPr="00F3151C" w:rsidRDefault="00A31F98" w:rsidP="00A31F98">
      <w:pPr>
        <w:pStyle w:val="Listenabsatz"/>
        <w:numPr>
          <w:ilvl w:val="0"/>
          <w:numId w:val="13"/>
        </w:numPr>
        <w:spacing w:after="200" w:line="276" w:lineRule="auto"/>
      </w:pPr>
      <w:r w:rsidRPr="00F3151C">
        <w:t>Netzwerk: 192.168.0.0</w:t>
      </w:r>
    </w:p>
    <w:p w14:paraId="77FD64FD" w14:textId="77777777" w:rsidR="00A31F98" w:rsidRPr="00F3151C" w:rsidRDefault="00A31F98" w:rsidP="00A31F98">
      <w:pPr>
        <w:pStyle w:val="Listenabsatz"/>
        <w:numPr>
          <w:ilvl w:val="0"/>
          <w:numId w:val="13"/>
        </w:numPr>
        <w:spacing w:after="200" w:line="276" w:lineRule="auto"/>
        <w:rPr>
          <w:lang w:val="en-US"/>
        </w:rPr>
      </w:pPr>
      <w:r w:rsidRPr="00F3151C">
        <w:rPr>
          <w:lang w:val="en-US"/>
        </w:rPr>
        <w:t>Subnet mask: 255.255.255.0</w:t>
      </w:r>
    </w:p>
    <w:p w14:paraId="4F183246" w14:textId="77777777" w:rsidR="00A31F98" w:rsidRDefault="00A31F98" w:rsidP="00A31F98">
      <w:pPr>
        <w:pStyle w:val="Listenabsatz"/>
        <w:numPr>
          <w:ilvl w:val="0"/>
          <w:numId w:val="13"/>
        </w:numPr>
        <w:spacing w:after="200" w:line="276" w:lineRule="auto"/>
        <w:rPr>
          <w:lang w:val="en-US"/>
        </w:rPr>
      </w:pPr>
      <w:r w:rsidRPr="00F3151C">
        <w:rPr>
          <w:lang w:val="en-US"/>
        </w:rPr>
        <w:t>Gateway: 192.168.178.182 (Die IP-</w:t>
      </w:r>
      <w:r w:rsidRPr="00F3151C">
        <w:t>Adresse</w:t>
      </w:r>
      <w:r w:rsidRPr="00F3151C">
        <w:rPr>
          <w:lang w:val="en-US"/>
        </w:rPr>
        <w:t xml:space="preserve"> des TP-Link-Routers)</w:t>
      </w:r>
    </w:p>
    <w:p w14:paraId="6E4D84B7" w14:textId="77777777" w:rsidR="00A31F98" w:rsidRDefault="00A31F98" w:rsidP="00A31F98">
      <w:pPr>
        <w:pStyle w:val="berschrift3"/>
        <w:rPr>
          <w:rFonts w:hint="eastAsia"/>
        </w:rPr>
      </w:pPr>
      <w:r>
        <w:t>Statische Route auf der Fritz.box konfigurieren</w:t>
      </w:r>
    </w:p>
    <w:p w14:paraId="2EE93FCA" w14:textId="63AA33A3" w:rsidR="00A31F98" w:rsidRDefault="00A824EB" w:rsidP="00A31F98">
      <w:r>
        <w:rPr>
          <w:noProof/>
        </w:rPr>
        <w:pict w14:anchorId="1AD967B8">
          <v:shape id="_x0000_i1038" type="#_x0000_t75" alt="Ein Bild, das Text, Screenshot, Schrift, Software enthält.&#10;&#10;KI-generierte Inhalte können fehlerhaft sein." style="width:454.05pt;height:189.35pt;visibility:visible;mso-wrap-style:square">
            <v:imagedata r:id="rId21" o:title="Ein Bild, das Text, Screenshot, Schrift, Software enthält"/>
          </v:shape>
        </w:pict>
      </w:r>
    </w:p>
    <w:p w14:paraId="6BB094BA" w14:textId="77777777" w:rsidR="00A31F98" w:rsidRDefault="00A31F98" w:rsidP="00A31F98">
      <w:pPr>
        <w:pStyle w:val="berschrift3"/>
        <w:rPr>
          <w:rFonts w:hint="eastAsia"/>
        </w:rPr>
      </w:pPr>
      <w:r>
        <w:t>Konfiguration des TP-Link Routers (TL-WR802N)</w:t>
      </w:r>
    </w:p>
    <w:p w14:paraId="70469682" w14:textId="77777777" w:rsidR="00A31F98" w:rsidRDefault="00A31F98" w:rsidP="00A31F98">
      <w:r>
        <w:t>Da der Router im WISP-Modus (Hotspot-Router-Modus) läuft, blockiert seine Firewall standardmäßig alle eingehenden Verbindungen aus dem Fritz.box-Netz. Um das zu lösen, wurde die Dienstkonfiguration angepasst und Portweiterleitungen eingerichtet.</w:t>
      </w:r>
    </w:p>
    <w:p w14:paraId="5F08EBA4" w14:textId="77777777" w:rsidR="00A31F98" w:rsidRDefault="00A31F98" w:rsidP="00A31F98">
      <w:pPr>
        <w:pStyle w:val="berschrift4"/>
        <w:rPr>
          <w:rFonts w:hint="eastAsia"/>
        </w:rPr>
      </w:pPr>
      <w:r>
        <w:t>Konfliktvermeidung für Port 80 (Dienstkonfiguration)</w:t>
      </w:r>
    </w:p>
    <w:p w14:paraId="7444DA80" w14:textId="77777777" w:rsidR="00A31F98" w:rsidRPr="00B24B53" w:rsidRDefault="00A31F98" w:rsidP="00A31F98">
      <w:r w:rsidRPr="00B24B53">
        <w:t>Da der Router ab Werk selbst Port 80 für seine Weboberfläche beansprucht, wurde dieser umgezogen, um den Port für die Fotobox freizumachen (*Systemtools -&gt; Administrator*):</w:t>
      </w:r>
    </w:p>
    <w:p w14:paraId="107F5E3C" w14:textId="77777777" w:rsidR="00A31F98" w:rsidRPr="00B24B53" w:rsidRDefault="00A31F98" w:rsidP="00A31F98">
      <w:pPr>
        <w:pStyle w:val="Listenabsatz"/>
        <w:numPr>
          <w:ilvl w:val="0"/>
          <w:numId w:val="15"/>
        </w:numPr>
        <w:spacing w:after="200" w:line="276" w:lineRule="auto"/>
      </w:pPr>
      <w:r w:rsidRPr="00B24B53">
        <w:t>Lokale Verwaltung (HTTP): Geändert von 80 auf 8080;</w:t>
      </w:r>
    </w:p>
    <w:p w14:paraId="014ECF7C" w14:textId="77777777" w:rsidR="00A31F98" w:rsidRPr="00B24B53" w:rsidRDefault="00A31F98" w:rsidP="00A31F98">
      <w:pPr>
        <w:pStyle w:val="Listenabsatz"/>
        <w:numPr>
          <w:ilvl w:val="0"/>
          <w:numId w:val="15"/>
        </w:numPr>
        <w:spacing w:after="200" w:line="276" w:lineRule="auto"/>
      </w:pPr>
      <w:r w:rsidRPr="00B24B53">
        <w:t>Fernwartung (HTTP): Kurzzeitig aktiviert, von 80 auf 8080 geändert, und anschließend wieder deaktiviert.</w:t>
      </w:r>
    </w:p>
    <w:p w14:paraId="1A855F58" w14:textId="56A45D1D" w:rsidR="00BC10F6" w:rsidRPr="00BC10F6" w:rsidRDefault="00BC10F6" w:rsidP="00A31F98">
      <w:pPr>
        <w:pStyle w:val="berschrift3"/>
        <w:rPr>
          <w:rFonts w:hint="eastAsia"/>
        </w:rPr>
      </w:pPr>
      <w:r w:rsidRPr="00BC10F6">
        <w:lastRenderedPageBreak/>
        <w:t>TP-Link WR802N – Portweiterleitungen (Virtuelle Server)</w:t>
      </w:r>
    </w:p>
    <w:p w14:paraId="09A7822C" w14:textId="77777777" w:rsidR="00BC10F6" w:rsidRPr="00BC10F6" w:rsidRDefault="00BC10F6" w:rsidP="00BC10F6">
      <w:r w:rsidRPr="00BC10F6">
        <w:t>Router läuft im WISP-Modus und blockiert eingehende Verbindungen aus dem Fritz.box-Netz standardmäßig; folgende Weiterleitungen wurden unter Weiterleitung → Virtuelle Server eingerichtet:</w:t>
      </w:r>
    </w:p>
    <w:tbl>
      <w:tblPr>
        <w:tblW w:w="7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4"/>
        <w:gridCol w:w="1134"/>
        <w:gridCol w:w="1418"/>
        <w:gridCol w:w="992"/>
        <w:gridCol w:w="2835"/>
      </w:tblGrid>
      <w:tr w:rsidR="00103661" w:rsidRPr="00BC10F6" w14:paraId="18ECB2BC" w14:textId="77777777" w:rsidTr="00103661">
        <w:trPr>
          <w:tblHeader/>
        </w:trPr>
        <w:tc>
          <w:tcPr>
            <w:tcW w:w="1234" w:type="dxa"/>
            <w:shd w:val="clear" w:color="auto" w:fill="1F2937"/>
            <w:tcMar>
              <w:top w:w="80" w:type="dxa"/>
              <w:left w:w="100" w:type="dxa"/>
              <w:bottom w:w="80" w:type="dxa"/>
              <w:right w:w="100" w:type="dxa"/>
            </w:tcMar>
            <w:vAlign w:val="center"/>
          </w:tcPr>
          <w:p w14:paraId="7A39853B" w14:textId="77777777" w:rsidR="00BC10F6" w:rsidRPr="00BC10F6" w:rsidRDefault="00BC10F6" w:rsidP="00BC10F6">
            <w:pPr>
              <w:spacing w:after="0"/>
            </w:pPr>
            <w:r w:rsidRPr="00BC10F6">
              <w:t>Port außen</w:t>
            </w:r>
          </w:p>
        </w:tc>
        <w:tc>
          <w:tcPr>
            <w:tcW w:w="1134" w:type="dxa"/>
            <w:shd w:val="clear" w:color="auto" w:fill="1F2937"/>
            <w:tcMar>
              <w:top w:w="80" w:type="dxa"/>
              <w:left w:w="100" w:type="dxa"/>
              <w:bottom w:w="80" w:type="dxa"/>
              <w:right w:w="100" w:type="dxa"/>
            </w:tcMar>
            <w:vAlign w:val="center"/>
          </w:tcPr>
          <w:p w14:paraId="0BB931EE" w14:textId="77777777" w:rsidR="00BC10F6" w:rsidRPr="00BC10F6" w:rsidRDefault="00BC10F6" w:rsidP="00BC10F6">
            <w:pPr>
              <w:spacing w:after="0"/>
            </w:pPr>
            <w:r w:rsidRPr="00BC10F6">
              <w:t>Port intern</w:t>
            </w:r>
          </w:p>
        </w:tc>
        <w:tc>
          <w:tcPr>
            <w:tcW w:w="1418" w:type="dxa"/>
            <w:shd w:val="clear" w:color="auto" w:fill="1F2937"/>
            <w:tcMar>
              <w:top w:w="80" w:type="dxa"/>
              <w:left w:w="100" w:type="dxa"/>
              <w:bottom w:w="80" w:type="dxa"/>
              <w:right w:w="100" w:type="dxa"/>
            </w:tcMar>
            <w:vAlign w:val="center"/>
          </w:tcPr>
          <w:p w14:paraId="5ABD36ED" w14:textId="77777777" w:rsidR="00BC10F6" w:rsidRPr="00BC10F6" w:rsidRDefault="00BC10F6" w:rsidP="00BC10F6">
            <w:pPr>
              <w:spacing w:after="0"/>
            </w:pPr>
            <w:r w:rsidRPr="00BC10F6">
              <w:t>Ziel-IP</w:t>
            </w:r>
          </w:p>
        </w:tc>
        <w:tc>
          <w:tcPr>
            <w:tcW w:w="992" w:type="dxa"/>
            <w:shd w:val="clear" w:color="auto" w:fill="1F2937"/>
            <w:tcMar>
              <w:top w:w="80" w:type="dxa"/>
              <w:left w:w="100" w:type="dxa"/>
              <w:bottom w:w="80" w:type="dxa"/>
              <w:right w:w="100" w:type="dxa"/>
            </w:tcMar>
            <w:vAlign w:val="center"/>
          </w:tcPr>
          <w:p w14:paraId="27F0F62B" w14:textId="77777777" w:rsidR="00BC10F6" w:rsidRPr="00BC10F6" w:rsidRDefault="00BC10F6" w:rsidP="00BC10F6">
            <w:pPr>
              <w:spacing w:after="0"/>
            </w:pPr>
            <w:r w:rsidRPr="00BC10F6">
              <w:t>Protokoll</w:t>
            </w:r>
          </w:p>
        </w:tc>
        <w:tc>
          <w:tcPr>
            <w:tcW w:w="2835" w:type="dxa"/>
            <w:shd w:val="clear" w:color="auto" w:fill="1F2937"/>
            <w:tcMar>
              <w:top w:w="80" w:type="dxa"/>
              <w:left w:w="100" w:type="dxa"/>
              <w:bottom w:w="80" w:type="dxa"/>
              <w:right w:w="100" w:type="dxa"/>
            </w:tcMar>
            <w:vAlign w:val="center"/>
          </w:tcPr>
          <w:p w14:paraId="6220A1D1" w14:textId="77777777" w:rsidR="00BC10F6" w:rsidRPr="00BC10F6" w:rsidRDefault="00BC10F6" w:rsidP="00BC10F6">
            <w:pPr>
              <w:spacing w:after="0"/>
            </w:pPr>
            <w:r w:rsidRPr="00BC10F6">
              <w:t>Zweck</w:t>
            </w:r>
          </w:p>
        </w:tc>
      </w:tr>
      <w:tr w:rsidR="00BC10F6" w:rsidRPr="00BC10F6" w14:paraId="33AA9801" w14:textId="77777777" w:rsidTr="00103661">
        <w:tc>
          <w:tcPr>
            <w:tcW w:w="1234" w:type="dxa"/>
            <w:tcMar>
              <w:top w:w="80" w:type="dxa"/>
              <w:left w:w="100" w:type="dxa"/>
              <w:bottom w:w="80" w:type="dxa"/>
              <w:right w:w="100" w:type="dxa"/>
            </w:tcMar>
            <w:vAlign w:val="center"/>
          </w:tcPr>
          <w:p w14:paraId="4B9187AD" w14:textId="77777777" w:rsidR="00BC10F6" w:rsidRPr="00BC10F6" w:rsidRDefault="00BC10F6" w:rsidP="00BC10F6">
            <w:pPr>
              <w:spacing w:after="0"/>
            </w:pPr>
            <w:r w:rsidRPr="00BC10F6">
              <w:t>22</w:t>
            </w:r>
          </w:p>
        </w:tc>
        <w:tc>
          <w:tcPr>
            <w:tcW w:w="1134" w:type="dxa"/>
            <w:tcMar>
              <w:top w:w="80" w:type="dxa"/>
              <w:left w:w="100" w:type="dxa"/>
              <w:bottom w:w="80" w:type="dxa"/>
              <w:right w:w="100" w:type="dxa"/>
            </w:tcMar>
            <w:vAlign w:val="center"/>
          </w:tcPr>
          <w:p w14:paraId="290EC639" w14:textId="77777777" w:rsidR="00BC10F6" w:rsidRPr="00BC10F6" w:rsidRDefault="00BC10F6" w:rsidP="00BC10F6">
            <w:pPr>
              <w:spacing w:after="0"/>
            </w:pPr>
            <w:r w:rsidRPr="00BC10F6">
              <w:t>22</w:t>
            </w:r>
          </w:p>
        </w:tc>
        <w:tc>
          <w:tcPr>
            <w:tcW w:w="1418" w:type="dxa"/>
            <w:tcMar>
              <w:top w:w="80" w:type="dxa"/>
              <w:left w:w="100" w:type="dxa"/>
              <w:bottom w:w="80" w:type="dxa"/>
              <w:right w:w="100" w:type="dxa"/>
            </w:tcMar>
            <w:vAlign w:val="center"/>
          </w:tcPr>
          <w:p w14:paraId="36D75266" w14:textId="77777777" w:rsidR="00BC10F6" w:rsidRPr="00BC10F6" w:rsidRDefault="00BC10F6" w:rsidP="00BC10F6">
            <w:pPr>
              <w:spacing w:after="0"/>
            </w:pPr>
            <w:r w:rsidRPr="00BC10F6">
              <w:t>192.168.0.100</w:t>
            </w:r>
          </w:p>
        </w:tc>
        <w:tc>
          <w:tcPr>
            <w:tcW w:w="992" w:type="dxa"/>
            <w:tcMar>
              <w:top w:w="80" w:type="dxa"/>
              <w:left w:w="100" w:type="dxa"/>
              <w:bottom w:w="80" w:type="dxa"/>
              <w:right w:w="100" w:type="dxa"/>
            </w:tcMar>
            <w:vAlign w:val="center"/>
          </w:tcPr>
          <w:p w14:paraId="7D80D6C9" w14:textId="77777777" w:rsidR="00BC10F6" w:rsidRPr="00BC10F6" w:rsidRDefault="00BC10F6" w:rsidP="00BC10F6">
            <w:pPr>
              <w:spacing w:after="0"/>
            </w:pPr>
            <w:r w:rsidRPr="00BC10F6">
              <w:t>TCP+UDP</w:t>
            </w:r>
          </w:p>
        </w:tc>
        <w:tc>
          <w:tcPr>
            <w:tcW w:w="2835" w:type="dxa"/>
            <w:tcMar>
              <w:top w:w="80" w:type="dxa"/>
              <w:left w:w="100" w:type="dxa"/>
              <w:bottom w:w="80" w:type="dxa"/>
              <w:right w:w="100" w:type="dxa"/>
            </w:tcMar>
            <w:vAlign w:val="center"/>
          </w:tcPr>
          <w:p w14:paraId="52BCE503" w14:textId="77777777" w:rsidR="00BC10F6" w:rsidRPr="00BC10F6" w:rsidRDefault="00BC10F6" w:rsidP="00BC10F6">
            <w:pPr>
              <w:spacing w:after="0"/>
            </w:pPr>
            <w:r w:rsidRPr="00BC10F6">
              <w:t>SSH</w:t>
            </w:r>
          </w:p>
        </w:tc>
      </w:tr>
      <w:tr w:rsidR="00BC10F6" w:rsidRPr="00BC10F6" w14:paraId="22A8CA30" w14:textId="77777777" w:rsidTr="00103661">
        <w:tc>
          <w:tcPr>
            <w:tcW w:w="1234" w:type="dxa"/>
            <w:tcMar>
              <w:top w:w="80" w:type="dxa"/>
              <w:left w:w="100" w:type="dxa"/>
              <w:bottom w:w="80" w:type="dxa"/>
              <w:right w:w="100" w:type="dxa"/>
            </w:tcMar>
            <w:vAlign w:val="center"/>
          </w:tcPr>
          <w:p w14:paraId="32963821" w14:textId="77777777" w:rsidR="00BC10F6" w:rsidRPr="00BC10F6" w:rsidRDefault="00BC10F6" w:rsidP="00BC10F6">
            <w:pPr>
              <w:spacing w:after="0"/>
            </w:pPr>
            <w:r w:rsidRPr="00BC10F6">
              <w:t>80</w:t>
            </w:r>
          </w:p>
        </w:tc>
        <w:tc>
          <w:tcPr>
            <w:tcW w:w="1134" w:type="dxa"/>
            <w:tcMar>
              <w:top w:w="80" w:type="dxa"/>
              <w:left w:w="100" w:type="dxa"/>
              <w:bottom w:w="80" w:type="dxa"/>
              <w:right w:w="100" w:type="dxa"/>
            </w:tcMar>
            <w:vAlign w:val="center"/>
          </w:tcPr>
          <w:p w14:paraId="47F414B1" w14:textId="77777777" w:rsidR="00BC10F6" w:rsidRPr="00BC10F6" w:rsidRDefault="00BC10F6" w:rsidP="00BC10F6">
            <w:pPr>
              <w:spacing w:after="0"/>
            </w:pPr>
            <w:r w:rsidRPr="00BC10F6">
              <w:t>80</w:t>
            </w:r>
          </w:p>
        </w:tc>
        <w:tc>
          <w:tcPr>
            <w:tcW w:w="1418" w:type="dxa"/>
            <w:tcMar>
              <w:top w:w="80" w:type="dxa"/>
              <w:left w:w="100" w:type="dxa"/>
              <w:bottom w:w="80" w:type="dxa"/>
              <w:right w:w="100" w:type="dxa"/>
            </w:tcMar>
            <w:vAlign w:val="center"/>
          </w:tcPr>
          <w:p w14:paraId="79CAA7CF" w14:textId="77777777" w:rsidR="00BC10F6" w:rsidRPr="00BC10F6" w:rsidRDefault="00BC10F6" w:rsidP="00BC10F6">
            <w:pPr>
              <w:spacing w:after="0"/>
            </w:pPr>
            <w:r w:rsidRPr="00BC10F6">
              <w:t>192.168.0.100</w:t>
            </w:r>
          </w:p>
        </w:tc>
        <w:tc>
          <w:tcPr>
            <w:tcW w:w="992" w:type="dxa"/>
            <w:tcMar>
              <w:top w:w="80" w:type="dxa"/>
              <w:left w:w="100" w:type="dxa"/>
              <w:bottom w:w="80" w:type="dxa"/>
              <w:right w:w="100" w:type="dxa"/>
            </w:tcMar>
            <w:vAlign w:val="center"/>
          </w:tcPr>
          <w:p w14:paraId="6E94A469" w14:textId="77777777" w:rsidR="00BC10F6" w:rsidRPr="00BC10F6" w:rsidRDefault="00BC10F6" w:rsidP="00BC10F6">
            <w:pPr>
              <w:spacing w:after="0"/>
            </w:pPr>
            <w:r w:rsidRPr="00BC10F6">
              <w:t>TCP+UDP</w:t>
            </w:r>
          </w:p>
        </w:tc>
        <w:tc>
          <w:tcPr>
            <w:tcW w:w="2835" w:type="dxa"/>
            <w:tcMar>
              <w:top w:w="80" w:type="dxa"/>
              <w:left w:w="100" w:type="dxa"/>
              <w:bottom w:w="80" w:type="dxa"/>
              <w:right w:w="100" w:type="dxa"/>
            </w:tcMar>
            <w:vAlign w:val="center"/>
          </w:tcPr>
          <w:p w14:paraId="577445DB" w14:textId="77777777" w:rsidR="00BC10F6" w:rsidRPr="00BC10F6" w:rsidRDefault="00BC10F6" w:rsidP="00BC10F6">
            <w:pPr>
              <w:spacing w:after="0"/>
            </w:pPr>
            <w:r w:rsidRPr="00BC10F6">
              <w:t>HTTP (Fotobox-Weboberfläche)</w:t>
            </w:r>
          </w:p>
        </w:tc>
      </w:tr>
      <w:tr w:rsidR="00BC10F6" w:rsidRPr="00BC10F6" w14:paraId="47486AA0" w14:textId="77777777" w:rsidTr="00103661">
        <w:tc>
          <w:tcPr>
            <w:tcW w:w="1234" w:type="dxa"/>
            <w:tcMar>
              <w:top w:w="80" w:type="dxa"/>
              <w:left w:w="100" w:type="dxa"/>
              <w:bottom w:w="80" w:type="dxa"/>
              <w:right w:w="100" w:type="dxa"/>
            </w:tcMar>
            <w:vAlign w:val="center"/>
          </w:tcPr>
          <w:p w14:paraId="40614EEE" w14:textId="77777777" w:rsidR="00BC10F6" w:rsidRPr="00BC10F6" w:rsidRDefault="00BC10F6" w:rsidP="00BC10F6">
            <w:r w:rsidRPr="00BC10F6">
              <w:t>5900</w:t>
            </w:r>
          </w:p>
        </w:tc>
        <w:tc>
          <w:tcPr>
            <w:tcW w:w="1134" w:type="dxa"/>
            <w:tcMar>
              <w:top w:w="80" w:type="dxa"/>
              <w:left w:w="100" w:type="dxa"/>
              <w:bottom w:w="80" w:type="dxa"/>
              <w:right w:w="100" w:type="dxa"/>
            </w:tcMar>
            <w:vAlign w:val="center"/>
          </w:tcPr>
          <w:p w14:paraId="701DE2D7" w14:textId="77777777" w:rsidR="00BC10F6" w:rsidRPr="00BC10F6" w:rsidRDefault="00BC10F6" w:rsidP="00BC10F6">
            <w:r w:rsidRPr="00BC10F6">
              <w:t>5900</w:t>
            </w:r>
          </w:p>
        </w:tc>
        <w:tc>
          <w:tcPr>
            <w:tcW w:w="1418" w:type="dxa"/>
            <w:tcMar>
              <w:top w:w="80" w:type="dxa"/>
              <w:left w:w="100" w:type="dxa"/>
              <w:bottom w:w="80" w:type="dxa"/>
              <w:right w:w="100" w:type="dxa"/>
            </w:tcMar>
            <w:vAlign w:val="center"/>
          </w:tcPr>
          <w:p w14:paraId="45943EE7" w14:textId="77777777" w:rsidR="00BC10F6" w:rsidRPr="00BC10F6" w:rsidRDefault="00BC10F6" w:rsidP="00BC10F6">
            <w:r w:rsidRPr="00BC10F6">
              <w:t>192.168.0.100</w:t>
            </w:r>
          </w:p>
        </w:tc>
        <w:tc>
          <w:tcPr>
            <w:tcW w:w="992" w:type="dxa"/>
            <w:tcMar>
              <w:top w:w="80" w:type="dxa"/>
              <w:left w:w="100" w:type="dxa"/>
              <w:bottom w:w="80" w:type="dxa"/>
              <w:right w:w="100" w:type="dxa"/>
            </w:tcMar>
            <w:vAlign w:val="center"/>
          </w:tcPr>
          <w:p w14:paraId="633DF3DD" w14:textId="77777777" w:rsidR="00BC10F6" w:rsidRPr="00BC10F6" w:rsidRDefault="00BC10F6" w:rsidP="00BC10F6">
            <w:r w:rsidRPr="00BC10F6">
              <w:t>TCP</w:t>
            </w:r>
          </w:p>
        </w:tc>
        <w:tc>
          <w:tcPr>
            <w:tcW w:w="2835" w:type="dxa"/>
            <w:tcMar>
              <w:top w:w="80" w:type="dxa"/>
              <w:left w:w="100" w:type="dxa"/>
              <w:bottom w:w="80" w:type="dxa"/>
              <w:right w:w="100" w:type="dxa"/>
            </w:tcMar>
            <w:vAlign w:val="center"/>
          </w:tcPr>
          <w:p w14:paraId="5AC15E38" w14:textId="77777777" w:rsidR="00BC10F6" w:rsidRPr="00BC10F6" w:rsidRDefault="00BC10F6" w:rsidP="00BC10F6">
            <w:r w:rsidRPr="00BC10F6">
              <w:t>VNC</w:t>
            </w:r>
          </w:p>
        </w:tc>
      </w:tr>
    </w:tbl>
    <w:p w14:paraId="402F65A0" w14:textId="77777777" w:rsidR="00BC10F6" w:rsidRPr="00BC10F6" w:rsidRDefault="00BC10F6" w:rsidP="00BC10F6">
      <w:r w:rsidRPr="00BC10F6">
        <w:t>TP-Link-eigene Admin-Oberfläche von Port 80 auf Port 8080 verlegt (Systemtools → Administrator), um Port 80 für die Fotobox freizugeben. Erreichbar unter http://192.168.0.1:8080 oder http://192.168.178.182:8080.</w:t>
      </w:r>
    </w:p>
    <w:p w14:paraId="755A7B5F" w14:textId="77777777" w:rsidR="00BC10F6" w:rsidRPr="00BC10F6" w:rsidRDefault="00BC10F6" w:rsidP="00BC10F6">
      <w:r w:rsidRPr="00BC10F6">
        <w:t>Fotobox-Weboberfläche vom Windows-PC: http://192.168.178.182/photobox oder http://192.168.0.100/photobox</w:t>
      </w:r>
    </w:p>
    <w:p w14:paraId="3E5AE9D2" w14:textId="77C4ABDE" w:rsidR="00774D13" w:rsidRDefault="00103661" w:rsidP="00103661">
      <w:pPr>
        <w:pStyle w:val="berschrift1"/>
        <w:rPr>
          <w:rFonts w:hint="eastAsia"/>
        </w:rPr>
      </w:pPr>
      <w:r>
        <w:t>Verzeichnisstruktur</w:t>
      </w:r>
    </w:p>
    <w:p w14:paraId="2730BAFA" w14:textId="77777777" w:rsidR="00103661" w:rsidRDefault="00103661" w:rsidP="00B24B53">
      <w:pPr>
        <w:pStyle w:val="Code"/>
      </w:pPr>
    </w:p>
    <w:p w14:paraId="32303D5D" w14:textId="77777777" w:rsidR="00103661" w:rsidRPr="00B24B53" w:rsidRDefault="00103661" w:rsidP="00B24B53">
      <w:pPr>
        <w:pStyle w:val="Code"/>
      </w:pPr>
      <w:r w:rsidRPr="00B24B53">
        <w:t>~/</w:t>
      </w:r>
      <w:proofErr w:type="spellStart"/>
      <w:r w:rsidRPr="00B24B53">
        <w:t>photobooth</w:t>
      </w:r>
      <w:proofErr w:type="spellEnd"/>
      <w:r w:rsidRPr="00B24B53">
        <w:t>/</w:t>
      </w:r>
    </w:p>
    <w:p w14:paraId="7FAED83F" w14:textId="315E0A3D" w:rsidR="00103661" w:rsidRPr="00B24B53" w:rsidRDefault="00103661" w:rsidP="00B24B53">
      <w:pPr>
        <w:pStyle w:val="Code"/>
      </w:pPr>
      <w:r w:rsidRPr="00B24B53">
        <w:rPr>
          <w:rFonts w:eastAsia="MS Gothic" w:cs="MS Gothic"/>
        </w:rPr>
        <w:t>├──</w:t>
      </w:r>
      <w:r w:rsidRPr="00B24B53">
        <w:t xml:space="preserve"> start_fotobox.sh             # Crash-Recovery-Loop, Autostart-Skript</w:t>
      </w:r>
    </w:p>
    <w:p w14:paraId="71AAE351" w14:textId="77777777" w:rsidR="00103661" w:rsidRDefault="00103661" w:rsidP="00B24B53">
      <w:pPr>
        <w:pStyle w:val="Code"/>
      </w:pPr>
      <w:r>
        <w:t>│</w:t>
      </w:r>
    </w:p>
    <w:p w14:paraId="43DF9323" w14:textId="565D130C" w:rsidR="00103661" w:rsidRDefault="00103661" w:rsidP="00B24B53">
      <w:pPr>
        <w:pStyle w:val="Code"/>
      </w:pPr>
      <w:r w:rsidRPr="00103661">
        <w:rPr>
          <w:rFonts w:eastAsia="MS Gothic" w:cs="MS Gothic"/>
        </w:rPr>
        <w:t>├──</w:t>
      </w:r>
      <w:r w:rsidRPr="00103661">
        <w:t xml:space="preserve"> </w:t>
      </w:r>
      <w:r>
        <w:t>app_with_hw.py               # Haupteinstiegspunkt (Hardware-Modus)</w:t>
      </w:r>
    </w:p>
    <w:p w14:paraId="731C712A" w14:textId="7FBB87CB" w:rsidR="00103661" w:rsidRPr="00103661" w:rsidRDefault="00103661" w:rsidP="00B24B53">
      <w:pPr>
        <w:pStyle w:val="Code"/>
        <w:rPr>
          <w:lang w:val="en-US"/>
        </w:rPr>
      </w:pPr>
      <w:r>
        <w:rPr>
          <w:rFonts w:eastAsia="MS Gothic" w:cs="MS Gothic"/>
          <w:lang w:val="en-US"/>
        </w:rPr>
        <w:t>├──</w:t>
      </w:r>
      <w:r w:rsidRPr="00103661">
        <w:rPr>
          <w:lang w:val="en-US"/>
        </w:rPr>
        <w:t xml:space="preserve"> config.py                    # </w:t>
      </w:r>
      <w:proofErr w:type="spellStart"/>
      <w:r w:rsidRPr="00103661">
        <w:rPr>
          <w:lang w:val="en-US"/>
        </w:rPr>
        <w:t>Konfiguration</w:t>
      </w:r>
      <w:proofErr w:type="spellEnd"/>
      <w:r w:rsidRPr="00103661">
        <w:rPr>
          <w:lang w:val="en-US"/>
        </w:rPr>
        <w:t xml:space="preserve"> (use_fake_*, </w:t>
      </w:r>
      <w:proofErr w:type="spellStart"/>
      <w:r w:rsidRPr="00103661">
        <w:rPr>
          <w:lang w:val="en-US"/>
        </w:rPr>
        <w:t>enable_leds</w:t>
      </w:r>
      <w:proofErr w:type="spellEnd"/>
      <w:r w:rsidRPr="00103661">
        <w:rPr>
          <w:lang w:val="en-US"/>
        </w:rPr>
        <w:t>, ...)</w:t>
      </w:r>
    </w:p>
    <w:p w14:paraId="252E5517" w14:textId="58557B71" w:rsidR="00103661" w:rsidRPr="00103661" w:rsidRDefault="00103661" w:rsidP="00B24B53">
      <w:pPr>
        <w:pStyle w:val="Code"/>
        <w:rPr>
          <w:lang w:val="en-US"/>
        </w:rPr>
      </w:pPr>
      <w:r>
        <w:rPr>
          <w:rFonts w:eastAsia="MS Gothic" w:cs="MS Gothic"/>
          <w:lang w:val="en-US"/>
        </w:rPr>
        <w:t>├──</w:t>
      </w:r>
      <w:r w:rsidRPr="00103661">
        <w:rPr>
          <w:lang w:val="en-US"/>
        </w:rPr>
        <w:t xml:space="preserve"> models.py               </w:t>
      </w:r>
      <w:r>
        <w:rPr>
          <w:lang w:val="en-US"/>
        </w:rPr>
        <w:t xml:space="preserve"> </w:t>
      </w:r>
      <w:r w:rsidRPr="00103661">
        <w:rPr>
          <w:lang w:val="en-US"/>
        </w:rPr>
        <w:t xml:space="preserve">    # </w:t>
      </w:r>
      <w:proofErr w:type="spellStart"/>
      <w:r w:rsidRPr="00103661">
        <w:rPr>
          <w:lang w:val="en-US"/>
        </w:rPr>
        <w:t>AppModel</w:t>
      </w:r>
      <w:proofErr w:type="spellEnd"/>
      <w:r w:rsidRPr="00103661">
        <w:rPr>
          <w:lang w:val="en-US"/>
        </w:rPr>
        <w:t xml:space="preserve"> (</w:t>
      </w:r>
      <w:proofErr w:type="spellStart"/>
      <w:r w:rsidRPr="00103661">
        <w:rPr>
          <w:lang w:val="en-US"/>
        </w:rPr>
        <w:t>Datenmodell</w:t>
      </w:r>
      <w:proofErr w:type="spellEnd"/>
      <w:r w:rsidRPr="00103661">
        <w:rPr>
          <w:lang w:val="en-US"/>
        </w:rPr>
        <w:t>)</w:t>
      </w:r>
    </w:p>
    <w:p w14:paraId="7D831E81" w14:textId="416B0B14" w:rsidR="00103661" w:rsidRPr="00103661" w:rsidRDefault="00103661" w:rsidP="00B24B53">
      <w:pPr>
        <w:pStyle w:val="Code"/>
        <w:rPr>
          <w:lang w:val="en-US"/>
        </w:rPr>
      </w:pPr>
      <w:r>
        <w:rPr>
          <w:rFonts w:eastAsia="MS Gothic" w:cs="MS Gothic"/>
          <w:lang w:val="en-US"/>
        </w:rPr>
        <w:t>├──</w:t>
      </w:r>
      <w:r w:rsidRPr="00103661">
        <w:rPr>
          <w:lang w:val="en-US"/>
        </w:rPr>
        <w:t xml:space="preserve"> events.py                    # Event-</w:t>
      </w:r>
      <w:proofErr w:type="spellStart"/>
      <w:r w:rsidRPr="00103661">
        <w:rPr>
          <w:lang w:val="en-US"/>
        </w:rPr>
        <w:t>Definitionen</w:t>
      </w:r>
      <w:proofErr w:type="spellEnd"/>
    </w:p>
    <w:p w14:paraId="2A36422F" w14:textId="1E066AC5" w:rsidR="00103661" w:rsidRPr="00103661" w:rsidRDefault="00103661" w:rsidP="00B24B53">
      <w:pPr>
        <w:pStyle w:val="Code"/>
        <w:rPr>
          <w:lang w:val="en-US"/>
        </w:rPr>
      </w:pPr>
      <w:r w:rsidRPr="00103661">
        <w:rPr>
          <w:rFonts w:eastAsia="MS Gothic" w:cs="MS Gothic"/>
          <w:lang w:val="en-US"/>
        </w:rPr>
        <w:t>├──</w:t>
      </w:r>
      <w:r w:rsidRPr="00103661">
        <w:rPr>
          <w:lang w:val="en-US"/>
        </w:rPr>
        <w:t xml:space="preserve"> states.py                    # App-</w:t>
      </w:r>
      <w:proofErr w:type="spellStart"/>
      <w:r w:rsidRPr="00103661">
        <w:rPr>
          <w:lang w:val="en-US"/>
        </w:rPr>
        <w:t>Zust</w:t>
      </w:r>
      <w:r w:rsidRPr="00103661">
        <w:rPr>
          <w:rFonts w:hint="eastAsia"/>
          <w:lang w:val="en-US"/>
        </w:rPr>
        <w:t>ä</w:t>
      </w:r>
      <w:r w:rsidRPr="00103661">
        <w:rPr>
          <w:lang w:val="en-US"/>
        </w:rPr>
        <w:t>nde</w:t>
      </w:r>
      <w:proofErr w:type="spellEnd"/>
      <w:r w:rsidRPr="00103661">
        <w:rPr>
          <w:lang w:val="en-US"/>
        </w:rPr>
        <w:t xml:space="preserve"> (State-Enum)</w:t>
      </w:r>
    </w:p>
    <w:p w14:paraId="7E95E0B5" w14:textId="13E63915" w:rsidR="00103661" w:rsidRPr="00103661" w:rsidRDefault="00103661" w:rsidP="00B24B53">
      <w:pPr>
        <w:pStyle w:val="Code"/>
        <w:rPr>
          <w:lang w:val="en-US"/>
        </w:rPr>
      </w:pPr>
      <w:r>
        <w:rPr>
          <w:rFonts w:eastAsia="MS Gothic" w:cs="MS Gothic"/>
          <w:lang w:val="en-US"/>
        </w:rPr>
        <w:t>├──</w:t>
      </w:r>
      <w:r w:rsidRPr="00103661">
        <w:rPr>
          <w:lang w:val="en-US"/>
        </w:rPr>
        <w:t xml:space="preserve"> state_machine.py             </w:t>
      </w:r>
      <w:r>
        <w:rPr>
          <w:lang w:val="en-US"/>
        </w:rPr>
        <w:t xml:space="preserve"># </w:t>
      </w:r>
      <w:proofErr w:type="spellStart"/>
      <w:r w:rsidRPr="00103661">
        <w:rPr>
          <w:lang w:val="en-US"/>
        </w:rPr>
        <w:t>StateMachine</w:t>
      </w:r>
      <w:proofErr w:type="spellEnd"/>
      <w:r w:rsidRPr="00103661">
        <w:rPr>
          <w:lang w:val="en-US"/>
        </w:rPr>
        <w:t>, TransitionResult</w:t>
      </w:r>
    </w:p>
    <w:p w14:paraId="56DA8593" w14:textId="02289693" w:rsidR="00103661" w:rsidRPr="00103661" w:rsidRDefault="00103661" w:rsidP="00B24B53">
      <w:pPr>
        <w:pStyle w:val="Code"/>
        <w:rPr>
          <w:lang w:val="en-US"/>
        </w:rPr>
      </w:pPr>
      <w:r>
        <w:rPr>
          <w:rFonts w:eastAsia="MS Gothic" w:cs="MS Gothic"/>
          <w:lang w:val="en-US"/>
        </w:rPr>
        <w:t>├──</w:t>
      </w:r>
      <w:r w:rsidRPr="00103661">
        <w:rPr>
          <w:lang w:val="en-US"/>
        </w:rPr>
        <w:t xml:space="preserve"> layout.py                    # Layout-</w:t>
      </w:r>
      <w:proofErr w:type="spellStart"/>
      <w:r w:rsidRPr="00103661">
        <w:rPr>
          <w:lang w:val="en-US"/>
        </w:rPr>
        <w:t>Rects</w:t>
      </w:r>
      <w:proofErr w:type="spellEnd"/>
      <w:r w:rsidRPr="00103661">
        <w:rPr>
          <w:lang w:val="en-US"/>
        </w:rPr>
        <w:t xml:space="preserve"> (inkl. </w:t>
      </w:r>
      <w:proofErr w:type="spellStart"/>
      <w:r w:rsidRPr="00103661">
        <w:rPr>
          <w:lang w:val="en-US"/>
        </w:rPr>
        <w:t>text_view_back</w:t>
      </w:r>
      <w:proofErr w:type="spellEnd"/>
      <w:r w:rsidRPr="00103661">
        <w:rPr>
          <w:lang w:val="en-US"/>
        </w:rPr>
        <w:t>)</w:t>
      </w:r>
    </w:p>
    <w:p w14:paraId="18434221" w14:textId="6A2544DD" w:rsidR="00103661" w:rsidRPr="00103661" w:rsidRDefault="00103661" w:rsidP="00B24B53">
      <w:pPr>
        <w:pStyle w:val="Code"/>
        <w:rPr>
          <w:lang w:val="en-US"/>
        </w:rPr>
      </w:pPr>
      <w:r>
        <w:rPr>
          <w:rFonts w:eastAsia="MS Gothic" w:cs="MS Gothic"/>
          <w:lang w:val="en-US"/>
        </w:rPr>
        <w:t>├──</w:t>
      </w:r>
      <w:r w:rsidRPr="00103661">
        <w:rPr>
          <w:lang w:val="en-US"/>
        </w:rPr>
        <w:t xml:space="preserve"> renderer.py                </w:t>
      </w:r>
      <w:r>
        <w:rPr>
          <w:lang w:val="en-US"/>
        </w:rPr>
        <w:t xml:space="preserve"> </w:t>
      </w:r>
      <w:r w:rsidRPr="00103661">
        <w:rPr>
          <w:lang w:val="en-US"/>
        </w:rPr>
        <w:t xml:space="preserve"> # </w:t>
      </w:r>
      <w:proofErr w:type="spellStart"/>
      <w:r w:rsidRPr="00103661">
        <w:rPr>
          <w:lang w:val="en-US"/>
        </w:rPr>
        <w:t>Pygame</w:t>
      </w:r>
      <w:proofErr w:type="spellEnd"/>
      <w:r w:rsidRPr="00103661">
        <w:rPr>
          <w:lang w:val="en-US"/>
        </w:rPr>
        <w:t>-Rendering</w:t>
      </w:r>
    </w:p>
    <w:p w14:paraId="674CAAC7" w14:textId="77777777" w:rsidR="00103661" w:rsidRPr="00103661" w:rsidRDefault="00103661" w:rsidP="00B24B53">
      <w:pPr>
        <w:pStyle w:val="Code"/>
        <w:rPr>
          <w:lang w:val="en-US"/>
        </w:rPr>
      </w:pPr>
      <w:r w:rsidRPr="00103661">
        <w:rPr>
          <w:lang w:val="en-US"/>
        </w:rPr>
        <w:t>│</w:t>
      </w:r>
    </w:p>
    <w:p w14:paraId="03407661" w14:textId="727F22C6" w:rsidR="00103661" w:rsidRPr="00103661" w:rsidRDefault="00103661" w:rsidP="00B24B53">
      <w:pPr>
        <w:pStyle w:val="Code"/>
        <w:rPr>
          <w:lang w:val="en-US"/>
        </w:rPr>
      </w:pPr>
      <w:r>
        <w:rPr>
          <w:rFonts w:eastAsia="MS Gothic" w:cs="MS Gothic"/>
          <w:lang w:val="en-US"/>
        </w:rPr>
        <w:t>├──</w:t>
      </w:r>
      <w:r w:rsidRPr="00103661">
        <w:rPr>
          <w:lang w:val="en-US"/>
        </w:rPr>
        <w:t xml:space="preserve"> led_service.py               # LED-Service (Interface)</w:t>
      </w:r>
    </w:p>
    <w:p w14:paraId="5B0A11CC" w14:textId="532276D2" w:rsidR="00103661" w:rsidRPr="00103661" w:rsidRDefault="00103661" w:rsidP="00B24B53">
      <w:pPr>
        <w:pStyle w:val="Code"/>
        <w:rPr>
          <w:lang w:val="en-US"/>
        </w:rPr>
      </w:pPr>
      <w:r>
        <w:rPr>
          <w:rFonts w:eastAsia="MS Gothic" w:cs="MS Gothic"/>
          <w:lang w:val="en-US"/>
        </w:rPr>
        <w:t>├──</w:t>
      </w:r>
      <w:r w:rsidRPr="00103661">
        <w:rPr>
          <w:lang w:val="en-US"/>
        </w:rPr>
        <w:t xml:space="preserve"> button_service.py            # Button-Service (Interface)</w:t>
      </w:r>
    </w:p>
    <w:p w14:paraId="2C599F8C" w14:textId="4A2ADA3F" w:rsidR="00103661" w:rsidRPr="00103661" w:rsidRDefault="00103661" w:rsidP="00B24B53">
      <w:pPr>
        <w:pStyle w:val="Code"/>
        <w:rPr>
          <w:lang w:val="en-US"/>
        </w:rPr>
      </w:pPr>
      <w:r>
        <w:rPr>
          <w:rFonts w:eastAsia="MS Gothic" w:cs="MS Gothic"/>
          <w:lang w:val="en-US"/>
        </w:rPr>
        <w:t>├──</w:t>
      </w:r>
      <w:r w:rsidRPr="00103661">
        <w:rPr>
          <w:lang w:val="en-US"/>
        </w:rPr>
        <w:t xml:space="preserve"> camera_capture.py            # Capture-Service (Interface)</w:t>
      </w:r>
    </w:p>
    <w:p w14:paraId="054A7F93" w14:textId="01733A78" w:rsidR="00103661" w:rsidRPr="00103661" w:rsidRDefault="00103661" w:rsidP="00B24B53">
      <w:pPr>
        <w:pStyle w:val="Code"/>
        <w:rPr>
          <w:lang w:val="en-US"/>
        </w:rPr>
      </w:pPr>
      <w:r>
        <w:rPr>
          <w:rFonts w:eastAsia="MS Gothic" w:cs="MS Gothic"/>
          <w:lang w:val="en-US"/>
        </w:rPr>
        <w:t>├──</w:t>
      </w:r>
      <w:r w:rsidRPr="00103661">
        <w:rPr>
          <w:lang w:val="en-US"/>
        </w:rPr>
        <w:t xml:space="preserve"> camera_preview.py            # Preview-Service (Interface)</w:t>
      </w:r>
    </w:p>
    <w:p w14:paraId="160CE958" w14:textId="5092CD47" w:rsidR="00103661" w:rsidRPr="00103661" w:rsidRDefault="00103661" w:rsidP="00B24B53">
      <w:pPr>
        <w:pStyle w:val="Code"/>
        <w:rPr>
          <w:lang w:val="en-US"/>
        </w:rPr>
      </w:pPr>
      <w:r>
        <w:rPr>
          <w:rFonts w:eastAsia="MS Gothic" w:cs="MS Gothic"/>
          <w:lang w:val="en-US"/>
        </w:rPr>
        <w:t>├──</w:t>
      </w:r>
      <w:r w:rsidRPr="00103661">
        <w:rPr>
          <w:lang w:val="en-US"/>
        </w:rPr>
        <w:t xml:space="preserve"> gallery_service.py           # Galerie-Service</w:t>
      </w:r>
    </w:p>
    <w:p w14:paraId="08609EA1" w14:textId="623C7E0F" w:rsidR="00103661" w:rsidRPr="00B24B53" w:rsidRDefault="00103661" w:rsidP="00B24B53">
      <w:pPr>
        <w:pStyle w:val="Code"/>
        <w:rPr>
          <w:lang w:val="en-US"/>
        </w:rPr>
      </w:pPr>
      <w:r w:rsidRPr="00B24B53">
        <w:rPr>
          <w:rFonts w:eastAsia="MS Gothic" w:cs="MS Gothic"/>
          <w:lang w:val="en-US"/>
        </w:rPr>
        <w:t>├──</w:t>
      </w:r>
      <w:r w:rsidRPr="00B24B53">
        <w:rPr>
          <w:lang w:val="en-US"/>
        </w:rPr>
        <w:t xml:space="preserve"> qr_service.py                # QR-Code-</w:t>
      </w:r>
      <w:proofErr w:type="spellStart"/>
      <w:r w:rsidRPr="00B24B53">
        <w:rPr>
          <w:lang w:val="en-US"/>
        </w:rPr>
        <w:t>Erzeugung</w:t>
      </w:r>
      <w:proofErr w:type="spellEnd"/>
    </w:p>
    <w:p w14:paraId="7DB228CD" w14:textId="5EF51F01" w:rsidR="00103661" w:rsidRDefault="00103661" w:rsidP="00B24B53">
      <w:pPr>
        <w:pStyle w:val="Code"/>
      </w:pPr>
      <w:r w:rsidRPr="00103661">
        <w:rPr>
          <w:rFonts w:eastAsia="MS Gothic" w:cs="MS Gothic"/>
        </w:rPr>
        <w:t>├──</w:t>
      </w:r>
      <w:r w:rsidRPr="00103661">
        <w:t xml:space="preserve"> </w:t>
      </w:r>
      <w:r>
        <w:t>storage_service.py           # Speicher-/Dateiverwaltung</w:t>
      </w:r>
    </w:p>
    <w:p w14:paraId="36D44805" w14:textId="77777777" w:rsidR="00103661" w:rsidRDefault="00103661" w:rsidP="00B24B53">
      <w:pPr>
        <w:pStyle w:val="Code"/>
      </w:pPr>
      <w:r>
        <w:t>│</w:t>
      </w:r>
    </w:p>
    <w:p w14:paraId="08DBB1ED" w14:textId="6C409CA0" w:rsidR="00103661" w:rsidRPr="00103661" w:rsidRDefault="00103661" w:rsidP="00B24B53">
      <w:pPr>
        <w:pStyle w:val="Code"/>
        <w:rPr>
          <w:lang w:val="en-US"/>
        </w:rPr>
      </w:pPr>
      <w:r>
        <w:rPr>
          <w:rFonts w:eastAsia="MS Gothic" w:cs="MS Gothic"/>
          <w:lang w:val="en-US"/>
        </w:rPr>
        <w:t>├──</w:t>
      </w:r>
      <w:r w:rsidRPr="00103661">
        <w:rPr>
          <w:lang w:val="en-US"/>
        </w:rPr>
        <w:t xml:space="preserve"> hw_led_provider.py           # WS2812 LED-Ring (SPI0/GPIO10)</w:t>
      </w:r>
    </w:p>
    <w:p w14:paraId="6F4576DC" w14:textId="66692B49" w:rsidR="00103661" w:rsidRPr="00103661" w:rsidRDefault="00103661" w:rsidP="00B24B53">
      <w:pPr>
        <w:pStyle w:val="Code"/>
        <w:rPr>
          <w:lang w:val="en-US"/>
        </w:rPr>
      </w:pPr>
      <w:r>
        <w:rPr>
          <w:rFonts w:eastAsia="MS Gothic" w:cs="MS Gothic"/>
          <w:lang w:val="en-US"/>
        </w:rPr>
        <w:t>├──</w:t>
      </w:r>
      <w:r w:rsidRPr="00103661">
        <w:rPr>
          <w:lang w:val="en-US"/>
        </w:rPr>
        <w:t xml:space="preserve"> hw_button_provider.py      </w:t>
      </w:r>
      <w:r>
        <w:rPr>
          <w:lang w:val="en-US"/>
        </w:rPr>
        <w:t xml:space="preserve"> </w:t>
      </w:r>
      <w:r w:rsidRPr="00103661">
        <w:rPr>
          <w:lang w:val="en-US"/>
        </w:rPr>
        <w:t xml:space="preserve"> # Trigger-Button (GPIO15/16) + Shutter (GPIO17)</w:t>
      </w:r>
    </w:p>
    <w:p w14:paraId="56EDC4BD" w14:textId="73034024" w:rsidR="00103661" w:rsidRPr="00103661" w:rsidRDefault="00103661" w:rsidP="00B24B53">
      <w:pPr>
        <w:pStyle w:val="Code"/>
        <w:rPr>
          <w:lang w:val="en-US"/>
        </w:rPr>
      </w:pPr>
      <w:r>
        <w:rPr>
          <w:rFonts w:eastAsia="MS Gothic" w:cs="MS Gothic"/>
          <w:lang w:val="en-US"/>
        </w:rPr>
        <w:t>├──</w:t>
      </w:r>
      <w:r w:rsidRPr="00103661">
        <w:rPr>
          <w:lang w:val="en-US"/>
        </w:rPr>
        <w:t xml:space="preserve"> hw_capture_provider.py       # Nikon D3300 Capture via gphoto2</w:t>
      </w:r>
    </w:p>
    <w:p w14:paraId="7AA1795F" w14:textId="4010B97C" w:rsidR="00103661" w:rsidRPr="00103661" w:rsidRDefault="00103661" w:rsidP="00B24B53">
      <w:pPr>
        <w:pStyle w:val="Code"/>
        <w:rPr>
          <w:lang w:val="en-US"/>
        </w:rPr>
      </w:pPr>
      <w:r>
        <w:rPr>
          <w:rFonts w:eastAsia="MS Gothic" w:cs="MS Gothic"/>
          <w:lang w:val="en-US"/>
        </w:rPr>
        <w:t>├──</w:t>
      </w:r>
      <w:r w:rsidRPr="00103661">
        <w:rPr>
          <w:lang w:val="en-US"/>
        </w:rPr>
        <w:t xml:space="preserve"> hw_gphoto2_preview_provider.py# Live-Preview via gphoto2 </w:t>
      </w:r>
      <w:proofErr w:type="spellStart"/>
      <w:r w:rsidRPr="00103661">
        <w:rPr>
          <w:lang w:val="en-US"/>
        </w:rPr>
        <w:t>capture_preview</w:t>
      </w:r>
      <w:proofErr w:type="spellEnd"/>
      <w:r w:rsidRPr="00103661">
        <w:rPr>
          <w:lang w:val="en-US"/>
        </w:rPr>
        <w:t>()</w:t>
      </w:r>
    </w:p>
    <w:p w14:paraId="45992539" w14:textId="77777777" w:rsidR="00103661" w:rsidRPr="00103661" w:rsidRDefault="00103661" w:rsidP="00B24B53">
      <w:pPr>
        <w:pStyle w:val="Code"/>
        <w:rPr>
          <w:lang w:val="en-US"/>
        </w:rPr>
      </w:pPr>
      <w:r w:rsidRPr="00103661">
        <w:rPr>
          <w:lang w:val="en-US"/>
        </w:rPr>
        <w:t>│</w:t>
      </w:r>
    </w:p>
    <w:p w14:paraId="1F35E12A" w14:textId="6BAAFD06" w:rsidR="00103661" w:rsidRPr="00103661" w:rsidRDefault="00103661" w:rsidP="00B24B53">
      <w:pPr>
        <w:pStyle w:val="Code"/>
        <w:rPr>
          <w:lang w:val="en-US"/>
        </w:rPr>
      </w:pPr>
      <w:r>
        <w:rPr>
          <w:rFonts w:eastAsia="MS Gothic" w:cs="MS Gothic"/>
          <w:lang w:val="en-US"/>
        </w:rPr>
        <w:t>├──</w:t>
      </w:r>
      <w:r w:rsidRPr="00103661">
        <w:rPr>
          <w:lang w:val="en-US"/>
        </w:rPr>
        <w:t xml:space="preserve"> fake_capture_service.py      # Fake-Hardware f</w:t>
      </w:r>
      <w:r w:rsidRPr="00103661">
        <w:rPr>
          <w:rFonts w:hint="eastAsia"/>
          <w:lang w:val="en-US"/>
        </w:rPr>
        <w:t>ü</w:t>
      </w:r>
      <w:r w:rsidRPr="00103661">
        <w:rPr>
          <w:lang w:val="en-US"/>
        </w:rPr>
        <w:t>r Offline-Tests</w:t>
      </w:r>
    </w:p>
    <w:p w14:paraId="710BB97C" w14:textId="26472CA9" w:rsidR="00103661" w:rsidRPr="00103661" w:rsidRDefault="00103661" w:rsidP="00B24B53">
      <w:pPr>
        <w:pStyle w:val="Code"/>
        <w:rPr>
          <w:lang w:val="en-US"/>
        </w:rPr>
      </w:pPr>
      <w:r>
        <w:rPr>
          <w:rFonts w:eastAsia="MS Gothic" w:cs="MS Gothic"/>
          <w:lang w:val="en-US"/>
        </w:rPr>
        <w:t>├──</w:t>
      </w:r>
      <w:r w:rsidRPr="00103661">
        <w:rPr>
          <w:lang w:val="en-US"/>
        </w:rPr>
        <w:t xml:space="preserve"> fake_preview_service.py      # Fake-Hardware f</w:t>
      </w:r>
      <w:r w:rsidRPr="00103661">
        <w:rPr>
          <w:rFonts w:hint="eastAsia"/>
          <w:lang w:val="en-US"/>
        </w:rPr>
        <w:t>ü</w:t>
      </w:r>
      <w:r w:rsidRPr="00103661">
        <w:rPr>
          <w:lang w:val="en-US"/>
        </w:rPr>
        <w:t>r Offline-Tests</w:t>
      </w:r>
    </w:p>
    <w:p w14:paraId="69D7B0D9" w14:textId="77777777" w:rsidR="00103661" w:rsidRPr="00103661" w:rsidRDefault="00103661" w:rsidP="00B24B53">
      <w:pPr>
        <w:pStyle w:val="Code"/>
        <w:rPr>
          <w:lang w:val="en-US"/>
        </w:rPr>
      </w:pPr>
      <w:r w:rsidRPr="00103661">
        <w:rPr>
          <w:lang w:val="en-US"/>
        </w:rPr>
        <w:t>│</w:t>
      </w:r>
    </w:p>
    <w:p w14:paraId="12A856C4" w14:textId="57E16E83" w:rsidR="00103661" w:rsidRPr="00103661" w:rsidRDefault="00103661" w:rsidP="00B24B53">
      <w:pPr>
        <w:pStyle w:val="Code"/>
        <w:rPr>
          <w:lang w:val="en-US"/>
        </w:rPr>
      </w:pPr>
      <w:r>
        <w:rPr>
          <w:rFonts w:eastAsia="MS Gothic" w:cs="MS Gothic"/>
          <w:lang w:val="en-US"/>
        </w:rPr>
        <w:t>├──</w:t>
      </w:r>
      <w:r w:rsidRPr="00103661">
        <w:rPr>
          <w:lang w:val="en-US"/>
        </w:rPr>
        <w:t xml:space="preserve"> test_state_machine.py        # Unit-Tests </w:t>
      </w:r>
      <w:proofErr w:type="spellStart"/>
      <w:r w:rsidRPr="00103661">
        <w:rPr>
          <w:lang w:val="en-US"/>
        </w:rPr>
        <w:t>StateMachine</w:t>
      </w:r>
      <w:proofErr w:type="spellEnd"/>
    </w:p>
    <w:p w14:paraId="5F156030" w14:textId="7ACF88EF" w:rsidR="00103661" w:rsidRPr="00103661" w:rsidRDefault="00103661" w:rsidP="00B24B53">
      <w:pPr>
        <w:pStyle w:val="Code"/>
        <w:rPr>
          <w:lang w:val="en-US"/>
        </w:rPr>
      </w:pPr>
      <w:r>
        <w:rPr>
          <w:rFonts w:eastAsia="MS Gothic" w:cs="MS Gothic"/>
          <w:lang w:val="en-US"/>
        </w:rPr>
        <w:t>├──</w:t>
      </w:r>
      <w:r w:rsidRPr="00103661">
        <w:rPr>
          <w:lang w:val="en-US"/>
        </w:rPr>
        <w:t xml:space="preserve"> test_button_service.py       # Unit-Tests Button-Service</w:t>
      </w:r>
    </w:p>
    <w:p w14:paraId="5217FA1D" w14:textId="3A2C1231" w:rsidR="00103661" w:rsidRPr="00103661" w:rsidRDefault="00103661" w:rsidP="00B24B53">
      <w:pPr>
        <w:pStyle w:val="Code"/>
        <w:rPr>
          <w:lang w:val="en-US"/>
        </w:rPr>
      </w:pPr>
      <w:r>
        <w:rPr>
          <w:rFonts w:eastAsia="MS Gothic" w:cs="MS Gothic"/>
          <w:lang w:val="en-US"/>
        </w:rPr>
        <w:t>├──</w:t>
      </w:r>
      <w:r w:rsidRPr="00103661">
        <w:rPr>
          <w:lang w:val="en-US"/>
        </w:rPr>
        <w:t xml:space="preserve"> test_gallery_service.py      # Unit-Tests Galerie-Service</w:t>
      </w:r>
    </w:p>
    <w:p w14:paraId="7CE2FADB" w14:textId="68784ABC" w:rsidR="00103661" w:rsidRPr="00103661" w:rsidRDefault="00103661" w:rsidP="00B24B53">
      <w:pPr>
        <w:pStyle w:val="Code"/>
        <w:rPr>
          <w:lang w:val="en-US"/>
        </w:rPr>
      </w:pPr>
      <w:r>
        <w:rPr>
          <w:rFonts w:eastAsia="MS Gothic" w:cs="MS Gothic"/>
          <w:lang w:val="en-US"/>
        </w:rPr>
        <w:t>├──</w:t>
      </w:r>
      <w:r w:rsidRPr="00103661">
        <w:rPr>
          <w:lang w:val="en-US"/>
        </w:rPr>
        <w:t xml:space="preserve"> test_storage_service.py      # Unit-Tests Storage-Service</w:t>
      </w:r>
    </w:p>
    <w:p w14:paraId="2ABE98F9" w14:textId="77777777" w:rsidR="00103661" w:rsidRPr="00103661" w:rsidRDefault="00103661" w:rsidP="00B24B53">
      <w:pPr>
        <w:pStyle w:val="Code"/>
        <w:rPr>
          <w:lang w:val="en-US"/>
        </w:rPr>
      </w:pPr>
      <w:r w:rsidRPr="00103661">
        <w:rPr>
          <w:lang w:val="en-US"/>
        </w:rPr>
        <w:t>│</w:t>
      </w:r>
    </w:p>
    <w:p w14:paraId="6CFF5435" w14:textId="0AA0E6F1" w:rsidR="00103661" w:rsidRPr="00103661" w:rsidRDefault="00103661" w:rsidP="00B24B53">
      <w:pPr>
        <w:pStyle w:val="Code"/>
        <w:rPr>
          <w:lang w:val="en-US"/>
        </w:rPr>
      </w:pPr>
      <w:r>
        <w:rPr>
          <w:rFonts w:eastAsia="MS Gothic" w:cs="MS Gothic"/>
          <w:lang w:val="en-US"/>
        </w:rPr>
        <w:t>├──</w:t>
      </w:r>
      <w:r w:rsidRPr="00103661">
        <w:rPr>
          <w:lang w:val="en-US"/>
        </w:rPr>
        <w:t xml:space="preserve"> assets/</w:t>
      </w:r>
    </w:p>
    <w:p w14:paraId="6426C795" w14:textId="0F2AE8A4" w:rsidR="00E75EB9" w:rsidRDefault="00E75EB9" w:rsidP="00B24B53">
      <w:pPr>
        <w:pStyle w:val="Code"/>
        <w:rPr>
          <w:lang w:val="en-US"/>
        </w:rPr>
      </w:pPr>
      <w:r>
        <w:rPr>
          <w:lang w:val="en-US"/>
        </w:rPr>
        <w:t xml:space="preserve"> </w:t>
      </w:r>
      <w:r w:rsidRPr="00103661">
        <w:rPr>
          <w:lang w:val="en-US"/>
        </w:rPr>
        <w:t xml:space="preserve">   </w:t>
      </w:r>
      <w:r>
        <w:rPr>
          <w:rFonts w:eastAsia="MS Gothic" w:cs="MS Gothic"/>
          <w:lang w:val="en-US"/>
        </w:rPr>
        <w:t xml:space="preserve">├── </w:t>
      </w:r>
      <w:r w:rsidRPr="00103661">
        <w:rPr>
          <w:lang w:val="en-US"/>
        </w:rPr>
        <w:t xml:space="preserve">hauptmenu_wallpaper.png  # </w:t>
      </w:r>
      <w:proofErr w:type="spellStart"/>
      <w:r w:rsidRPr="00103661">
        <w:rPr>
          <w:lang w:val="en-US"/>
        </w:rPr>
        <w:t>Hintergrundbild</w:t>
      </w:r>
      <w:proofErr w:type="spellEnd"/>
      <w:r w:rsidRPr="00103661">
        <w:rPr>
          <w:lang w:val="en-US"/>
        </w:rPr>
        <w:t xml:space="preserve"> </w:t>
      </w:r>
      <w:proofErr w:type="spellStart"/>
      <w:r w:rsidRPr="00103661">
        <w:rPr>
          <w:lang w:val="en-US"/>
        </w:rPr>
        <w:t>Hauptmen</w:t>
      </w:r>
      <w:r w:rsidRPr="00103661">
        <w:rPr>
          <w:rFonts w:hint="eastAsia"/>
          <w:lang w:val="en-US"/>
        </w:rPr>
        <w:t>ü</w:t>
      </w:r>
      <w:proofErr w:type="spellEnd"/>
    </w:p>
    <w:p w14:paraId="2DEE2C14" w14:textId="31169616" w:rsidR="00E75EB9" w:rsidRPr="00103661" w:rsidRDefault="00E75EB9" w:rsidP="00B24B53">
      <w:pPr>
        <w:pStyle w:val="Code"/>
        <w:rPr>
          <w:lang w:val="en-US"/>
        </w:rPr>
      </w:pPr>
      <w:r w:rsidRPr="00103661">
        <w:rPr>
          <w:lang w:val="en-US"/>
        </w:rPr>
        <w:t>│   └──</w:t>
      </w:r>
      <w:r>
        <w:rPr>
          <w:lang w:val="en-US"/>
        </w:rPr>
        <w:t xml:space="preserve"> bitte_laecheln.png</w:t>
      </w:r>
    </w:p>
    <w:p w14:paraId="4CE91340" w14:textId="77777777" w:rsidR="00103661" w:rsidRPr="00103661" w:rsidRDefault="00103661" w:rsidP="00B24B53">
      <w:pPr>
        <w:pStyle w:val="Code"/>
        <w:rPr>
          <w:lang w:val="en-US"/>
        </w:rPr>
      </w:pPr>
      <w:r w:rsidRPr="00103661">
        <w:rPr>
          <w:lang w:val="en-US"/>
        </w:rPr>
        <w:t>│</w:t>
      </w:r>
    </w:p>
    <w:p w14:paraId="249460B5" w14:textId="3E754390" w:rsidR="00103661" w:rsidRPr="00103661" w:rsidRDefault="00103661" w:rsidP="00B24B53">
      <w:pPr>
        <w:pStyle w:val="Code"/>
        <w:rPr>
          <w:lang w:val="en-US"/>
        </w:rPr>
      </w:pPr>
      <w:r>
        <w:rPr>
          <w:rFonts w:eastAsia="MS Gothic" w:cs="MS Gothic"/>
          <w:lang w:val="en-US"/>
        </w:rPr>
        <w:t>├──</w:t>
      </w:r>
      <w:r w:rsidRPr="00103661">
        <w:rPr>
          <w:lang w:val="en-US"/>
        </w:rPr>
        <w:t xml:space="preserve"> data/</w:t>
      </w:r>
    </w:p>
    <w:p w14:paraId="6B4ECD27" w14:textId="66909410" w:rsidR="00103661" w:rsidRPr="00103661" w:rsidRDefault="00103661" w:rsidP="00B24B53">
      <w:pPr>
        <w:pStyle w:val="Code"/>
        <w:rPr>
          <w:lang w:val="en-US"/>
        </w:rPr>
      </w:pPr>
      <w:r w:rsidRPr="00103661">
        <w:rPr>
          <w:lang w:val="en-US"/>
        </w:rPr>
        <w:t xml:space="preserve">│   </w:t>
      </w:r>
      <w:r>
        <w:rPr>
          <w:rFonts w:eastAsia="MS Gothic" w:cs="MS Gothic"/>
          <w:lang w:val="en-US"/>
        </w:rPr>
        <w:t>├──</w:t>
      </w:r>
      <w:r w:rsidRPr="00103661">
        <w:rPr>
          <w:lang w:val="en-US"/>
        </w:rPr>
        <w:t xml:space="preserve"> logs/</w:t>
      </w:r>
    </w:p>
    <w:p w14:paraId="4921435C" w14:textId="19719FA6" w:rsidR="00103661" w:rsidRPr="00103661" w:rsidRDefault="00103661" w:rsidP="00B24B53">
      <w:pPr>
        <w:pStyle w:val="Code"/>
      </w:pPr>
      <w:r w:rsidRPr="00103661">
        <w:t>│   │   └── fotobox.log          # Laufzeit-Log</w:t>
      </w:r>
    </w:p>
    <w:p w14:paraId="1C21F35F" w14:textId="6BEA5328" w:rsidR="00103661" w:rsidRDefault="00E75EB9" w:rsidP="00B24B53">
      <w:pPr>
        <w:pStyle w:val="Code"/>
      </w:pPr>
      <w:r w:rsidRPr="00E75EB9">
        <w:t xml:space="preserve">│   </w:t>
      </w:r>
      <w:r w:rsidRPr="00E75EB9">
        <w:rPr>
          <w:rFonts w:eastAsia="MS Gothic" w:cs="MS Gothic"/>
        </w:rPr>
        <w:t>├──</w:t>
      </w:r>
      <w:r w:rsidRPr="00E75EB9">
        <w:t xml:space="preserve"> </w:t>
      </w:r>
      <w:r w:rsidR="00103661">
        <w:t xml:space="preserve">web/                     # von </w:t>
      </w:r>
      <w:proofErr w:type="spellStart"/>
      <w:r w:rsidR="00103661">
        <w:t>nginx</w:t>
      </w:r>
      <w:proofErr w:type="spellEnd"/>
      <w:r w:rsidR="00103661">
        <w:t xml:space="preserve"> ausgelieferte Fotos (</w:t>
      </w:r>
      <w:r w:rsidR="00103661">
        <w:rPr>
          <w:rFonts w:hint="eastAsia"/>
        </w:rPr>
        <w:t>…</w:t>
      </w:r>
      <w:r w:rsidR="00103661">
        <w:t>/</w:t>
      </w:r>
      <w:proofErr w:type="spellStart"/>
      <w:r w:rsidR="00103661">
        <w:t>fotos</w:t>
      </w:r>
      <w:proofErr w:type="spellEnd"/>
      <w:r w:rsidR="00103661">
        <w:t>/)</w:t>
      </w:r>
    </w:p>
    <w:p w14:paraId="11CBBEE0" w14:textId="2F4FCF24" w:rsidR="00E75EB9" w:rsidRPr="00E75EB9" w:rsidRDefault="00E75EB9" w:rsidP="00B24B53">
      <w:pPr>
        <w:pStyle w:val="Code"/>
        <w:rPr>
          <w:rFonts w:eastAsia="MS Gothic"/>
        </w:rPr>
      </w:pPr>
      <w:r w:rsidRPr="00E75EB9">
        <w:t xml:space="preserve">│   </w:t>
      </w:r>
      <w:r w:rsidRPr="00E75EB9">
        <w:rPr>
          <w:rFonts w:eastAsia="MS Gothic"/>
        </w:rPr>
        <w:t xml:space="preserve">├── </w:t>
      </w:r>
      <w:proofErr w:type="spellStart"/>
      <w:r w:rsidRPr="00E75EB9">
        <w:rPr>
          <w:rFonts w:eastAsia="MS Gothic"/>
        </w:rPr>
        <w:t>c</w:t>
      </w:r>
      <w:r>
        <w:rPr>
          <w:rFonts w:eastAsia="MS Gothic"/>
        </w:rPr>
        <w:t>ache</w:t>
      </w:r>
      <w:proofErr w:type="spellEnd"/>
    </w:p>
    <w:p w14:paraId="5D1F99D1" w14:textId="6C111AD9" w:rsidR="00E75EB9" w:rsidRDefault="00E75EB9" w:rsidP="00B24B53">
      <w:pPr>
        <w:pStyle w:val="Code"/>
      </w:pPr>
      <w:r>
        <w:t xml:space="preserve">│   └── </w:t>
      </w:r>
      <w:proofErr w:type="spellStart"/>
      <w:r>
        <w:rPr>
          <w:rFonts w:eastAsia="MS Gothic"/>
        </w:rPr>
        <w:t>photos</w:t>
      </w:r>
      <w:proofErr w:type="spellEnd"/>
      <w:r>
        <w:rPr>
          <w:rFonts w:eastAsia="MS Gothic"/>
        </w:rPr>
        <w:t xml:space="preserve">                     </w:t>
      </w:r>
    </w:p>
    <w:p w14:paraId="5D8239E8" w14:textId="77777777" w:rsidR="00103661" w:rsidRDefault="00103661" w:rsidP="00B24B53">
      <w:pPr>
        <w:pStyle w:val="Code"/>
      </w:pPr>
      <w:r>
        <w:t>│</w:t>
      </w:r>
    </w:p>
    <w:p w14:paraId="4E536226" w14:textId="0AC68A8D" w:rsidR="00103661" w:rsidRPr="00103661" w:rsidRDefault="00103661" w:rsidP="00B24B53">
      <w:pPr>
        <w:pStyle w:val="Code"/>
      </w:pPr>
      <w:r w:rsidRPr="00103661">
        <w:rPr>
          <w:rFonts w:eastAsia="MS Gothic"/>
        </w:rPr>
        <w:t>├── N</w:t>
      </w:r>
      <w:r>
        <w:rPr>
          <w:rFonts w:eastAsia="MS Gothic"/>
        </w:rPr>
        <w:t>utzungsbedingungen_zur_Fotobox.docx</w:t>
      </w:r>
    </w:p>
    <w:p w14:paraId="4102CFE2" w14:textId="0D194303" w:rsidR="00103661" w:rsidRDefault="00103661" w:rsidP="00B24B53">
      <w:pPr>
        <w:pStyle w:val="Code"/>
      </w:pPr>
      <w:r>
        <w:t>└── Fotobox_Dokumentation.docx</w:t>
      </w:r>
    </w:p>
    <w:p w14:paraId="770ACBDC" w14:textId="77777777" w:rsidR="00103661" w:rsidRPr="00103661" w:rsidRDefault="00103661" w:rsidP="00B24B53">
      <w:pPr>
        <w:pStyle w:val="Code"/>
      </w:pPr>
    </w:p>
    <w:sectPr w:rsidR="00103661" w:rsidRPr="00103661" w:rsidSect="00BC10F6">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Aptos Display">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20222EE"/>
    <w:multiLevelType w:val="hybridMultilevel"/>
    <w:tmpl w:val="7A905D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2966C11"/>
    <w:multiLevelType w:val="hybridMultilevel"/>
    <w:tmpl w:val="30F0CD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4AE2D1A"/>
    <w:multiLevelType w:val="hybridMultilevel"/>
    <w:tmpl w:val="F1642FA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C466875"/>
    <w:multiLevelType w:val="hybridMultilevel"/>
    <w:tmpl w:val="71D0D112"/>
    <w:lvl w:ilvl="0" w:tplc="04070001">
      <w:start w:val="1"/>
      <w:numFmt w:val="bullet"/>
      <w:lvlText w:val=""/>
      <w:lvlJc w:val="left"/>
      <w:pPr>
        <w:ind w:left="810" w:hanging="45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D9E6243"/>
    <w:multiLevelType w:val="hybridMultilevel"/>
    <w:tmpl w:val="FCC0E5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57F43C6"/>
    <w:multiLevelType w:val="hybridMultilevel"/>
    <w:tmpl w:val="93EC4C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1FA6EC8"/>
    <w:multiLevelType w:val="hybridMultilevel"/>
    <w:tmpl w:val="822C69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23151BA"/>
    <w:multiLevelType w:val="multilevel"/>
    <w:tmpl w:val="3F82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684835"/>
    <w:multiLevelType w:val="hybridMultilevel"/>
    <w:tmpl w:val="A2CA93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EBA1571"/>
    <w:multiLevelType w:val="hybridMultilevel"/>
    <w:tmpl w:val="86FA946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98D7626"/>
    <w:multiLevelType w:val="hybridMultilevel"/>
    <w:tmpl w:val="CEBA71A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D295686"/>
    <w:multiLevelType w:val="hybridMultilevel"/>
    <w:tmpl w:val="501EEB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E097BC8"/>
    <w:multiLevelType w:val="hybridMultilevel"/>
    <w:tmpl w:val="FA4AB3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F0C407D"/>
    <w:multiLevelType w:val="hybridMultilevel"/>
    <w:tmpl w:val="97A4EE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024396C"/>
    <w:multiLevelType w:val="hybridMultilevel"/>
    <w:tmpl w:val="58BCB774"/>
    <w:lvl w:ilvl="0" w:tplc="812E5FE4">
      <w:numFmt w:val="bullet"/>
      <w:lvlText w:val=""/>
      <w:lvlJc w:val="left"/>
      <w:pPr>
        <w:ind w:left="810" w:hanging="450"/>
      </w:pPr>
      <w:rPr>
        <w:rFonts w:ascii="Wingdings" w:eastAsia="MS Mincho" w:hAnsi="Wingdings"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6D750CB"/>
    <w:multiLevelType w:val="hybridMultilevel"/>
    <w:tmpl w:val="D3086A32"/>
    <w:lvl w:ilvl="0" w:tplc="0407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C5042A7"/>
    <w:multiLevelType w:val="hybridMultilevel"/>
    <w:tmpl w:val="27066F16"/>
    <w:lvl w:ilvl="0" w:tplc="812E5FE4">
      <w:numFmt w:val="bullet"/>
      <w:lvlText w:val=""/>
      <w:lvlJc w:val="left"/>
      <w:pPr>
        <w:ind w:left="810" w:hanging="450"/>
      </w:pPr>
      <w:rPr>
        <w:rFonts w:ascii="Wingdings" w:eastAsia="MS Mincho" w:hAnsi="Wingdings"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C5B4885"/>
    <w:multiLevelType w:val="hybridMultilevel"/>
    <w:tmpl w:val="98C43F1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F1F5031"/>
    <w:multiLevelType w:val="hybridMultilevel"/>
    <w:tmpl w:val="6486E2F8"/>
    <w:lvl w:ilvl="0" w:tplc="0407000F">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6F4E4592"/>
    <w:multiLevelType w:val="hybridMultilevel"/>
    <w:tmpl w:val="666232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13978B3"/>
    <w:multiLevelType w:val="hybridMultilevel"/>
    <w:tmpl w:val="601477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91D1430"/>
    <w:multiLevelType w:val="hybridMultilevel"/>
    <w:tmpl w:val="468E22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74834773">
    <w:abstractNumId w:val="8"/>
  </w:num>
  <w:num w:numId="2" w16cid:durableId="199173861">
    <w:abstractNumId w:val="6"/>
  </w:num>
  <w:num w:numId="3" w16cid:durableId="1359507300">
    <w:abstractNumId w:val="5"/>
  </w:num>
  <w:num w:numId="4" w16cid:durableId="632836122">
    <w:abstractNumId w:val="4"/>
  </w:num>
  <w:num w:numId="5" w16cid:durableId="1116173928">
    <w:abstractNumId w:val="7"/>
  </w:num>
  <w:num w:numId="6" w16cid:durableId="870535679">
    <w:abstractNumId w:val="3"/>
  </w:num>
  <w:num w:numId="7" w16cid:durableId="1849707405">
    <w:abstractNumId w:val="2"/>
  </w:num>
  <w:num w:numId="8" w16cid:durableId="842819977">
    <w:abstractNumId w:val="1"/>
  </w:num>
  <w:num w:numId="9" w16cid:durableId="1763601973">
    <w:abstractNumId w:val="0"/>
  </w:num>
  <w:num w:numId="10" w16cid:durableId="1069960133">
    <w:abstractNumId w:val="25"/>
  </w:num>
  <w:num w:numId="11" w16cid:durableId="152110264">
    <w:abstractNumId w:val="16"/>
  </w:num>
  <w:num w:numId="12" w16cid:durableId="793670217">
    <w:abstractNumId w:val="24"/>
  </w:num>
  <w:num w:numId="13" w16cid:durableId="790710382">
    <w:abstractNumId w:val="29"/>
  </w:num>
  <w:num w:numId="14" w16cid:durableId="1784104985">
    <w:abstractNumId w:val="19"/>
  </w:num>
  <w:num w:numId="15" w16cid:durableId="674957808">
    <w:abstractNumId w:val="14"/>
  </w:num>
  <w:num w:numId="16" w16cid:durableId="1888486212">
    <w:abstractNumId w:val="27"/>
  </w:num>
  <w:num w:numId="17" w16cid:durableId="1975287172">
    <w:abstractNumId w:val="18"/>
  </w:num>
  <w:num w:numId="18" w16cid:durableId="2587457">
    <w:abstractNumId w:val="30"/>
  </w:num>
  <w:num w:numId="19" w16cid:durableId="909922200">
    <w:abstractNumId w:val="23"/>
  </w:num>
  <w:num w:numId="20" w16cid:durableId="1234898251">
    <w:abstractNumId w:val="12"/>
  </w:num>
  <w:num w:numId="21" w16cid:durableId="490370225">
    <w:abstractNumId w:val="17"/>
  </w:num>
  <w:num w:numId="22" w16cid:durableId="63601079">
    <w:abstractNumId w:val="26"/>
  </w:num>
  <w:num w:numId="23" w16cid:durableId="955991651">
    <w:abstractNumId w:val="10"/>
  </w:num>
  <w:num w:numId="24" w16cid:durableId="427697495">
    <w:abstractNumId w:val="15"/>
  </w:num>
  <w:num w:numId="25" w16cid:durableId="1141924603">
    <w:abstractNumId w:val="11"/>
  </w:num>
  <w:num w:numId="26" w16cid:durableId="2080202608">
    <w:abstractNumId w:val="20"/>
  </w:num>
  <w:num w:numId="27" w16cid:durableId="617297743">
    <w:abstractNumId w:val="28"/>
  </w:num>
  <w:num w:numId="28" w16cid:durableId="268122408">
    <w:abstractNumId w:val="9"/>
  </w:num>
  <w:num w:numId="29" w16cid:durableId="1791196445">
    <w:abstractNumId w:val="13"/>
  </w:num>
  <w:num w:numId="30" w16cid:durableId="579825172">
    <w:abstractNumId w:val="22"/>
  </w:num>
  <w:num w:numId="31" w16cid:durableId="10813735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oNotTrackMoves/>
  <w:defaultTabStop w:val="720"/>
  <w:hyphenationZone w:val="425"/>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10F6"/>
    <w:rsid w:val="00025C73"/>
    <w:rsid w:val="00034616"/>
    <w:rsid w:val="000348F4"/>
    <w:rsid w:val="00034D3F"/>
    <w:rsid w:val="0006063C"/>
    <w:rsid w:val="0006598E"/>
    <w:rsid w:val="000965DA"/>
    <w:rsid w:val="000A0C96"/>
    <w:rsid w:val="000B23EF"/>
    <w:rsid w:val="000F1D39"/>
    <w:rsid w:val="00103661"/>
    <w:rsid w:val="00111F3A"/>
    <w:rsid w:val="00113EA9"/>
    <w:rsid w:val="00124F5C"/>
    <w:rsid w:val="0015074B"/>
    <w:rsid w:val="0015440B"/>
    <w:rsid w:val="0019021E"/>
    <w:rsid w:val="00194D92"/>
    <w:rsid w:val="001C50AE"/>
    <w:rsid w:val="001E09EA"/>
    <w:rsid w:val="00200907"/>
    <w:rsid w:val="00211CD3"/>
    <w:rsid w:val="0022280D"/>
    <w:rsid w:val="00241AF2"/>
    <w:rsid w:val="00244959"/>
    <w:rsid w:val="00251955"/>
    <w:rsid w:val="00261375"/>
    <w:rsid w:val="00261F04"/>
    <w:rsid w:val="0029639D"/>
    <w:rsid w:val="0029672A"/>
    <w:rsid w:val="002C5ACC"/>
    <w:rsid w:val="002F6BD6"/>
    <w:rsid w:val="00307A88"/>
    <w:rsid w:val="00311B64"/>
    <w:rsid w:val="00322A7F"/>
    <w:rsid w:val="00326F90"/>
    <w:rsid w:val="00330328"/>
    <w:rsid w:val="003507C9"/>
    <w:rsid w:val="003568E5"/>
    <w:rsid w:val="003610FF"/>
    <w:rsid w:val="003762CD"/>
    <w:rsid w:val="0039068A"/>
    <w:rsid w:val="00393EA3"/>
    <w:rsid w:val="00394CFD"/>
    <w:rsid w:val="003B7F71"/>
    <w:rsid w:val="003C75A5"/>
    <w:rsid w:val="003F66EC"/>
    <w:rsid w:val="004059B6"/>
    <w:rsid w:val="00437886"/>
    <w:rsid w:val="00460035"/>
    <w:rsid w:val="0046113E"/>
    <w:rsid w:val="00463BE1"/>
    <w:rsid w:val="0047567A"/>
    <w:rsid w:val="00477A41"/>
    <w:rsid w:val="00496336"/>
    <w:rsid w:val="004C6531"/>
    <w:rsid w:val="004D5E48"/>
    <w:rsid w:val="00500D34"/>
    <w:rsid w:val="005449EE"/>
    <w:rsid w:val="00545DD7"/>
    <w:rsid w:val="00567CB0"/>
    <w:rsid w:val="005832BC"/>
    <w:rsid w:val="005848FB"/>
    <w:rsid w:val="005E6D5F"/>
    <w:rsid w:val="00611CD5"/>
    <w:rsid w:val="00631867"/>
    <w:rsid w:val="00635645"/>
    <w:rsid w:val="0064575C"/>
    <w:rsid w:val="00650DAA"/>
    <w:rsid w:val="00666E3E"/>
    <w:rsid w:val="00677B0A"/>
    <w:rsid w:val="006A66B1"/>
    <w:rsid w:val="006A69D6"/>
    <w:rsid w:val="006E3A5D"/>
    <w:rsid w:val="006F19E9"/>
    <w:rsid w:val="006F3BE5"/>
    <w:rsid w:val="00745B01"/>
    <w:rsid w:val="00746D8B"/>
    <w:rsid w:val="007723BD"/>
    <w:rsid w:val="00774D13"/>
    <w:rsid w:val="007972E4"/>
    <w:rsid w:val="007A1833"/>
    <w:rsid w:val="007A54AF"/>
    <w:rsid w:val="007A5C81"/>
    <w:rsid w:val="007C76B1"/>
    <w:rsid w:val="007D3721"/>
    <w:rsid w:val="00813324"/>
    <w:rsid w:val="00817EA2"/>
    <w:rsid w:val="00827888"/>
    <w:rsid w:val="00861210"/>
    <w:rsid w:val="00861BF0"/>
    <w:rsid w:val="00885AF2"/>
    <w:rsid w:val="00891452"/>
    <w:rsid w:val="0089538B"/>
    <w:rsid w:val="008A2D27"/>
    <w:rsid w:val="008A5700"/>
    <w:rsid w:val="008C4C4C"/>
    <w:rsid w:val="00911C4C"/>
    <w:rsid w:val="00913276"/>
    <w:rsid w:val="00923D06"/>
    <w:rsid w:val="00936A6C"/>
    <w:rsid w:val="0094103A"/>
    <w:rsid w:val="0096052E"/>
    <w:rsid w:val="009A1B95"/>
    <w:rsid w:val="009A365F"/>
    <w:rsid w:val="009A5202"/>
    <w:rsid w:val="009B08B3"/>
    <w:rsid w:val="009D56CE"/>
    <w:rsid w:val="009E1C9D"/>
    <w:rsid w:val="009F393B"/>
    <w:rsid w:val="00A31F98"/>
    <w:rsid w:val="00A33A2D"/>
    <w:rsid w:val="00A34394"/>
    <w:rsid w:val="00A43700"/>
    <w:rsid w:val="00A824EB"/>
    <w:rsid w:val="00A93392"/>
    <w:rsid w:val="00AA1D8D"/>
    <w:rsid w:val="00AA58DF"/>
    <w:rsid w:val="00AB6C4A"/>
    <w:rsid w:val="00AC6349"/>
    <w:rsid w:val="00AD64BC"/>
    <w:rsid w:val="00B06ED4"/>
    <w:rsid w:val="00B077A3"/>
    <w:rsid w:val="00B24B53"/>
    <w:rsid w:val="00B35B75"/>
    <w:rsid w:val="00B43DC4"/>
    <w:rsid w:val="00B47730"/>
    <w:rsid w:val="00B601B6"/>
    <w:rsid w:val="00B872A7"/>
    <w:rsid w:val="00B9678F"/>
    <w:rsid w:val="00BA30B5"/>
    <w:rsid w:val="00BA345D"/>
    <w:rsid w:val="00BB32EE"/>
    <w:rsid w:val="00BB5165"/>
    <w:rsid w:val="00BC10F6"/>
    <w:rsid w:val="00C0145F"/>
    <w:rsid w:val="00C02408"/>
    <w:rsid w:val="00C10A98"/>
    <w:rsid w:val="00C26696"/>
    <w:rsid w:val="00C272FF"/>
    <w:rsid w:val="00C345F8"/>
    <w:rsid w:val="00C55C30"/>
    <w:rsid w:val="00C84A11"/>
    <w:rsid w:val="00CB0664"/>
    <w:rsid w:val="00CB143A"/>
    <w:rsid w:val="00CC3E3B"/>
    <w:rsid w:val="00CD3007"/>
    <w:rsid w:val="00CE5052"/>
    <w:rsid w:val="00D04CF7"/>
    <w:rsid w:val="00D33FAD"/>
    <w:rsid w:val="00D96B02"/>
    <w:rsid w:val="00DD0580"/>
    <w:rsid w:val="00DD52BF"/>
    <w:rsid w:val="00DF3791"/>
    <w:rsid w:val="00E079CE"/>
    <w:rsid w:val="00E34DFE"/>
    <w:rsid w:val="00E35B6F"/>
    <w:rsid w:val="00E557A6"/>
    <w:rsid w:val="00E6113A"/>
    <w:rsid w:val="00E63301"/>
    <w:rsid w:val="00E75EB9"/>
    <w:rsid w:val="00E8374E"/>
    <w:rsid w:val="00EA69EA"/>
    <w:rsid w:val="00ED3F17"/>
    <w:rsid w:val="00EE5A8C"/>
    <w:rsid w:val="00EE7E9D"/>
    <w:rsid w:val="00EF1805"/>
    <w:rsid w:val="00F11979"/>
    <w:rsid w:val="00F26B41"/>
    <w:rsid w:val="00F54403"/>
    <w:rsid w:val="00F60B21"/>
    <w:rsid w:val="00F73BD6"/>
    <w:rsid w:val="00F92E63"/>
    <w:rsid w:val="00FA2CE9"/>
    <w:rsid w:val="00FA3399"/>
    <w:rsid w:val="00FA3C6E"/>
    <w:rsid w:val="00FA4773"/>
    <w:rsid w:val="00FA4B7D"/>
    <w:rsid w:val="00FB5EFA"/>
    <w:rsid w:val="00FB73C2"/>
    <w:rsid w:val="00FC693F"/>
    <w:rsid w:val="00FC7B74"/>
    <w:rsid w:val="00FC7BB1"/>
    <w:rsid w:val="00FD2FD5"/>
    <w:rsid w:val="00FF72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ocId w14:val="14535C1D"/>
  <w14:defaultImageDpi w14:val="300"/>
  <w15:docId w15:val="{BA4A93E8-A8C0-4F20-8945-4C564AF3E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C10F6"/>
    <w:pPr>
      <w:spacing w:after="120"/>
    </w:pPr>
    <w:rPr>
      <w:rFonts w:ascii="Aptos" w:eastAsia="Times New Roman" w:hAnsi="Aptos"/>
    </w:rPr>
  </w:style>
  <w:style w:type="paragraph" w:styleId="berschrift1">
    <w:name w:val="heading 1"/>
    <w:basedOn w:val="Standard"/>
    <w:next w:val="Standard"/>
    <w:link w:val="berschrift1Zchn"/>
    <w:uiPriority w:val="9"/>
    <w:qFormat/>
    <w:rsid w:val="00FC693F"/>
    <w:pPr>
      <w:keepNext/>
      <w:keepLines/>
      <w:spacing w:before="480" w:after="0"/>
      <w:outlineLvl w:val="0"/>
    </w:pPr>
    <w:rPr>
      <w:rFonts w:eastAsia="MS Gothic"/>
      <w:b/>
      <w:bCs/>
      <w:color w:val="365F91"/>
      <w:sz w:val="28"/>
      <w:szCs w:val="28"/>
    </w:rPr>
  </w:style>
  <w:style w:type="paragraph" w:styleId="berschrift2">
    <w:name w:val="heading 2"/>
    <w:basedOn w:val="Standard"/>
    <w:next w:val="Standard"/>
    <w:link w:val="berschrift2Zchn"/>
    <w:uiPriority w:val="9"/>
    <w:unhideWhenUsed/>
    <w:qFormat/>
    <w:rsid w:val="00200907"/>
    <w:pPr>
      <w:keepNext/>
      <w:keepLines/>
      <w:spacing w:before="200" w:after="0"/>
      <w:outlineLvl w:val="1"/>
    </w:pPr>
    <w:rPr>
      <w:rFonts w:eastAsia="MS Gothic"/>
      <w:b/>
      <w:bCs/>
      <w:color w:val="4F81BD"/>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eastAsia="MS Gothic"/>
      <w:b/>
      <w:bCs/>
      <w:color w:val="4F81BD"/>
    </w:rPr>
  </w:style>
  <w:style w:type="paragraph" w:styleId="berschrift4">
    <w:name w:val="heading 4"/>
    <w:basedOn w:val="Standard"/>
    <w:next w:val="Standard"/>
    <w:link w:val="berschrift4Zchn"/>
    <w:uiPriority w:val="9"/>
    <w:unhideWhenUsed/>
    <w:qFormat/>
    <w:rsid w:val="00FC693F"/>
    <w:pPr>
      <w:keepNext/>
      <w:keepLines/>
      <w:spacing w:before="200" w:after="0"/>
      <w:outlineLvl w:val="3"/>
    </w:pPr>
    <w:rPr>
      <w:rFonts w:eastAsia="MS Gothic"/>
      <w:b/>
      <w:bCs/>
      <w:i/>
      <w:iCs/>
      <w:color w:val="4F81BD"/>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eastAsia="MS Gothic"/>
      <w:color w:val="243F60"/>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eastAsia="MS Gothic"/>
      <w:i/>
      <w:iCs/>
      <w:color w:val="243F60"/>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eastAsia="MS Gothic"/>
      <w:i/>
      <w:iCs/>
      <w:color w:val="404040"/>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eastAsia="MS Gothic"/>
      <w:color w:val="4F81BD"/>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eastAsia="MS Gothic"/>
      <w:i/>
      <w:iCs/>
      <w:color w:val="40404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rPr>
      <w:sz w:val="22"/>
      <w:szCs w:val="22"/>
      <w:lang w:val="en-US" w:eastAsia="en-US"/>
    </w:rPr>
  </w:style>
  <w:style w:type="character" w:customStyle="1" w:styleId="berschrift1Zchn">
    <w:name w:val="Überschrift 1 Zchn"/>
    <w:link w:val="berschrift1"/>
    <w:uiPriority w:val="9"/>
    <w:rsid w:val="00FC693F"/>
    <w:rPr>
      <w:rFonts w:ascii="Calibri" w:eastAsia="MS Gothic" w:hAnsi="Calibri" w:cs="Times New Roman"/>
      <w:b/>
      <w:bCs/>
      <w:color w:val="365F91"/>
      <w:sz w:val="28"/>
      <w:szCs w:val="28"/>
    </w:rPr>
  </w:style>
  <w:style w:type="character" w:customStyle="1" w:styleId="berschrift2Zchn">
    <w:name w:val="Überschrift 2 Zchn"/>
    <w:link w:val="berschrift2"/>
    <w:uiPriority w:val="9"/>
    <w:rsid w:val="00200907"/>
    <w:rPr>
      <w:rFonts w:ascii="Calibri" w:eastAsia="MS Gothic" w:hAnsi="Calibri" w:cs="Times New Roman"/>
      <w:b/>
      <w:bCs/>
      <w:color w:val="4F81BD"/>
      <w:sz w:val="26"/>
      <w:szCs w:val="26"/>
      <w:lang w:val="de-DE"/>
    </w:rPr>
  </w:style>
  <w:style w:type="character" w:customStyle="1" w:styleId="berschrift3Zchn">
    <w:name w:val="Überschrift 3 Zchn"/>
    <w:link w:val="berschrift3"/>
    <w:uiPriority w:val="9"/>
    <w:rsid w:val="00FC693F"/>
    <w:rPr>
      <w:rFonts w:ascii="Calibri" w:eastAsia="MS Gothic" w:hAnsi="Calibri" w:cs="Times New Roman"/>
      <w:b/>
      <w:bCs/>
      <w:color w:val="4F81BD"/>
    </w:rPr>
  </w:style>
  <w:style w:type="paragraph" w:styleId="Titel">
    <w:name w:val="Title"/>
    <w:basedOn w:val="Standard"/>
    <w:next w:val="Standard"/>
    <w:link w:val="TitelZchn"/>
    <w:uiPriority w:val="10"/>
    <w:qFormat/>
    <w:rsid w:val="00FC693F"/>
    <w:pPr>
      <w:pBdr>
        <w:bottom w:val="single" w:sz="8" w:space="4" w:color="4F81BD"/>
      </w:pBdr>
      <w:spacing w:after="300"/>
      <w:contextualSpacing/>
    </w:pPr>
    <w:rPr>
      <w:rFonts w:eastAsia="MS Gothic"/>
      <w:color w:val="17365D"/>
      <w:spacing w:val="5"/>
      <w:kern w:val="28"/>
      <w:sz w:val="52"/>
      <w:szCs w:val="52"/>
    </w:rPr>
  </w:style>
  <w:style w:type="character" w:customStyle="1" w:styleId="TitelZchn">
    <w:name w:val="Titel Zchn"/>
    <w:link w:val="Titel"/>
    <w:uiPriority w:val="10"/>
    <w:rsid w:val="00FC693F"/>
    <w:rPr>
      <w:rFonts w:ascii="Calibri" w:eastAsia="MS Gothic" w:hAnsi="Calibri" w:cs="Times New Roman"/>
      <w:color w:val="17365D"/>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eastAsia="MS Gothic"/>
      <w:i/>
      <w:iCs/>
      <w:color w:val="4F81BD"/>
      <w:spacing w:val="15"/>
      <w:sz w:val="24"/>
    </w:rPr>
  </w:style>
  <w:style w:type="character" w:customStyle="1" w:styleId="UntertitelZchn">
    <w:name w:val="Untertitel Zchn"/>
    <w:link w:val="Untertitel"/>
    <w:uiPriority w:val="11"/>
    <w:rsid w:val="00FC693F"/>
    <w:rPr>
      <w:rFonts w:ascii="Calibri" w:eastAsia="MS Gothic" w:hAnsi="Calibri" w:cs="Times New Roman"/>
      <w:i/>
      <w:iCs/>
      <w:color w:val="4F81BD"/>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customStyle="1" w:styleId="MakrotextZchn">
    <w:name w:val="Makrotext Zchn"/>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rPr>
  </w:style>
  <w:style w:type="character" w:customStyle="1" w:styleId="ZitatZchn">
    <w:name w:val="Zitat Zchn"/>
    <w:link w:val="Zitat"/>
    <w:uiPriority w:val="29"/>
    <w:rsid w:val="00FC693F"/>
    <w:rPr>
      <w:i/>
      <w:iCs/>
      <w:color w:val="000000"/>
    </w:rPr>
  </w:style>
  <w:style w:type="character" w:customStyle="1" w:styleId="berschrift4Zchn">
    <w:name w:val="Überschrift 4 Zchn"/>
    <w:link w:val="berschrift4"/>
    <w:uiPriority w:val="9"/>
    <w:rsid w:val="00FC693F"/>
    <w:rPr>
      <w:rFonts w:ascii="Calibri" w:eastAsia="MS Gothic" w:hAnsi="Calibri" w:cs="Times New Roman"/>
      <w:b/>
      <w:bCs/>
      <w:i/>
      <w:iCs/>
      <w:color w:val="4F81BD"/>
    </w:rPr>
  </w:style>
  <w:style w:type="character" w:customStyle="1" w:styleId="berschrift5Zchn">
    <w:name w:val="Überschrift 5 Zchn"/>
    <w:link w:val="berschrift5"/>
    <w:uiPriority w:val="9"/>
    <w:semiHidden/>
    <w:rsid w:val="00FC693F"/>
    <w:rPr>
      <w:rFonts w:ascii="Calibri" w:eastAsia="MS Gothic" w:hAnsi="Calibri" w:cs="Times New Roman"/>
      <w:color w:val="243F60"/>
    </w:rPr>
  </w:style>
  <w:style w:type="character" w:customStyle="1" w:styleId="berschrift6Zchn">
    <w:name w:val="Überschrift 6 Zchn"/>
    <w:link w:val="berschrift6"/>
    <w:uiPriority w:val="9"/>
    <w:semiHidden/>
    <w:rsid w:val="00FC693F"/>
    <w:rPr>
      <w:rFonts w:ascii="Calibri" w:eastAsia="MS Gothic" w:hAnsi="Calibri" w:cs="Times New Roman"/>
      <w:i/>
      <w:iCs/>
      <w:color w:val="243F60"/>
    </w:rPr>
  </w:style>
  <w:style w:type="character" w:customStyle="1" w:styleId="berschrift7Zchn">
    <w:name w:val="Überschrift 7 Zchn"/>
    <w:link w:val="berschrift7"/>
    <w:uiPriority w:val="9"/>
    <w:semiHidden/>
    <w:rsid w:val="00FC693F"/>
    <w:rPr>
      <w:rFonts w:ascii="Calibri" w:eastAsia="MS Gothic" w:hAnsi="Calibri" w:cs="Times New Roman"/>
      <w:i/>
      <w:iCs/>
      <w:color w:val="404040"/>
    </w:rPr>
  </w:style>
  <w:style w:type="character" w:customStyle="1" w:styleId="berschrift8Zchn">
    <w:name w:val="Überschrift 8 Zchn"/>
    <w:link w:val="berschrift8"/>
    <w:uiPriority w:val="9"/>
    <w:semiHidden/>
    <w:rsid w:val="00FC693F"/>
    <w:rPr>
      <w:rFonts w:ascii="Calibri" w:eastAsia="MS Gothic" w:hAnsi="Calibri" w:cs="Times New Roman"/>
      <w:color w:val="4F81BD"/>
      <w:sz w:val="20"/>
      <w:szCs w:val="20"/>
    </w:rPr>
  </w:style>
  <w:style w:type="character" w:customStyle="1" w:styleId="berschrift9Zchn">
    <w:name w:val="Überschrift 9 Zchn"/>
    <w:link w:val="berschrift9"/>
    <w:uiPriority w:val="9"/>
    <w:semiHidden/>
    <w:rsid w:val="00FC693F"/>
    <w:rPr>
      <w:rFonts w:ascii="Calibri" w:eastAsia="MS Gothic" w:hAnsi="Calibri" w:cs="Times New Roman"/>
      <w:i/>
      <w:iCs/>
      <w:color w:val="404040"/>
      <w:sz w:val="20"/>
      <w:szCs w:val="20"/>
    </w:rPr>
  </w:style>
  <w:style w:type="paragraph" w:styleId="Beschriftung">
    <w:name w:val="caption"/>
    <w:basedOn w:val="Standard"/>
    <w:next w:val="Standard"/>
    <w:uiPriority w:val="35"/>
    <w:unhideWhenUsed/>
    <w:qFormat/>
    <w:rsid w:val="00FC693F"/>
    <w:rPr>
      <w:b/>
      <w:bCs/>
      <w:color w:val="4F81BD"/>
      <w:sz w:val="18"/>
      <w:szCs w:val="18"/>
    </w:rPr>
  </w:style>
  <w:style w:type="character" w:styleId="Fett">
    <w:name w:val="Strong"/>
    <w:uiPriority w:val="22"/>
    <w:qFormat/>
    <w:rsid w:val="00FC693F"/>
    <w:rPr>
      <w:b/>
      <w:bCs/>
    </w:rPr>
  </w:style>
  <w:style w:type="character" w:styleId="Hervorhebung">
    <w:name w:val="Emphasis"/>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pBdr>
      <w:spacing w:before="200" w:after="280"/>
      <w:ind w:left="936" w:right="936"/>
    </w:pPr>
    <w:rPr>
      <w:b/>
      <w:bCs/>
      <w:i/>
      <w:iCs/>
      <w:color w:val="4F81BD"/>
    </w:rPr>
  </w:style>
  <w:style w:type="character" w:customStyle="1" w:styleId="IntensivesZitatZchn">
    <w:name w:val="Intensives Zitat Zchn"/>
    <w:link w:val="IntensivesZitat"/>
    <w:uiPriority w:val="30"/>
    <w:rsid w:val="00FC693F"/>
    <w:rPr>
      <w:b/>
      <w:bCs/>
      <w:i/>
      <w:iCs/>
      <w:color w:val="4F81BD"/>
    </w:rPr>
  </w:style>
  <w:style w:type="character" w:styleId="SchwacheHervorhebung">
    <w:name w:val="Subtle Emphasis"/>
    <w:uiPriority w:val="19"/>
    <w:qFormat/>
    <w:rsid w:val="00FC693F"/>
    <w:rPr>
      <w:i/>
      <w:iCs/>
      <w:color w:val="808080"/>
    </w:rPr>
  </w:style>
  <w:style w:type="character" w:styleId="IntensiveHervorhebung">
    <w:name w:val="Intense Emphasis"/>
    <w:uiPriority w:val="21"/>
    <w:qFormat/>
    <w:rsid w:val="00FC693F"/>
    <w:rPr>
      <w:b/>
      <w:bCs/>
      <w:i/>
      <w:iCs/>
      <w:color w:val="4F81BD"/>
    </w:rPr>
  </w:style>
  <w:style w:type="character" w:styleId="SchwacherVerweis">
    <w:name w:val="Subtle Reference"/>
    <w:uiPriority w:val="31"/>
    <w:qFormat/>
    <w:rsid w:val="00FC693F"/>
    <w:rPr>
      <w:smallCaps/>
      <w:color w:val="C0504D"/>
      <w:u w:val="single"/>
    </w:rPr>
  </w:style>
  <w:style w:type="character" w:styleId="IntensiverVerweis">
    <w:name w:val="Intense Reference"/>
    <w:uiPriority w:val="32"/>
    <w:qFormat/>
    <w:rsid w:val="00FC693F"/>
    <w:rPr>
      <w:b/>
      <w:bCs/>
      <w:smallCaps/>
      <w:color w:val="C0504D"/>
      <w:spacing w:val="5"/>
      <w:u w:val="single"/>
    </w:rPr>
  </w:style>
  <w:style w:type="character" w:styleId="Buchtitel">
    <w:name w:val="Book Title"/>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HelleSchattierung-Akzent1">
    <w:name w:val="Light Shading Accent 1"/>
    <w:basedOn w:val="NormaleTabelle"/>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HelleSchattierung-Akzent2">
    <w:name w:val="Light Shading Accent 2"/>
    <w:basedOn w:val="NormaleTabelle"/>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HelleSchattierung-Akzent3">
    <w:name w:val="Light Shading Accent 3"/>
    <w:basedOn w:val="NormaleTabelle"/>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HelleSchattierung-Akzent4">
    <w:name w:val="Light Shading Accent 4"/>
    <w:basedOn w:val="NormaleTabelle"/>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HelleSchattierung-Akzent5">
    <w:name w:val="Light Shading Accent 5"/>
    <w:basedOn w:val="NormaleTabelle"/>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chattierung-Akzent6">
    <w:name w:val="Light Shading Accent 6"/>
    <w:basedOn w:val="NormaleTabelle"/>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HelleListe">
    <w:name w:val="Light List"/>
    <w:basedOn w:val="NormaleTabelle"/>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HelleListe-Akzent1">
    <w:name w:val="Light List Accent 1"/>
    <w:basedOn w:val="NormaleTabelle"/>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HelleListe-Akzent2">
    <w:name w:val="Light List Accent 2"/>
    <w:basedOn w:val="NormaleTabelle"/>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HelleListe-Akzent3">
    <w:name w:val="Light List Accent 3"/>
    <w:basedOn w:val="NormaleTabelle"/>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HelleListe-Akzent4">
    <w:name w:val="Light List Accent 4"/>
    <w:basedOn w:val="NormaleTabelle"/>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HelleListe-Akzent5">
    <w:name w:val="Light List Accent 5"/>
    <w:basedOn w:val="NormaleTabelle"/>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HellesRaster">
    <w:name w:val="Light Grid"/>
    <w:basedOn w:val="NormaleTabelle"/>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HellesRaster-Akzent1">
    <w:name w:val="Light Grid Accent 1"/>
    <w:basedOn w:val="NormaleTabelle"/>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HellesRaster-Akzent2">
    <w:name w:val="Light Grid Accent 2"/>
    <w:basedOn w:val="NormaleTabelle"/>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HellesRaster-Akzent3">
    <w:name w:val="Light Grid Accent 3"/>
    <w:basedOn w:val="NormaleTabelle"/>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sRaster-Akzent4">
    <w:name w:val="Light Grid Accent 4"/>
    <w:basedOn w:val="NormaleTabelle"/>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5">
    <w:name w:val="Light Grid Accent 5"/>
    <w:basedOn w:val="NormaleTabelle"/>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HellesRaster-Akzent6">
    <w:name w:val="Light Grid Accent 6"/>
    <w:basedOn w:val="NormaleTabelle"/>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ittlereSchattierung1">
    <w:name w:val="Medium Shading 1"/>
    <w:basedOn w:val="NormaleTabelle"/>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ittlereListe1-Akzent1">
    <w:name w:val="Medium List 1 Accent 1"/>
    <w:basedOn w:val="NormaleTabelle"/>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ittlereListe1-Akzent2">
    <w:name w:val="Medium List 1 Accent 2"/>
    <w:basedOn w:val="NormaleTabelle"/>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ittlereListe1-Akzent3">
    <w:name w:val="Medium List 1 Accent 3"/>
    <w:basedOn w:val="NormaleTabelle"/>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ittlereListe1-Akzent4">
    <w:name w:val="Medium List 1 Accent 4"/>
    <w:basedOn w:val="NormaleTabelle"/>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ittlereListe1-Akzent5">
    <w:name w:val="Medium List 1 Accent 5"/>
    <w:basedOn w:val="NormaleTabelle"/>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ittlereListe1-Akzent6">
    <w:name w:val="Medium List 1 Accent 6"/>
    <w:basedOn w:val="NormaleTabelle"/>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ittlereListe2">
    <w:name w:val="Medium List 2"/>
    <w:basedOn w:val="NormaleTabelle"/>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ittlereListe2-Akzent1">
    <w:name w:val="Medium List 2 Accent 1"/>
    <w:basedOn w:val="NormaleTabelle"/>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ittlereListe2-Akzent2">
    <w:name w:val="Medium List 2 Accent 2"/>
    <w:basedOn w:val="NormaleTabelle"/>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ittlereListe2-Akzent3">
    <w:name w:val="Medium List 2 Accent 3"/>
    <w:basedOn w:val="NormaleTabelle"/>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ittlereListe2-Akzent4">
    <w:name w:val="Medium List 2 Accent 4"/>
    <w:basedOn w:val="NormaleTabelle"/>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ittlereListe2-Akzent5">
    <w:name w:val="Medium List 2 Accent 5"/>
    <w:basedOn w:val="NormaleTabelle"/>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ittlereListe2-Akzent6">
    <w:name w:val="Medium List 2 Accent 6"/>
    <w:basedOn w:val="NormaleTabelle"/>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ittleresRaster1">
    <w:name w:val="Medium Grid 1"/>
    <w:basedOn w:val="NormaleTabelle"/>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ittleresRaster1-Akzent1">
    <w:name w:val="Medium Grid 1 Accent 1"/>
    <w:basedOn w:val="NormaleTabelle"/>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ittleresRaster1-Akzent2">
    <w:name w:val="Medium Grid 1 Accent 2"/>
    <w:basedOn w:val="NormaleTabelle"/>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ittleresRaster1-Akzent3">
    <w:name w:val="Medium Grid 1 Accent 3"/>
    <w:basedOn w:val="NormaleTabelle"/>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ittleresRaster1-Akzent4">
    <w:name w:val="Medium Grid 1 Accent 4"/>
    <w:basedOn w:val="NormaleTabelle"/>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ittleresRaster1-Akzent5">
    <w:name w:val="Medium Grid 1 Accent 5"/>
    <w:basedOn w:val="NormaleTabelle"/>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ittleresRaster1-Akzent6">
    <w:name w:val="Medium Grid 1 Accent 6"/>
    <w:basedOn w:val="NormaleTabelle"/>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ittleresRaster2">
    <w:name w:val="Medium Grid 2"/>
    <w:basedOn w:val="NormaleTabelle"/>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ittleresRaster2-Akzent1">
    <w:name w:val="Medium Grid 2 Accent 1"/>
    <w:basedOn w:val="NormaleTabelle"/>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ittleresRaster2-Akzent2">
    <w:name w:val="Medium Grid 2 Accent 2"/>
    <w:basedOn w:val="NormaleTabelle"/>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ittleresRaster2-Akzent3">
    <w:name w:val="Medium Grid 2 Accent 3"/>
    <w:basedOn w:val="NormaleTabelle"/>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ittleresRaster2-Akzent4">
    <w:name w:val="Medium Grid 2 Accent 4"/>
    <w:basedOn w:val="NormaleTabelle"/>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ittleresRaster2-Akzent5">
    <w:name w:val="Medium Grid 2 Accent 5"/>
    <w:basedOn w:val="NormaleTabelle"/>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ittleresRaster2-Akzent6">
    <w:name w:val="Medium Grid 2 Accent 6"/>
    <w:basedOn w:val="NormaleTabelle"/>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ittleresRaster3">
    <w:name w:val="Medium Grid 3"/>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ittleresRaster3-Akzent1">
    <w:name w:val="Medium Grid 3 Accent 1"/>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ittleresRaster3-Akzent2">
    <w:name w:val="Medium Grid 3 Accent 2"/>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ittleresRaster3-Akzent3">
    <w:name w:val="Medium Grid 3 Accent 3"/>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ittleresRaster3-Akzent4">
    <w:name w:val="Medium Grid 3 Accent 4"/>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ittleresRaster3-Akzent5">
    <w:name w:val="Medium Grid 3 Accent 5"/>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ittleresRaster3-Akzent6">
    <w:name w:val="Medium Grid 3 Accent 6"/>
    <w:basedOn w:val="NormaleTabelle"/>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unkleListe">
    <w:name w:val="Dark List"/>
    <w:basedOn w:val="NormaleTabelle"/>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unkleListe-Akzent1">
    <w:name w:val="Dark List Accent 1"/>
    <w:basedOn w:val="NormaleTabelle"/>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unkleListe-Akzent2">
    <w:name w:val="Dark List Accent 2"/>
    <w:basedOn w:val="NormaleTabelle"/>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unkleListe-Akzent3">
    <w:name w:val="Dark List Accent 3"/>
    <w:basedOn w:val="NormaleTabelle"/>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unkleListe-Akzent4">
    <w:name w:val="Dark List Accent 4"/>
    <w:basedOn w:val="NormaleTabelle"/>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unkleListe-Akzent5">
    <w:name w:val="Dark List Accent 5"/>
    <w:basedOn w:val="NormaleTabelle"/>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unkleListe-Akzent6">
    <w:name w:val="Dark List Accent 6"/>
    <w:basedOn w:val="NormaleTabelle"/>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FarbigeSchattierung">
    <w:name w:val="Colorful Shading"/>
    <w:basedOn w:val="NormaleTabelle"/>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FarbigeSchattierung-Akzent1">
    <w:name w:val="Colorful Shading Accent 1"/>
    <w:basedOn w:val="NormaleTabelle"/>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FarbigeSchattierung-Akzent2">
    <w:name w:val="Colorful Shading Accent 2"/>
    <w:basedOn w:val="NormaleTabelle"/>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FarbigeSchattierung-Akzent3">
    <w:name w:val="Colorful Shading Accent 3"/>
    <w:basedOn w:val="NormaleTabelle"/>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FarbigeSchattierung-Akzent4">
    <w:name w:val="Colorful Shading Accent 4"/>
    <w:basedOn w:val="NormaleTabelle"/>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FarbigeSchattierung-Akzent5">
    <w:name w:val="Colorful Shading Accent 5"/>
    <w:basedOn w:val="NormaleTabelle"/>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FarbigeSchattierung-Akzent6">
    <w:name w:val="Colorful Shading Accent 6"/>
    <w:basedOn w:val="NormaleTabelle"/>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FarbigeListe">
    <w:name w:val="Colorful List"/>
    <w:basedOn w:val="NormaleTabelle"/>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FarbigeListe-Akzent1">
    <w:name w:val="Colorful List Accent 1"/>
    <w:basedOn w:val="NormaleTabelle"/>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FarbigeListe-Akzent2">
    <w:name w:val="Colorful List Accent 2"/>
    <w:basedOn w:val="NormaleTabelle"/>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FarbigeListe-Akzent3">
    <w:name w:val="Colorful List Accent 3"/>
    <w:basedOn w:val="NormaleTabelle"/>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FarbigeListe-Akzent4">
    <w:name w:val="Colorful List Accent 4"/>
    <w:basedOn w:val="NormaleTabelle"/>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FarbigeListe-Akzent5">
    <w:name w:val="Colorful List Accent 5"/>
    <w:basedOn w:val="NormaleTabelle"/>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FarbigeListe-Akzent6">
    <w:name w:val="Colorful List Accent 6"/>
    <w:basedOn w:val="NormaleTabelle"/>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FarbigesRaster">
    <w:name w:val="Colorful Grid"/>
    <w:basedOn w:val="NormaleTabelle"/>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FarbigesRaster-Akzent1">
    <w:name w:val="Colorful Grid Accent 1"/>
    <w:basedOn w:val="NormaleTabelle"/>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FarbigesRaster-Akzent2">
    <w:name w:val="Colorful Grid Accent 2"/>
    <w:basedOn w:val="NormaleTabelle"/>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FarbigesRaster-Akzent3">
    <w:name w:val="Colorful Grid Accent 3"/>
    <w:basedOn w:val="NormaleTabelle"/>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FarbigesRaster-Akzent4">
    <w:name w:val="Colorful Grid Accent 4"/>
    <w:basedOn w:val="NormaleTabelle"/>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FarbigesRaster-Akzent5">
    <w:name w:val="Colorful Grid Accent 5"/>
    <w:basedOn w:val="NormaleTabelle"/>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FarbigesRaster-Akzent6">
    <w:name w:val="Colorful Grid Accent 6"/>
    <w:basedOn w:val="NormaleTabelle"/>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Code">
    <w:name w:val="Code"/>
    <w:basedOn w:val="Standard"/>
    <w:link w:val="CodeZchn"/>
    <w:qFormat/>
    <w:rsid w:val="00B24B53"/>
    <w:pPr>
      <w:shd w:val="clear" w:color="auto" w:fill="D9D9D9"/>
      <w:spacing w:after="0" w:line="276" w:lineRule="auto"/>
      <w:ind w:left="720"/>
    </w:pPr>
    <w:rPr>
      <w:rFonts w:ascii="Lucida Console" w:hAnsi="Lucida Console" w:cs="Calibri"/>
      <w:sz w:val="16"/>
      <w:szCs w:val="16"/>
    </w:rPr>
  </w:style>
  <w:style w:type="character" w:customStyle="1" w:styleId="CodeZchn">
    <w:name w:val="Code Zchn"/>
    <w:link w:val="Code"/>
    <w:rsid w:val="00B24B53"/>
    <w:rPr>
      <w:rFonts w:ascii="Lucida Console" w:eastAsia="Times New Roman" w:hAnsi="Lucida Console" w:cs="Calibri"/>
      <w:sz w:val="16"/>
      <w:szCs w:val="16"/>
      <w:shd w:val="clear" w:color="auto" w:fill="D9D9D9"/>
    </w:rPr>
  </w:style>
  <w:style w:type="table" w:styleId="Gitternetztabelle1hellAkzent4">
    <w:name w:val="Grid Table 1 Light Accent 4"/>
    <w:basedOn w:val="NormaleTabelle"/>
    <w:uiPriority w:val="46"/>
    <w:rsid w:val="00FF72D6"/>
    <w:rPr>
      <w:rFonts w:eastAsia="Cambria"/>
      <w:kern w:val="2"/>
    </w:r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FF72D6"/>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styleId="Hyperlink">
    <w:name w:val="Hyperlink"/>
    <w:uiPriority w:val="99"/>
    <w:unhideWhenUsed/>
    <w:rsid w:val="00111F3A"/>
    <w:rPr>
      <w:color w:val="0000FF"/>
      <w:u w:val="single"/>
    </w:rPr>
  </w:style>
  <w:style w:type="paragraph" w:styleId="HTMLVorformatiert">
    <w:name w:val="HTML Preformatted"/>
    <w:basedOn w:val="Standard"/>
    <w:link w:val="HTMLVorformatiertZchn"/>
    <w:uiPriority w:val="99"/>
    <w:semiHidden/>
    <w:unhideWhenUsed/>
    <w:rsid w:val="006A66B1"/>
    <w:pPr>
      <w:spacing w:after="0"/>
    </w:pPr>
    <w:rPr>
      <w:rFonts w:ascii="Consolas" w:hAnsi="Consolas"/>
    </w:rPr>
  </w:style>
  <w:style w:type="character" w:customStyle="1" w:styleId="HTMLVorformatiertZchn">
    <w:name w:val="HTML Vorformatiert Zchn"/>
    <w:link w:val="HTMLVorformatiert"/>
    <w:uiPriority w:val="99"/>
    <w:semiHidden/>
    <w:rsid w:val="006A66B1"/>
    <w:rPr>
      <w:rFonts w:ascii="Consolas" w:hAnsi="Consolas" w:cs="Calibri"/>
      <w:color w:val="333333"/>
      <w:sz w:val="20"/>
      <w:szCs w:val="20"/>
      <w:lang w:val="de-DE"/>
    </w:rPr>
  </w:style>
  <w:style w:type="table" w:styleId="Gitternetztabelle2Akzent1">
    <w:name w:val="Grid Table 2 Accent 1"/>
    <w:basedOn w:val="NormaleTabelle"/>
    <w:uiPriority w:val="47"/>
    <w:rsid w:val="009E1C9D"/>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entabelle3Akzent1">
    <w:name w:val="List Table 3 Accent 1"/>
    <w:basedOn w:val="NormaleTabelle"/>
    <w:uiPriority w:val="48"/>
    <w:rsid w:val="009E1C9D"/>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313748">
      <w:bodyDiv w:val="1"/>
      <w:marLeft w:val="0"/>
      <w:marRight w:val="0"/>
      <w:marTop w:val="0"/>
      <w:marBottom w:val="0"/>
      <w:divBdr>
        <w:top w:val="none" w:sz="0" w:space="0" w:color="auto"/>
        <w:left w:val="none" w:sz="0" w:space="0" w:color="auto"/>
        <w:bottom w:val="none" w:sz="0" w:space="0" w:color="auto"/>
        <w:right w:val="none" w:sz="0" w:space="0" w:color="auto"/>
      </w:divBdr>
      <w:divsChild>
        <w:div w:id="1785540888">
          <w:marLeft w:val="0"/>
          <w:marRight w:val="0"/>
          <w:marTop w:val="0"/>
          <w:marBottom w:val="0"/>
          <w:divBdr>
            <w:top w:val="none" w:sz="0" w:space="0" w:color="auto"/>
            <w:left w:val="none" w:sz="0" w:space="0" w:color="auto"/>
            <w:bottom w:val="none" w:sz="0" w:space="0" w:color="auto"/>
            <w:right w:val="none" w:sz="0" w:space="0" w:color="auto"/>
          </w:divBdr>
        </w:div>
      </w:divsChild>
    </w:div>
    <w:div w:id="214128538">
      <w:bodyDiv w:val="1"/>
      <w:marLeft w:val="0"/>
      <w:marRight w:val="0"/>
      <w:marTop w:val="0"/>
      <w:marBottom w:val="0"/>
      <w:divBdr>
        <w:top w:val="none" w:sz="0" w:space="0" w:color="auto"/>
        <w:left w:val="none" w:sz="0" w:space="0" w:color="auto"/>
        <w:bottom w:val="none" w:sz="0" w:space="0" w:color="auto"/>
        <w:right w:val="none" w:sz="0" w:space="0" w:color="auto"/>
      </w:divBdr>
    </w:div>
    <w:div w:id="356122847">
      <w:bodyDiv w:val="1"/>
      <w:marLeft w:val="0"/>
      <w:marRight w:val="0"/>
      <w:marTop w:val="0"/>
      <w:marBottom w:val="0"/>
      <w:divBdr>
        <w:top w:val="none" w:sz="0" w:space="0" w:color="auto"/>
        <w:left w:val="none" w:sz="0" w:space="0" w:color="auto"/>
        <w:bottom w:val="none" w:sz="0" w:space="0" w:color="auto"/>
        <w:right w:val="none" w:sz="0" w:space="0" w:color="auto"/>
      </w:divBdr>
      <w:divsChild>
        <w:div w:id="1553269777">
          <w:marLeft w:val="0"/>
          <w:marRight w:val="0"/>
          <w:marTop w:val="0"/>
          <w:marBottom w:val="0"/>
          <w:divBdr>
            <w:top w:val="none" w:sz="0" w:space="0" w:color="auto"/>
            <w:left w:val="none" w:sz="0" w:space="0" w:color="auto"/>
            <w:bottom w:val="none" w:sz="0" w:space="0" w:color="auto"/>
            <w:right w:val="none" w:sz="0" w:space="0" w:color="auto"/>
          </w:divBdr>
        </w:div>
      </w:divsChild>
    </w:div>
    <w:div w:id="428358822">
      <w:bodyDiv w:val="1"/>
      <w:marLeft w:val="0"/>
      <w:marRight w:val="0"/>
      <w:marTop w:val="0"/>
      <w:marBottom w:val="0"/>
      <w:divBdr>
        <w:top w:val="none" w:sz="0" w:space="0" w:color="auto"/>
        <w:left w:val="none" w:sz="0" w:space="0" w:color="auto"/>
        <w:bottom w:val="none" w:sz="0" w:space="0" w:color="auto"/>
        <w:right w:val="none" w:sz="0" w:space="0" w:color="auto"/>
      </w:divBdr>
      <w:divsChild>
        <w:div w:id="1975941629">
          <w:marLeft w:val="0"/>
          <w:marRight w:val="0"/>
          <w:marTop w:val="0"/>
          <w:marBottom w:val="0"/>
          <w:divBdr>
            <w:top w:val="none" w:sz="0" w:space="0" w:color="auto"/>
            <w:left w:val="none" w:sz="0" w:space="0" w:color="auto"/>
            <w:bottom w:val="none" w:sz="0" w:space="0" w:color="auto"/>
            <w:right w:val="none" w:sz="0" w:space="0" w:color="auto"/>
          </w:divBdr>
        </w:div>
      </w:divsChild>
    </w:div>
    <w:div w:id="439031174">
      <w:bodyDiv w:val="1"/>
      <w:marLeft w:val="0"/>
      <w:marRight w:val="0"/>
      <w:marTop w:val="0"/>
      <w:marBottom w:val="0"/>
      <w:divBdr>
        <w:top w:val="none" w:sz="0" w:space="0" w:color="auto"/>
        <w:left w:val="none" w:sz="0" w:space="0" w:color="auto"/>
        <w:bottom w:val="none" w:sz="0" w:space="0" w:color="auto"/>
        <w:right w:val="none" w:sz="0" w:space="0" w:color="auto"/>
      </w:divBdr>
      <w:divsChild>
        <w:div w:id="70546738">
          <w:marLeft w:val="0"/>
          <w:marRight w:val="0"/>
          <w:marTop w:val="0"/>
          <w:marBottom w:val="0"/>
          <w:divBdr>
            <w:top w:val="none" w:sz="0" w:space="0" w:color="auto"/>
            <w:left w:val="none" w:sz="0" w:space="0" w:color="auto"/>
            <w:bottom w:val="none" w:sz="0" w:space="0" w:color="auto"/>
            <w:right w:val="none" w:sz="0" w:space="0" w:color="auto"/>
          </w:divBdr>
        </w:div>
      </w:divsChild>
    </w:div>
    <w:div w:id="533083022">
      <w:bodyDiv w:val="1"/>
      <w:marLeft w:val="0"/>
      <w:marRight w:val="0"/>
      <w:marTop w:val="0"/>
      <w:marBottom w:val="0"/>
      <w:divBdr>
        <w:top w:val="none" w:sz="0" w:space="0" w:color="auto"/>
        <w:left w:val="none" w:sz="0" w:space="0" w:color="auto"/>
        <w:bottom w:val="none" w:sz="0" w:space="0" w:color="auto"/>
        <w:right w:val="none" w:sz="0" w:space="0" w:color="auto"/>
      </w:divBdr>
    </w:div>
    <w:div w:id="571357526">
      <w:bodyDiv w:val="1"/>
      <w:marLeft w:val="0"/>
      <w:marRight w:val="0"/>
      <w:marTop w:val="0"/>
      <w:marBottom w:val="0"/>
      <w:divBdr>
        <w:top w:val="none" w:sz="0" w:space="0" w:color="auto"/>
        <w:left w:val="none" w:sz="0" w:space="0" w:color="auto"/>
        <w:bottom w:val="none" w:sz="0" w:space="0" w:color="auto"/>
        <w:right w:val="none" w:sz="0" w:space="0" w:color="auto"/>
      </w:divBdr>
      <w:divsChild>
        <w:div w:id="1833792317">
          <w:marLeft w:val="0"/>
          <w:marRight w:val="0"/>
          <w:marTop w:val="0"/>
          <w:marBottom w:val="0"/>
          <w:divBdr>
            <w:top w:val="none" w:sz="0" w:space="0" w:color="auto"/>
            <w:left w:val="none" w:sz="0" w:space="0" w:color="auto"/>
            <w:bottom w:val="none" w:sz="0" w:space="0" w:color="auto"/>
            <w:right w:val="none" w:sz="0" w:space="0" w:color="auto"/>
          </w:divBdr>
        </w:div>
      </w:divsChild>
    </w:div>
    <w:div w:id="688071779">
      <w:bodyDiv w:val="1"/>
      <w:marLeft w:val="0"/>
      <w:marRight w:val="0"/>
      <w:marTop w:val="0"/>
      <w:marBottom w:val="0"/>
      <w:divBdr>
        <w:top w:val="none" w:sz="0" w:space="0" w:color="auto"/>
        <w:left w:val="none" w:sz="0" w:space="0" w:color="auto"/>
        <w:bottom w:val="none" w:sz="0" w:space="0" w:color="auto"/>
        <w:right w:val="none" w:sz="0" w:space="0" w:color="auto"/>
      </w:divBdr>
      <w:divsChild>
        <w:div w:id="313803291">
          <w:marLeft w:val="0"/>
          <w:marRight w:val="0"/>
          <w:marTop w:val="0"/>
          <w:marBottom w:val="0"/>
          <w:divBdr>
            <w:top w:val="none" w:sz="0" w:space="0" w:color="auto"/>
            <w:left w:val="none" w:sz="0" w:space="0" w:color="auto"/>
            <w:bottom w:val="none" w:sz="0" w:space="0" w:color="auto"/>
            <w:right w:val="none" w:sz="0" w:space="0" w:color="auto"/>
          </w:divBdr>
        </w:div>
      </w:divsChild>
    </w:div>
    <w:div w:id="779641345">
      <w:bodyDiv w:val="1"/>
      <w:marLeft w:val="0"/>
      <w:marRight w:val="0"/>
      <w:marTop w:val="0"/>
      <w:marBottom w:val="0"/>
      <w:divBdr>
        <w:top w:val="none" w:sz="0" w:space="0" w:color="auto"/>
        <w:left w:val="none" w:sz="0" w:space="0" w:color="auto"/>
        <w:bottom w:val="none" w:sz="0" w:space="0" w:color="auto"/>
        <w:right w:val="none" w:sz="0" w:space="0" w:color="auto"/>
      </w:divBdr>
      <w:divsChild>
        <w:div w:id="2074549118">
          <w:marLeft w:val="0"/>
          <w:marRight w:val="0"/>
          <w:marTop w:val="0"/>
          <w:marBottom w:val="0"/>
          <w:divBdr>
            <w:top w:val="none" w:sz="0" w:space="0" w:color="auto"/>
            <w:left w:val="none" w:sz="0" w:space="0" w:color="auto"/>
            <w:bottom w:val="none" w:sz="0" w:space="0" w:color="auto"/>
            <w:right w:val="none" w:sz="0" w:space="0" w:color="auto"/>
          </w:divBdr>
        </w:div>
      </w:divsChild>
    </w:div>
    <w:div w:id="1028334665">
      <w:bodyDiv w:val="1"/>
      <w:marLeft w:val="0"/>
      <w:marRight w:val="0"/>
      <w:marTop w:val="0"/>
      <w:marBottom w:val="0"/>
      <w:divBdr>
        <w:top w:val="none" w:sz="0" w:space="0" w:color="auto"/>
        <w:left w:val="none" w:sz="0" w:space="0" w:color="auto"/>
        <w:bottom w:val="none" w:sz="0" w:space="0" w:color="auto"/>
        <w:right w:val="none" w:sz="0" w:space="0" w:color="auto"/>
      </w:divBdr>
      <w:divsChild>
        <w:div w:id="1238396237">
          <w:marLeft w:val="0"/>
          <w:marRight w:val="0"/>
          <w:marTop w:val="0"/>
          <w:marBottom w:val="0"/>
          <w:divBdr>
            <w:top w:val="none" w:sz="0" w:space="0" w:color="auto"/>
            <w:left w:val="none" w:sz="0" w:space="0" w:color="auto"/>
            <w:bottom w:val="none" w:sz="0" w:space="0" w:color="auto"/>
            <w:right w:val="none" w:sz="0" w:space="0" w:color="auto"/>
          </w:divBdr>
        </w:div>
      </w:divsChild>
    </w:div>
    <w:div w:id="1072235651">
      <w:bodyDiv w:val="1"/>
      <w:marLeft w:val="0"/>
      <w:marRight w:val="0"/>
      <w:marTop w:val="0"/>
      <w:marBottom w:val="0"/>
      <w:divBdr>
        <w:top w:val="none" w:sz="0" w:space="0" w:color="auto"/>
        <w:left w:val="none" w:sz="0" w:space="0" w:color="auto"/>
        <w:bottom w:val="none" w:sz="0" w:space="0" w:color="auto"/>
        <w:right w:val="none" w:sz="0" w:space="0" w:color="auto"/>
      </w:divBdr>
      <w:divsChild>
        <w:div w:id="509754133">
          <w:marLeft w:val="0"/>
          <w:marRight w:val="0"/>
          <w:marTop w:val="0"/>
          <w:marBottom w:val="0"/>
          <w:divBdr>
            <w:top w:val="none" w:sz="0" w:space="0" w:color="auto"/>
            <w:left w:val="none" w:sz="0" w:space="0" w:color="auto"/>
            <w:bottom w:val="none" w:sz="0" w:space="0" w:color="auto"/>
            <w:right w:val="none" w:sz="0" w:space="0" w:color="auto"/>
          </w:divBdr>
        </w:div>
      </w:divsChild>
    </w:div>
    <w:div w:id="1258634883">
      <w:bodyDiv w:val="1"/>
      <w:marLeft w:val="0"/>
      <w:marRight w:val="0"/>
      <w:marTop w:val="0"/>
      <w:marBottom w:val="0"/>
      <w:divBdr>
        <w:top w:val="none" w:sz="0" w:space="0" w:color="auto"/>
        <w:left w:val="none" w:sz="0" w:space="0" w:color="auto"/>
        <w:bottom w:val="none" w:sz="0" w:space="0" w:color="auto"/>
        <w:right w:val="none" w:sz="0" w:space="0" w:color="auto"/>
      </w:divBdr>
      <w:divsChild>
        <w:div w:id="744106202">
          <w:marLeft w:val="0"/>
          <w:marRight w:val="0"/>
          <w:marTop w:val="0"/>
          <w:marBottom w:val="0"/>
          <w:divBdr>
            <w:top w:val="none" w:sz="0" w:space="0" w:color="auto"/>
            <w:left w:val="none" w:sz="0" w:space="0" w:color="auto"/>
            <w:bottom w:val="none" w:sz="0" w:space="0" w:color="auto"/>
            <w:right w:val="none" w:sz="0" w:space="0" w:color="auto"/>
          </w:divBdr>
        </w:div>
      </w:divsChild>
    </w:div>
    <w:div w:id="1268931952">
      <w:bodyDiv w:val="1"/>
      <w:marLeft w:val="0"/>
      <w:marRight w:val="0"/>
      <w:marTop w:val="0"/>
      <w:marBottom w:val="0"/>
      <w:divBdr>
        <w:top w:val="none" w:sz="0" w:space="0" w:color="auto"/>
        <w:left w:val="none" w:sz="0" w:space="0" w:color="auto"/>
        <w:bottom w:val="none" w:sz="0" w:space="0" w:color="auto"/>
        <w:right w:val="none" w:sz="0" w:space="0" w:color="auto"/>
      </w:divBdr>
      <w:divsChild>
        <w:div w:id="458645456">
          <w:marLeft w:val="0"/>
          <w:marRight w:val="0"/>
          <w:marTop w:val="0"/>
          <w:marBottom w:val="0"/>
          <w:divBdr>
            <w:top w:val="none" w:sz="0" w:space="0" w:color="auto"/>
            <w:left w:val="none" w:sz="0" w:space="0" w:color="auto"/>
            <w:bottom w:val="none" w:sz="0" w:space="0" w:color="auto"/>
            <w:right w:val="none" w:sz="0" w:space="0" w:color="auto"/>
          </w:divBdr>
        </w:div>
      </w:divsChild>
    </w:div>
    <w:div w:id="1296566568">
      <w:bodyDiv w:val="1"/>
      <w:marLeft w:val="0"/>
      <w:marRight w:val="0"/>
      <w:marTop w:val="0"/>
      <w:marBottom w:val="0"/>
      <w:divBdr>
        <w:top w:val="none" w:sz="0" w:space="0" w:color="auto"/>
        <w:left w:val="none" w:sz="0" w:space="0" w:color="auto"/>
        <w:bottom w:val="none" w:sz="0" w:space="0" w:color="auto"/>
        <w:right w:val="none" w:sz="0" w:space="0" w:color="auto"/>
      </w:divBdr>
      <w:divsChild>
        <w:div w:id="271979303">
          <w:marLeft w:val="0"/>
          <w:marRight w:val="0"/>
          <w:marTop w:val="0"/>
          <w:marBottom w:val="0"/>
          <w:divBdr>
            <w:top w:val="none" w:sz="0" w:space="0" w:color="auto"/>
            <w:left w:val="none" w:sz="0" w:space="0" w:color="auto"/>
            <w:bottom w:val="none" w:sz="0" w:space="0" w:color="auto"/>
            <w:right w:val="none" w:sz="0" w:space="0" w:color="auto"/>
          </w:divBdr>
        </w:div>
      </w:divsChild>
    </w:div>
    <w:div w:id="1307465960">
      <w:bodyDiv w:val="1"/>
      <w:marLeft w:val="0"/>
      <w:marRight w:val="0"/>
      <w:marTop w:val="0"/>
      <w:marBottom w:val="0"/>
      <w:divBdr>
        <w:top w:val="none" w:sz="0" w:space="0" w:color="auto"/>
        <w:left w:val="none" w:sz="0" w:space="0" w:color="auto"/>
        <w:bottom w:val="none" w:sz="0" w:space="0" w:color="auto"/>
        <w:right w:val="none" w:sz="0" w:space="0" w:color="auto"/>
      </w:divBdr>
      <w:divsChild>
        <w:div w:id="1897667001">
          <w:marLeft w:val="0"/>
          <w:marRight w:val="0"/>
          <w:marTop w:val="0"/>
          <w:marBottom w:val="0"/>
          <w:divBdr>
            <w:top w:val="none" w:sz="0" w:space="0" w:color="auto"/>
            <w:left w:val="none" w:sz="0" w:space="0" w:color="auto"/>
            <w:bottom w:val="none" w:sz="0" w:space="0" w:color="auto"/>
            <w:right w:val="none" w:sz="0" w:space="0" w:color="auto"/>
          </w:divBdr>
        </w:div>
      </w:divsChild>
    </w:div>
    <w:div w:id="1389646686">
      <w:bodyDiv w:val="1"/>
      <w:marLeft w:val="0"/>
      <w:marRight w:val="0"/>
      <w:marTop w:val="0"/>
      <w:marBottom w:val="0"/>
      <w:divBdr>
        <w:top w:val="none" w:sz="0" w:space="0" w:color="auto"/>
        <w:left w:val="none" w:sz="0" w:space="0" w:color="auto"/>
        <w:bottom w:val="none" w:sz="0" w:space="0" w:color="auto"/>
        <w:right w:val="none" w:sz="0" w:space="0" w:color="auto"/>
      </w:divBdr>
      <w:divsChild>
        <w:div w:id="2067219082">
          <w:marLeft w:val="0"/>
          <w:marRight w:val="0"/>
          <w:marTop w:val="0"/>
          <w:marBottom w:val="0"/>
          <w:divBdr>
            <w:top w:val="none" w:sz="0" w:space="0" w:color="auto"/>
            <w:left w:val="none" w:sz="0" w:space="0" w:color="auto"/>
            <w:bottom w:val="none" w:sz="0" w:space="0" w:color="auto"/>
            <w:right w:val="none" w:sz="0" w:space="0" w:color="auto"/>
          </w:divBdr>
        </w:div>
      </w:divsChild>
    </w:div>
    <w:div w:id="1398170497">
      <w:bodyDiv w:val="1"/>
      <w:marLeft w:val="0"/>
      <w:marRight w:val="0"/>
      <w:marTop w:val="0"/>
      <w:marBottom w:val="0"/>
      <w:divBdr>
        <w:top w:val="none" w:sz="0" w:space="0" w:color="auto"/>
        <w:left w:val="none" w:sz="0" w:space="0" w:color="auto"/>
        <w:bottom w:val="none" w:sz="0" w:space="0" w:color="auto"/>
        <w:right w:val="none" w:sz="0" w:space="0" w:color="auto"/>
      </w:divBdr>
      <w:divsChild>
        <w:div w:id="1689211361">
          <w:marLeft w:val="0"/>
          <w:marRight w:val="0"/>
          <w:marTop w:val="0"/>
          <w:marBottom w:val="0"/>
          <w:divBdr>
            <w:top w:val="none" w:sz="0" w:space="0" w:color="auto"/>
            <w:left w:val="none" w:sz="0" w:space="0" w:color="auto"/>
            <w:bottom w:val="none" w:sz="0" w:space="0" w:color="auto"/>
            <w:right w:val="none" w:sz="0" w:space="0" w:color="auto"/>
          </w:divBdr>
        </w:div>
      </w:divsChild>
    </w:div>
    <w:div w:id="1564752479">
      <w:bodyDiv w:val="1"/>
      <w:marLeft w:val="0"/>
      <w:marRight w:val="0"/>
      <w:marTop w:val="0"/>
      <w:marBottom w:val="0"/>
      <w:divBdr>
        <w:top w:val="none" w:sz="0" w:space="0" w:color="auto"/>
        <w:left w:val="none" w:sz="0" w:space="0" w:color="auto"/>
        <w:bottom w:val="none" w:sz="0" w:space="0" w:color="auto"/>
        <w:right w:val="none" w:sz="0" w:space="0" w:color="auto"/>
      </w:divBdr>
      <w:divsChild>
        <w:div w:id="89593313">
          <w:marLeft w:val="0"/>
          <w:marRight w:val="0"/>
          <w:marTop w:val="0"/>
          <w:marBottom w:val="0"/>
          <w:divBdr>
            <w:top w:val="none" w:sz="0" w:space="0" w:color="auto"/>
            <w:left w:val="none" w:sz="0" w:space="0" w:color="auto"/>
            <w:bottom w:val="none" w:sz="0" w:space="0" w:color="auto"/>
            <w:right w:val="none" w:sz="0" w:space="0" w:color="auto"/>
          </w:divBdr>
        </w:div>
      </w:divsChild>
    </w:div>
    <w:div w:id="1567183831">
      <w:bodyDiv w:val="1"/>
      <w:marLeft w:val="0"/>
      <w:marRight w:val="0"/>
      <w:marTop w:val="0"/>
      <w:marBottom w:val="0"/>
      <w:divBdr>
        <w:top w:val="none" w:sz="0" w:space="0" w:color="auto"/>
        <w:left w:val="none" w:sz="0" w:space="0" w:color="auto"/>
        <w:bottom w:val="none" w:sz="0" w:space="0" w:color="auto"/>
        <w:right w:val="none" w:sz="0" w:space="0" w:color="auto"/>
      </w:divBdr>
    </w:div>
    <w:div w:id="1587498967">
      <w:bodyDiv w:val="1"/>
      <w:marLeft w:val="0"/>
      <w:marRight w:val="0"/>
      <w:marTop w:val="0"/>
      <w:marBottom w:val="0"/>
      <w:divBdr>
        <w:top w:val="none" w:sz="0" w:space="0" w:color="auto"/>
        <w:left w:val="none" w:sz="0" w:space="0" w:color="auto"/>
        <w:bottom w:val="none" w:sz="0" w:space="0" w:color="auto"/>
        <w:right w:val="none" w:sz="0" w:space="0" w:color="auto"/>
      </w:divBdr>
      <w:divsChild>
        <w:div w:id="1681081982">
          <w:marLeft w:val="0"/>
          <w:marRight w:val="0"/>
          <w:marTop w:val="0"/>
          <w:marBottom w:val="0"/>
          <w:divBdr>
            <w:top w:val="none" w:sz="0" w:space="0" w:color="auto"/>
            <w:left w:val="none" w:sz="0" w:space="0" w:color="auto"/>
            <w:bottom w:val="none" w:sz="0" w:space="0" w:color="auto"/>
            <w:right w:val="none" w:sz="0" w:space="0" w:color="auto"/>
          </w:divBdr>
        </w:div>
      </w:divsChild>
    </w:div>
    <w:div w:id="1667904722">
      <w:bodyDiv w:val="1"/>
      <w:marLeft w:val="0"/>
      <w:marRight w:val="0"/>
      <w:marTop w:val="0"/>
      <w:marBottom w:val="0"/>
      <w:divBdr>
        <w:top w:val="none" w:sz="0" w:space="0" w:color="auto"/>
        <w:left w:val="none" w:sz="0" w:space="0" w:color="auto"/>
        <w:bottom w:val="none" w:sz="0" w:space="0" w:color="auto"/>
        <w:right w:val="none" w:sz="0" w:space="0" w:color="auto"/>
      </w:divBdr>
      <w:divsChild>
        <w:div w:id="1329794982">
          <w:marLeft w:val="0"/>
          <w:marRight w:val="0"/>
          <w:marTop w:val="0"/>
          <w:marBottom w:val="0"/>
          <w:divBdr>
            <w:top w:val="none" w:sz="0" w:space="0" w:color="auto"/>
            <w:left w:val="none" w:sz="0" w:space="0" w:color="auto"/>
            <w:bottom w:val="none" w:sz="0" w:space="0" w:color="auto"/>
            <w:right w:val="none" w:sz="0" w:space="0" w:color="auto"/>
          </w:divBdr>
        </w:div>
      </w:divsChild>
    </w:div>
    <w:div w:id="1710183139">
      <w:bodyDiv w:val="1"/>
      <w:marLeft w:val="0"/>
      <w:marRight w:val="0"/>
      <w:marTop w:val="0"/>
      <w:marBottom w:val="0"/>
      <w:divBdr>
        <w:top w:val="none" w:sz="0" w:space="0" w:color="auto"/>
        <w:left w:val="none" w:sz="0" w:space="0" w:color="auto"/>
        <w:bottom w:val="none" w:sz="0" w:space="0" w:color="auto"/>
        <w:right w:val="none" w:sz="0" w:space="0" w:color="auto"/>
      </w:divBdr>
    </w:div>
    <w:div w:id="1862275331">
      <w:bodyDiv w:val="1"/>
      <w:marLeft w:val="0"/>
      <w:marRight w:val="0"/>
      <w:marTop w:val="0"/>
      <w:marBottom w:val="0"/>
      <w:divBdr>
        <w:top w:val="none" w:sz="0" w:space="0" w:color="auto"/>
        <w:left w:val="none" w:sz="0" w:space="0" w:color="auto"/>
        <w:bottom w:val="none" w:sz="0" w:space="0" w:color="auto"/>
        <w:right w:val="none" w:sz="0" w:space="0" w:color="auto"/>
      </w:divBdr>
      <w:divsChild>
        <w:div w:id="1026952693">
          <w:marLeft w:val="0"/>
          <w:marRight w:val="0"/>
          <w:marTop w:val="0"/>
          <w:marBottom w:val="0"/>
          <w:divBdr>
            <w:top w:val="none" w:sz="0" w:space="0" w:color="auto"/>
            <w:left w:val="none" w:sz="0" w:space="0" w:color="auto"/>
            <w:bottom w:val="none" w:sz="0" w:space="0" w:color="auto"/>
            <w:right w:val="none" w:sz="0" w:space="0" w:color="auto"/>
          </w:divBdr>
        </w:div>
      </w:divsChild>
    </w:div>
    <w:div w:id="1866796227">
      <w:bodyDiv w:val="1"/>
      <w:marLeft w:val="0"/>
      <w:marRight w:val="0"/>
      <w:marTop w:val="0"/>
      <w:marBottom w:val="0"/>
      <w:divBdr>
        <w:top w:val="none" w:sz="0" w:space="0" w:color="auto"/>
        <w:left w:val="none" w:sz="0" w:space="0" w:color="auto"/>
        <w:bottom w:val="none" w:sz="0" w:space="0" w:color="auto"/>
        <w:right w:val="none" w:sz="0" w:space="0" w:color="auto"/>
      </w:divBdr>
      <w:divsChild>
        <w:div w:id="748694811">
          <w:marLeft w:val="0"/>
          <w:marRight w:val="0"/>
          <w:marTop w:val="0"/>
          <w:marBottom w:val="0"/>
          <w:divBdr>
            <w:top w:val="none" w:sz="0" w:space="0" w:color="auto"/>
            <w:left w:val="none" w:sz="0" w:space="0" w:color="auto"/>
            <w:bottom w:val="none" w:sz="0" w:space="0" w:color="auto"/>
            <w:right w:val="none" w:sz="0" w:space="0" w:color="auto"/>
          </w:divBdr>
        </w:div>
      </w:divsChild>
    </w:div>
    <w:div w:id="1866869224">
      <w:bodyDiv w:val="1"/>
      <w:marLeft w:val="0"/>
      <w:marRight w:val="0"/>
      <w:marTop w:val="0"/>
      <w:marBottom w:val="0"/>
      <w:divBdr>
        <w:top w:val="none" w:sz="0" w:space="0" w:color="auto"/>
        <w:left w:val="none" w:sz="0" w:space="0" w:color="auto"/>
        <w:bottom w:val="none" w:sz="0" w:space="0" w:color="auto"/>
        <w:right w:val="none" w:sz="0" w:space="0" w:color="auto"/>
      </w:divBdr>
    </w:div>
    <w:div w:id="1906798137">
      <w:bodyDiv w:val="1"/>
      <w:marLeft w:val="0"/>
      <w:marRight w:val="0"/>
      <w:marTop w:val="0"/>
      <w:marBottom w:val="0"/>
      <w:divBdr>
        <w:top w:val="none" w:sz="0" w:space="0" w:color="auto"/>
        <w:left w:val="none" w:sz="0" w:space="0" w:color="auto"/>
        <w:bottom w:val="none" w:sz="0" w:space="0" w:color="auto"/>
        <w:right w:val="none" w:sz="0" w:space="0" w:color="auto"/>
      </w:divBdr>
      <w:divsChild>
        <w:div w:id="1536305751">
          <w:marLeft w:val="0"/>
          <w:marRight w:val="0"/>
          <w:marTop w:val="0"/>
          <w:marBottom w:val="0"/>
          <w:divBdr>
            <w:top w:val="none" w:sz="0" w:space="0" w:color="auto"/>
            <w:left w:val="none" w:sz="0" w:space="0" w:color="auto"/>
            <w:bottom w:val="none" w:sz="0" w:space="0" w:color="auto"/>
            <w:right w:val="none" w:sz="0" w:space="0" w:color="auto"/>
          </w:divBdr>
        </w:div>
      </w:divsChild>
    </w:div>
    <w:div w:id="1967395390">
      <w:bodyDiv w:val="1"/>
      <w:marLeft w:val="0"/>
      <w:marRight w:val="0"/>
      <w:marTop w:val="0"/>
      <w:marBottom w:val="0"/>
      <w:divBdr>
        <w:top w:val="none" w:sz="0" w:space="0" w:color="auto"/>
        <w:left w:val="none" w:sz="0" w:space="0" w:color="auto"/>
        <w:bottom w:val="none" w:sz="0" w:space="0" w:color="auto"/>
        <w:right w:val="none" w:sz="0" w:space="0" w:color="auto"/>
      </w:divBdr>
      <w:divsChild>
        <w:div w:id="1034892198">
          <w:marLeft w:val="0"/>
          <w:marRight w:val="0"/>
          <w:marTop w:val="0"/>
          <w:marBottom w:val="0"/>
          <w:divBdr>
            <w:top w:val="none" w:sz="0" w:space="0" w:color="auto"/>
            <w:left w:val="none" w:sz="0" w:space="0" w:color="auto"/>
            <w:bottom w:val="none" w:sz="0" w:space="0" w:color="auto"/>
            <w:right w:val="none" w:sz="0" w:space="0" w:color="auto"/>
          </w:divBdr>
        </w:div>
      </w:divsChild>
    </w:div>
    <w:div w:id="1979410891">
      <w:bodyDiv w:val="1"/>
      <w:marLeft w:val="0"/>
      <w:marRight w:val="0"/>
      <w:marTop w:val="0"/>
      <w:marBottom w:val="0"/>
      <w:divBdr>
        <w:top w:val="none" w:sz="0" w:space="0" w:color="auto"/>
        <w:left w:val="none" w:sz="0" w:space="0" w:color="auto"/>
        <w:bottom w:val="none" w:sz="0" w:space="0" w:color="auto"/>
        <w:right w:val="none" w:sz="0" w:space="0" w:color="auto"/>
      </w:divBdr>
      <w:divsChild>
        <w:div w:id="609361531">
          <w:marLeft w:val="0"/>
          <w:marRight w:val="0"/>
          <w:marTop w:val="0"/>
          <w:marBottom w:val="0"/>
          <w:divBdr>
            <w:top w:val="none" w:sz="0" w:space="0" w:color="auto"/>
            <w:left w:val="none" w:sz="0" w:space="0" w:color="auto"/>
            <w:bottom w:val="none" w:sz="0" w:space="0" w:color="auto"/>
            <w:right w:val="none" w:sz="0" w:space="0" w:color="auto"/>
          </w:divBdr>
        </w:div>
      </w:divsChild>
    </w:div>
    <w:div w:id="2042168159">
      <w:bodyDiv w:val="1"/>
      <w:marLeft w:val="0"/>
      <w:marRight w:val="0"/>
      <w:marTop w:val="0"/>
      <w:marBottom w:val="0"/>
      <w:divBdr>
        <w:top w:val="none" w:sz="0" w:space="0" w:color="auto"/>
        <w:left w:val="none" w:sz="0" w:space="0" w:color="auto"/>
        <w:bottom w:val="none" w:sz="0" w:space="0" w:color="auto"/>
        <w:right w:val="none" w:sz="0" w:space="0" w:color="auto"/>
      </w:divBdr>
    </w:div>
    <w:div w:id="2072149480">
      <w:bodyDiv w:val="1"/>
      <w:marLeft w:val="0"/>
      <w:marRight w:val="0"/>
      <w:marTop w:val="0"/>
      <w:marBottom w:val="0"/>
      <w:divBdr>
        <w:top w:val="none" w:sz="0" w:space="0" w:color="auto"/>
        <w:left w:val="none" w:sz="0" w:space="0" w:color="auto"/>
        <w:bottom w:val="none" w:sz="0" w:space="0" w:color="auto"/>
        <w:right w:val="none" w:sz="0" w:space="0" w:color="auto"/>
      </w:divBdr>
      <w:divsChild>
        <w:div w:id="27590847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manualslib.com/manual/3659244/Nikon-Mc-Dc2.html"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https://d.docs.live.net/e78a9aefdc4e9639/Dokumente/Benutzerdefinierte%20Office-Vorlagen/Vorlage%2020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Vorlage%202026.dot</Template>
  <TotalTime>0</TotalTime>
  <Pages>1</Pages>
  <Words>4376</Words>
  <Characters>27570</Characters>
  <Application>Microsoft Office Word</Application>
  <DocSecurity>0</DocSecurity>
  <Lines>229</Lines>
  <Paragraphs>63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Lutz Buchholz</dc:creator>
  <cp:keywords/>
  <dc:description>generated by python-docx</dc:description>
  <cp:lastModifiedBy>Lutz Buchholz</cp:lastModifiedBy>
  <cp:revision>7</cp:revision>
  <dcterms:created xsi:type="dcterms:W3CDTF">2026-07-10T15:24:00Z</dcterms:created>
  <dcterms:modified xsi:type="dcterms:W3CDTF">2026-07-11T20:45:00Z</dcterms:modified>
  <cp:category/>
</cp:coreProperties>
</file>